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2465" w:dyaOrig="25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2pt;height:12.5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2465" w:dyaOrig="25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3.2pt;height:12.5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2465" w:dyaOrig="25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3.2pt;height:12.5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2465" w:dyaOrig="25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23.2pt;height:12.5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2465" w:dyaOrig="25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3.2pt;height:12.5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2465" w:dyaOrig="25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23.2pt;height:12.5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