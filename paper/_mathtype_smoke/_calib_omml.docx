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 xml:space="preserve">s=0.15 参考字 Eghdq </w:t>
      </w:r>
      <m:oMath>
        <m:sSub>
          <m:e>
            <m:sSup>
              <m:e>
                <m:r>
                  <m:t xml:space="preserve">E</m:t>
                </m:r>
              </m:e>
              <m:sup>
                <m:r>
                  <m:t xml:space="preserve">h</m:t>
                </m:r>
              </m:sup>
            </m:sSup>
          </m:e>
          <m:sub>
            <m:r>
              <m:t xml:space="preserve">i</m:t>
            </m:r>
          </m:sub>
        </m:sSub>
        <m:r>
          <m:rPr>
            <m:sty m:val="p"/>
          </m:rPr>
          <m:t xml:space="preserve"> 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 </m:t>
        </m:r>
        <m:f>
          <m:num>
            <m:sSub>
              <m:e>
                <m:r>
                  <m:t xml:space="preserve">d</m:t>
                </m:r>
              </m:e>
              <m:sub>
                <m:r>
                  <m:t xml:space="preserve">i</m:t>
                </m:r>
              </m:sub>
            </m:sSub>
          </m:num>
          <m:den>
            <m:sSub>
              <m:e>
                <m:r>
                  <m:t xml:space="preserve">L</m:t>
                </m:r>
              </m:e>
              <m:sub>
                <m:r>
                  <m:t xml:space="preserve">g</m:t>
                </m:r>
              </m:sub>
            </m:sSub>
            <m:sSub>
              <m:e>
                <m:r>
                  <m:rPr>
                    <m:sty m:val="p"/>
                  </m:rPr>
                  <m:t xml:space="preserve">(</m:t>
                </m:r>
                <m:r>
                  <m:t xml:space="preserve">q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)</m:t>
            </m:r>
          </m:den>
        </m:f>
        <m:r>
          <m:rPr>
            <m:sty m:val="p"/>
          </m:rPr>
          <m:t xml:space="preserve"> </m:t>
        </m:r>
        <m:r>
          <m:rPr>
            <m:sty m:val="p"/>
          </m:rPr>
          <m:t xml:space="preserve">·</m:t>
        </m:r>
        <m:r>
          <m:rPr>
            <m:sty m:val="p"/>
          </m:rPr>
          <m:t xml:space="preserve"> </m:t>
        </m:r>
        <m:sSub>
          <m:e>
            <m:sSup>
              <m:e>
                <m:r>
                  <m:t xml:space="preserve">E</m:t>
                </m:r>
              </m:e>
              <m:sup>
                <m:r>
                  <m:t xml:space="preserve">u</m:t>
                </m:r>
                <m:r>
                  <m:t xml:space="preserve">s</m:t>
                </m:r>
                <m:r>
                  <m:t xml:space="preserve">e</m:t>
                </m:r>
              </m:sup>
            </m:sSup>
          </m:e>
          <m:sub>
            <m:r>
              <m:t xml:space="preserve">g</m:t>
            </m:r>
          </m:sub>
        </m:sSub>
      </m:oMath>
      <w:r>
        <w:rPr>
          <w:sz w:val="24"/>
        </w:rPr>
        <w:t xml:space="preserve"> End</w:t>
      </w:r>
    </w:p>
    <w:p>
      <w:r>
        <w:rPr>
          <w:sz w:val="24"/>
        </w:rPr>
        <w:t xml:space="preserve">s=0.20 参考字 Eghdq </w:t>
      </w:r>
      <m:oMath>
        <m:sSub>
          <m:e>
            <m:sSup>
              <m:e>
                <m:r>
                  <m:t xml:space="preserve">E</m:t>
                </m:r>
              </m:e>
              <m:sup>
                <m:r>
                  <m:t xml:space="preserve">h</m:t>
                </m:r>
              </m:sup>
            </m:sSup>
          </m:e>
          <m:sub>
            <m:r>
              <m:t xml:space="preserve">i</m:t>
            </m:r>
          </m:sub>
        </m:sSub>
        <m:r>
          <m:rPr>
            <m:sty m:val="p"/>
          </m:rPr>
          <m:t xml:space="preserve"> 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 </m:t>
        </m:r>
        <m:f>
          <m:num>
            <m:sSub>
              <m:e>
                <m:r>
                  <m:t xml:space="preserve">d</m:t>
                </m:r>
              </m:e>
              <m:sub>
                <m:r>
                  <m:t xml:space="preserve">i</m:t>
                </m:r>
              </m:sub>
            </m:sSub>
          </m:num>
          <m:den>
            <m:sSub>
              <m:e>
                <m:r>
                  <m:t xml:space="preserve">L</m:t>
                </m:r>
              </m:e>
              <m:sub>
                <m:r>
                  <m:t xml:space="preserve">g</m:t>
                </m:r>
              </m:sub>
            </m:sSub>
            <m:sSub>
              <m:e>
                <m:r>
                  <m:rPr>
                    <m:sty m:val="p"/>
                  </m:rPr>
                  <m:t xml:space="preserve">(</m:t>
                </m:r>
                <m:r>
                  <m:t xml:space="preserve">q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)</m:t>
            </m:r>
          </m:den>
        </m:f>
        <m:r>
          <m:rPr>
            <m:sty m:val="p"/>
          </m:rPr>
          <m:t xml:space="preserve"> </m:t>
        </m:r>
        <m:r>
          <m:rPr>
            <m:sty m:val="p"/>
          </m:rPr>
          <m:t xml:space="preserve">·</m:t>
        </m:r>
        <m:r>
          <m:rPr>
            <m:sty m:val="p"/>
          </m:rPr>
          <m:t xml:space="preserve"> </m:t>
        </m:r>
        <m:sSub>
          <m:e>
            <m:sSup>
              <m:e>
                <m:r>
                  <m:t xml:space="preserve">E</m:t>
                </m:r>
              </m:e>
              <m:sup>
                <m:r>
                  <m:t xml:space="preserve">u</m:t>
                </m:r>
                <m:r>
                  <m:t xml:space="preserve">s</m:t>
                </m:r>
                <m:r>
                  <m:t xml:space="preserve">e</m:t>
                </m:r>
              </m:sup>
            </m:sSup>
          </m:e>
          <m:sub>
            <m:r>
              <m:t xml:space="preserve">g</m:t>
            </m:r>
          </m:sub>
        </m:sSub>
      </m:oMath>
      <w:r>
        <w:rPr>
          <w:sz w:val="24"/>
        </w:rPr>
        <w:t xml:space="preserve"> End</w:t>
      </w:r>
    </w:p>
    <w:p>
      <w:r>
        <w:rPr>
          <w:sz w:val="24"/>
        </w:rPr>
        <w:t xml:space="preserve">s=0.25 参考字 Eghdq </w:t>
      </w:r>
      <m:oMath>
        <m:sSub>
          <m:e>
            <m:sSup>
              <m:e>
                <m:r>
                  <m:t xml:space="preserve">E</m:t>
                </m:r>
              </m:e>
              <m:sup>
                <m:r>
                  <m:t xml:space="preserve">h</m:t>
                </m:r>
              </m:sup>
            </m:sSup>
          </m:e>
          <m:sub>
            <m:r>
              <m:t xml:space="preserve">i</m:t>
            </m:r>
          </m:sub>
        </m:sSub>
        <m:r>
          <m:rPr>
            <m:sty m:val="p"/>
          </m:rPr>
          <m:t xml:space="preserve"> 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 </m:t>
        </m:r>
        <m:f>
          <m:num>
            <m:sSub>
              <m:e>
                <m:r>
                  <m:t xml:space="preserve">d</m:t>
                </m:r>
              </m:e>
              <m:sub>
                <m:r>
                  <m:t xml:space="preserve">i</m:t>
                </m:r>
              </m:sub>
            </m:sSub>
          </m:num>
          <m:den>
            <m:sSub>
              <m:e>
                <m:r>
                  <m:t xml:space="preserve">L</m:t>
                </m:r>
              </m:e>
              <m:sub>
                <m:r>
                  <m:t xml:space="preserve">g</m:t>
                </m:r>
              </m:sub>
            </m:sSub>
            <m:sSub>
              <m:e>
                <m:r>
                  <m:rPr>
                    <m:sty m:val="p"/>
                  </m:rPr>
                  <m:t xml:space="preserve">(</m:t>
                </m:r>
                <m:r>
                  <m:t xml:space="preserve">q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)</m:t>
            </m:r>
          </m:den>
        </m:f>
        <m:r>
          <m:rPr>
            <m:sty m:val="p"/>
          </m:rPr>
          <m:t xml:space="preserve"> </m:t>
        </m:r>
        <m:r>
          <m:rPr>
            <m:sty m:val="p"/>
          </m:rPr>
          <m:t xml:space="preserve">·</m:t>
        </m:r>
        <m:r>
          <m:rPr>
            <m:sty m:val="p"/>
          </m:rPr>
          <m:t xml:space="preserve"> </m:t>
        </m:r>
        <m:sSub>
          <m:e>
            <m:sSup>
              <m:e>
                <m:r>
                  <m:t xml:space="preserve">E</m:t>
                </m:r>
              </m:e>
              <m:sup>
                <m:r>
                  <m:t xml:space="preserve">u</m:t>
                </m:r>
                <m:r>
                  <m:t xml:space="preserve">s</m:t>
                </m:r>
                <m:r>
                  <m:t xml:space="preserve">e</m:t>
                </m:r>
              </m:sup>
            </m:sSup>
          </m:e>
          <m:sub>
            <m:r>
              <m:t xml:space="preserve">g</m:t>
            </m:r>
          </m:sub>
        </m:sSub>
      </m:oMath>
      <w:r>
        <w:rPr>
          <w:sz w:val="24"/>
        </w:rPr>
        <w:t xml:space="preserve"> End</w:t>
      </w:r>
    </w:p>
    <w:p>
      <w:r>
        <w:rPr>
          <w:sz w:val="24"/>
        </w:rPr>
        <w:t xml:space="preserve">s=0.30 参考字 Eghdq </w:t>
      </w:r>
      <m:oMath>
        <m:sSub>
          <m:e>
            <m:sSup>
              <m:e>
                <m:r>
                  <m:t xml:space="preserve">E</m:t>
                </m:r>
              </m:e>
              <m:sup>
                <m:r>
                  <m:t xml:space="preserve">h</m:t>
                </m:r>
              </m:sup>
            </m:sSup>
          </m:e>
          <m:sub>
            <m:r>
              <m:t xml:space="preserve">i</m:t>
            </m:r>
          </m:sub>
        </m:sSub>
        <m:r>
          <m:rPr>
            <m:sty m:val="p"/>
          </m:rPr>
          <m:t xml:space="preserve"> 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 </m:t>
        </m:r>
        <m:f>
          <m:num>
            <m:sSub>
              <m:e>
                <m:r>
                  <m:t xml:space="preserve">d</m:t>
                </m:r>
              </m:e>
              <m:sub>
                <m:r>
                  <m:t xml:space="preserve">i</m:t>
                </m:r>
              </m:sub>
            </m:sSub>
          </m:num>
          <m:den>
            <m:sSub>
              <m:e>
                <m:r>
                  <m:t xml:space="preserve">L</m:t>
                </m:r>
              </m:e>
              <m:sub>
                <m:r>
                  <m:t xml:space="preserve">g</m:t>
                </m:r>
              </m:sub>
            </m:sSub>
            <m:sSub>
              <m:e>
                <m:r>
                  <m:rPr>
                    <m:sty m:val="p"/>
                  </m:rPr>
                  <m:t xml:space="preserve">(</m:t>
                </m:r>
                <m:r>
                  <m:t xml:space="preserve">q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)</m:t>
            </m:r>
          </m:den>
        </m:f>
        <m:r>
          <m:rPr>
            <m:sty m:val="p"/>
          </m:rPr>
          <m:t xml:space="preserve"> </m:t>
        </m:r>
        <m:r>
          <m:rPr>
            <m:sty m:val="p"/>
          </m:rPr>
          <m:t xml:space="preserve">·</m:t>
        </m:r>
        <m:r>
          <m:rPr>
            <m:sty m:val="p"/>
          </m:rPr>
          <m:t xml:space="preserve"> </m:t>
        </m:r>
        <m:sSub>
          <m:e>
            <m:sSup>
              <m:e>
                <m:r>
                  <m:t xml:space="preserve">E</m:t>
                </m:r>
              </m:e>
              <m:sup>
                <m:r>
                  <m:t xml:space="preserve">u</m:t>
                </m:r>
                <m:r>
                  <m:t xml:space="preserve">s</m:t>
                </m:r>
                <m:r>
                  <m:t xml:space="preserve">e</m:t>
                </m:r>
              </m:sup>
            </m:sSup>
          </m:e>
          <m:sub>
            <m:r>
              <m:t xml:space="preserve">g</m:t>
            </m:r>
          </m:sub>
        </m:sSub>
      </m:oMath>
      <w:r>
        <w:rPr>
          <w:sz w:val="24"/>
        </w:rPr>
        <w:t xml:space="preserve"> End</w:t>
      </w:r>
    </w:p>
    <w:p>
      <w:r>
        <w:rPr>
          <w:sz w:val="24"/>
        </w:rPr>
        <w:t xml:space="preserve">s=0.35 参考字 Eghdq </w:t>
      </w:r>
      <m:oMath>
        <m:sSub>
          <m:e>
            <m:sSup>
              <m:e>
                <m:r>
                  <m:t xml:space="preserve">E</m:t>
                </m:r>
              </m:e>
              <m:sup>
                <m:r>
                  <m:t xml:space="preserve">h</m:t>
                </m:r>
              </m:sup>
            </m:sSup>
          </m:e>
          <m:sub>
            <m:r>
              <m:t xml:space="preserve">i</m:t>
            </m:r>
          </m:sub>
        </m:sSub>
        <m:r>
          <m:rPr>
            <m:sty m:val="p"/>
          </m:rPr>
          <m:t xml:space="preserve"> 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 </m:t>
        </m:r>
        <m:f>
          <m:num>
            <m:sSub>
              <m:e>
                <m:r>
                  <m:t xml:space="preserve">d</m:t>
                </m:r>
              </m:e>
              <m:sub>
                <m:r>
                  <m:t xml:space="preserve">i</m:t>
                </m:r>
              </m:sub>
            </m:sSub>
          </m:num>
          <m:den>
            <m:sSub>
              <m:e>
                <m:r>
                  <m:t xml:space="preserve">L</m:t>
                </m:r>
              </m:e>
              <m:sub>
                <m:r>
                  <m:t xml:space="preserve">g</m:t>
                </m:r>
              </m:sub>
            </m:sSub>
            <m:sSub>
              <m:e>
                <m:r>
                  <m:rPr>
                    <m:sty m:val="p"/>
                  </m:rPr>
                  <m:t xml:space="preserve">(</m:t>
                </m:r>
                <m:r>
                  <m:t xml:space="preserve">q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)</m:t>
            </m:r>
          </m:den>
        </m:f>
        <m:r>
          <m:rPr>
            <m:sty m:val="p"/>
          </m:rPr>
          <m:t xml:space="preserve"> </m:t>
        </m:r>
        <m:r>
          <m:rPr>
            <m:sty m:val="p"/>
          </m:rPr>
          <m:t xml:space="preserve">·</m:t>
        </m:r>
        <m:r>
          <m:rPr>
            <m:sty m:val="p"/>
          </m:rPr>
          <m:t xml:space="preserve"> </m:t>
        </m:r>
        <m:sSub>
          <m:e>
            <m:sSup>
              <m:e>
                <m:r>
                  <m:t xml:space="preserve">E</m:t>
                </m:r>
              </m:e>
              <m:sup>
                <m:r>
                  <m:t xml:space="preserve">u</m:t>
                </m:r>
                <m:r>
                  <m:t xml:space="preserve">s</m:t>
                </m:r>
                <m:r>
                  <m:t xml:space="preserve">e</m:t>
                </m:r>
              </m:sup>
            </m:sSup>
          </m:e>
          <m:sub>
            <m:r>
              <m:t xml:space="preserve">g</m:t>
            </m:r>
          </m:sub>
        </m:sSub>
      </m:oMath>
      <w:r>
        <w:rPr>
          <w:sz w:val="24"/>
        </w:rPr>
        <w:t xml:space="preserve"> End</w:t>
      </w:r>
    </w:p>
    <w:p>
      <w:r>
        <w:rPr>
          <w:sz w:val="24"/>
        </w:rPr>
        <w:t xml:space="preserve">s=0.40 参考字 Eghdq </w:t>
      </w:r>
      <m:oMath>
        <m:sSub>
          <m:e>
            <m:sSup>
              <m:e>
                <m:r>
                  <m:t xml:space="preserve">E</m:t>
                </m:r>
              </m:e>
              <m:sup>
                <m:r>
                  <m:t xml:space="preserve">h</m:t>
                </m:r>
              </m:sup>
            </m:sSup>
          </m:e>
          <m:sub>
            <m:r>
              <m:t xml:space="preserve">i</m:t>
            </m:r>
          </m:sub>
        </m:sSub>
        <m:r>
          <m:rPr>
            <m:sty m:val="p"/>
          </m:rPr>
          <m:t xml:space="preserve"> 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 </m:t>
        </m:r>
        <m:f>
          <m:num>
            <m:sSub>
              <m:e>
                <m:r>
                  <m:t xml:space="preserve">d</m:t>
                </m:r>
              </m:e>
              <m:sub>
                <m:r>
                  <m:t xml:space="preserve">i</m:t>
                </m:r>
              </m:sub>
            </m:sSub>
          </m:num>
          <m:den>
            <m:sSub>
              <m:e>
                <m:r>
                  <m:t xml:space="preserve">L</m:t>
                </m:r>
              </m:e>
              <m:sub>
                <m:r>
                  <m:t xml:space="preserve">g</m:t>
                </m:r>
              </m:sub>
            </m:sSub>
            <m:sSub>
              <m:e>
                <m:r>
                  <m:rPr>
                    <m:sty m:val="p"/>
                  </m:rPr>
                  <m:t xml:space="preserve">(</m:t>
                </m:r>
                <m:r>
                  <m:t xml:space="preserve">q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)</m:t>
            </m:r>
          </m:den>
        </m:f>
        <m:r>
          <m:rPr>
            <m:sty m:val="p"/>
          </m:rPr>
          <m:t xml:space="preserve"> </m:t>
        </m:r>
        <m:r>
          <m:rPr>
            <m:sty m:val="p"/>
          </m:rPr>
          <m:t xml:space="preserve">·</m:t>
        </m:r>
        <m:r>
          <m:rPr>
            <m:sty m:val="p"/>
          </m:rPr>
          <m:t xml:space="preserve"> </m:t>
        </m:r>
        <m:sSub>
          <m:e>
            <m:sSup>
              <m:e>
                <m:r>
                  <m:t xml:space="preserve">E</m:t>
                </m:r>
              </m:e>
              <m:sup>
                <m:r>
                  <m:t xml:space="preserve">u</m:t>
                </m:r>
                <m:r>
                  <m:t xml:space="preserve">s</m:t>
                </m:r>
                <m:r>
                  <m:t xml:space="preserve">e</m:t>
                </m:r>
              </m:sup>
            </m:sSup>
          </m:e>
          <m:sub>
            <m:r>
              <m:t xml:space="preserve">g</m:t>
            </m:r>
          </m:sub>
        </m:sSub>
      </m:oMath>
      <w:r>
        <w:rPr>
          <w:sz w:val="24"/>
        </w:rPr>
        <w:t xml:space="preserve">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