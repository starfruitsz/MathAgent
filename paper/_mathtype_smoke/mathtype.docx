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MathType 公式链路冒烟测试</w:t>
      </w:r>
    </w:p>
    <w:p>
      <w:pPr>
        <w:jc w:val="center"/>
      </w:pPr>
      <w:r xmlns:a="http://schemas.openxmlformats.org/drawingml/2006/main">
        <w:object w:dxaOrig="2292" w:dyaOrig="160" w14:anchorId="00000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6pt;height:8.0pt" o:ole="">
            <v:imagedata r:id="rIdMT1" o:title=""/>
          </v:shape>
          <o:OLEObject Type="Embed" ProgID="Equation.DSMT4" ShapeID="_x0000_i1025" DrawAspect="Content" ObjectID="_1618029001" r:id="rIdMT2"/>
        </w:object>
      </w:r>
    </w:p>
    <w:p>
      <w:pPr>
        <w:jc w:val="center"/>
      </w:pPr>
      <w:r xmlns:a="http://schemas.openxmlformats.org/drawingml/2006/main">
        <w:object w:dxaOrig="1479" w:dyaOrig="160" w14:anchorId="00000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4.0pt;height:8.0pt" o:ole="">
            <v:imagedata r:id="rIdMT3" o:title=""/>
          </v:shape>
          <o:OLEObject Type="Embed" ProgID="Equation.DSMT4" ShapeID="_x0000_i1026" DrawAspect="Content" ObjectID="_1618029002" r:id="rIdMT4"/>
        </w:object>
      </w:r>
    </w:p>
    <w:p>
      <w:pPr>
        <w:jc w:val="center"/>
      </w:pPr>
      <w:r xmlns:a="http://schemas.openxmlformats.org/drawingml/2006/main">
        <w:object w:dxaOrig="2286" w:dyaOrig="160" w14:anchorId="00000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14.3pt;height:8.0pt" o:ole="">
            <v:imagedata r:id="rIdMT5" o:title=""/>
          </v:shape>
          <o:OLEObject Type="Embed" ProgID="Equation.DSMT4" ShapeID="_x0000_i1027" DrawAspect="Content" ObjectID="_1618029003" r:id="rIdMT6"/>
        </w:object>
      </w:r>
    </w:p>
    <w:p>
      <w:r>
        <w:t>行内公式：</w:t>
      </w:r>
      <w:r xmlns:a="http://schemas.openxmlformats.org/drawingml/2006/main">
        <w:object w:dxaOrig="543" w:dyaOrig="160" w14:anchorId="00000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7.1pt;height:8.0pt" o:ole="">
            <v:imagedata r:id="rIdMT7" o:title=""/>
          </v:shape>
          <o:OLEObject Type="Embed" ProgID="Equation.DSMT4" ShapeID="_x0000_i1028" DrawAspect="Content" ObjectID="_1618029004" r:id="rIdMT8"/>
        </w:object>
      </w:r>
    </w:p>
    <w:p>
      <w:r>
        <w:t>行内公式：</w:t>
      </w:r>
      <w:r xmlns:a="http://schemas.openxmlformats.org/drawingml/2006/main">
        <w:object w:dxaOrig="2214" w:dyaOrig="160" w14:anchorId="00000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10.7pt;height:8.0pt" o:ole="">
            <v:imagedata r:id="rIdMT9" o:title=""/>
          </v:shape>
          <o:OLEObject Type="Embed" ProgID="Equation.DSMT4" ShapeID="_x0000_i1029" DrawAspect="Content" ObjectID="_1618029005" r:id="rIdMT10"/>
        </w:obje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T1" Type="http://schemas.openxmlformats.org/officeDocument/2006/relationships/image" Target="media/mathtype_preview_001.png"/><Relationship Id="rIdMT2" Type="http://schemas.openxmlformats.org/officeDocument/2006/relationships/oleObject" Target="embeddings/oleObjectMathType001.bin"/><Relationship Id="rIdMT3" Type="http://schemas.openxmlformats.org/officeDocument/2006/relationships/image" Target="media/mathtype_preview_002.png"/><Relationship Id="rIdMT4" Type="http://schemas.openxmlformats.org/officeDocument/2006/relationships/oleObject" Target="embeddings/oleObjectMathType002.bin"/><Relationship Id="rIdMT5" Type="http://schemas.openxmlformats.org/officeDocument/2006/relationships/image" Target="media/mathtype_preview_003.png"/><Relationship Id="rIdMT6" Type="http://schemas.openxmlformats.org/officeDocument/2006/relationships/oleObject" Target="embeddings/oleObjectMathType003.bin"/><Relationship Id="rIdMT7" Type="http://schemas.openxmlformats.org/officeDocument/2006/relationships/image" Target="media/mathtype_preview_004.png"/><Relationship Id="rIdMT8" Type="http://schemas.openxmlformats.org/officeDocument/2006/relationships/oleObject" Target="embeddings/oleObjectMathType004.bin"/><Relationship Id="rIdMT9" Type="http://schemas.openxmlformats.org/officeDocument/2006/relationships/image" Target="media/mathtype_preview_005.png"/><Relationship Id="rIdMT10" Type="http://schemas.openxmlformats.org/officeDocument/2006/relationships/oleObject" Target="embeddings/oleObjectMathType00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