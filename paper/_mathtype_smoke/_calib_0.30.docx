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Default Extension="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 xml:space="preserve">s=0.15 参考字 Eghdq </w:t>
      </w:r>
      <w:r xmlns:a="http://schemas.openxmlformats.org/drawingml/2006/main">
        <w:object w:dxaOrig="2958" w:dyaOrig="300" w14:anchorId="000000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.9pt;height:15.0pt" o:ole="">
            <v:imagedata r:id="rIdMT1" o:title=""/>
          </v:shape>
          <o:OLEObject Type="Embed" ProgID="Equation.DSMT4" ShapeID="_x0000_i1025" DrawAspect="Content" ObjectID="_1618029001" r:id="rIdMT2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s=0.20 参考字 Eghdq </w:t>
      </w:r>
      <w:r xmlns:a="http://schemas.openxmlformats.org/drawingml/2006/main">
        <w:object w:dxaOrig="2958" w:dyaOrig="300" w14:anchorId="00000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47.9pt;height:15.0pt" o:ole="">
            <v:imagedata r:id="rIdMT3" o:title=""/>
          </v:shape>
          <o:OLEObject Type="Embed" ProgID="Equation.DSMT4" ShapeID="_x0000_i1026" DrawAspect="Content" ObjectID="_1618029002" r:id="rIdMT4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s=0.25 参考字 Eghdq </w:t>
      </w:r>
      <w:r xmlns:a="http://schemas.openxmlformats.org/drawingml/2006/main">
        <w:object w:dxaOrig="2958" w:dyaOrig="300" w14:anchorId="000000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7.9pt;height:15.0pt" o:ole="">
            <v:imagedata r:id="rIdMT5" o:title=""/>
          </v:shape>
          <o:OLEObject Type="Embed" ProgID="Equation.DSMT4" ShapeID="_x0000_i1027" DrawAspect="Content" ObjectID="_1618029003" r:id="rIdMT6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s=0.30 参考字 Eghdq </w:t>
      </w:r>
      <w:r xmlns:a="http://schemas.openxmlformats.org/drawingml/2006/main">
        <w:object w:dxaOrig="2958" w:dyaOrig="300" w14:anchorId="00000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47.9pt;height:15.0pt" o:ole="">
            <v:imagedata r:id="rIdMT7" o:title=""/>
          </v:shape>
          <o:OLEObject Type="Embed" ProgID="Equation.DSMT4" ShapeID="_x0000_i1028" DrawAspect="Content" ObjectID="_1618029004" r:id="rIdMT8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s=0.35 参考字 Eghdq </w:t>
      </w:r>
      <w:r xmlns:a="http://schemas.openxmlformats.org/drawingml/2006/main">
        <w:object w:dxaOrig="2958" w:dyaOrig="300" w14:anchorId="00000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47.9pt;height:15.0pt" o:ole="">
            <v:imagedata r:id="rIdMT9" o:title=""/>
          </v:shape>
          <o:OLEObject Type="Embed" ProgID="Equation.DSMT4" ShapeID="_x0000_i1029" DrawAspect="Content" ObjectID="_1618029005" r:id="rIdMT10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s=0.40 参考字 Eghdq </w:t>
      </w:r>
      <w:r xmlns:a="http://schemas.openxmlformats.org/drawingml/2006/main">
        <w:object w:dxaOrig="2958" w:dyaOrig="300" w14:anchorId="000000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47.9pt;height:15.0pt" o:ole="">
            <v:imagedata r:id="rIdMT11" o:title=""/>
          </v:shape>
          <o:OLEObject Type="Embed" ProgID="Equation.DSMT4" ShapeID="_x0000_i1030" DrawAspect="Content" ObjectID="_1618029006" r:id="rIdMT12"/>
        </w:object>
      </w:r>
      <w:r>
        <w:rPr>
          <w:sz w:val="24"/>
        </w:rPr>
        <w:t xml:space="preserve">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T1" Type="http://schemas.openxmlformats.org/officeDocument/2006/relationships/image" Target="media/mathtype_preview_001.png"/><Relationship Id="rIdMT2" Type="http://schemas.openxmlformats.org/officeDocument/2006/relationships/oleObject" Target="embeddings/oleObjectMathType001.bin"/><Relationship Id="rIdMT3" Type="http://schemas.openxmlformats.org/officeDocument/2006/relationships/image" Target="media/mathtype_preview_002.png"/><Relationship Id="rIdMT4" Type="http://schemas.openxmlformats.org/officeDocument/2006/relationships/oleObject" Target="embeddings/oleObjectMathType002.bin"/><Relationship Id="rIdMT5" Type="http://schemas.openxmlformats.org/officeDocument/2006/relationships/image" Target="media/mathtype_preview_003.png"/><Relationship Id="rIdMT6" Type="http://schemas.openxmlformats.org/officeDocument/2006/relationships/oleObject" Target="embeddings/oleObjectMathType003.bin"/><Relationship Id="rIdMT7" Type="http://schemas.openxmlformats.org/officeDocument/2006/relationships/image" Target="media/mathtype_preview_004.png"/><Relationship Id="rIdMT8" Type="http://schemas.openxmlformats.org/officeDocument/2006/relationships/oleObject" Target="embeddings/oleObjectMathType004.bin"/><Relationship Id="rIdMT9" Type="http://schemas.openxmlformats.org/officeDocument/2006/relationships/image" Target="media/mathtype_preview_005.png"/><Relationship Id="rIdMT10" Type="http://schemas.openxmlformats.org/officeDocument/2006/relationships/oleObject" Target="embeddings/oleObjectMathType005.bin"/><Relationship Id="rIdMT11" Type="http://schemas.openxmlformats.org/officeDocument/2006/relationships/image" Target="media/mathtype_preview_006.png"/><Relationship Id="rIdMT12" Type="http://schemas.openxmlformats.org/officeDocument/2006/relationships/oleObject" Target="embeddings/oleObjectMathType00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