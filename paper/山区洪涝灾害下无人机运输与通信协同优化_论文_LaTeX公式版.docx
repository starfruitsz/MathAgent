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4.png" ContentType="image/png"/>
  <Override PartName="/word/media/rId96.png" ContentType="image/png"/>
  <Override PartName="/word/media/rId139.png" ContentType="image/png"/>
  <Override PartName="/word/media/rId191.png" ContentType="image/png"/>
  <Override PartName="/word/media/rId224.png" ContentType="image/png"/>
  <Override PartName="/word/media/rId50.png" ContentType="image/png"/>
  <Override PartName="/word/media/rId54.png" ContentType="image/png"/>
  <Override PartName="/word/media/rId60.png" ContentType="image/png"/>
  <Override PartName="/word/media/rId66.png" ContentType="image/png"/>
  <Override PartName="/word/media/rId70.png" ContentType="image/png"/>
  <Override PartName="/word/media/rId82.png" ContentType="image/png"/>
  <Override PartName="/word/media/rId89.png" ContentType="image/png"/>
  <Override PartName="/word/media/rId102.png" ContentType="image/png"/>
  <Override PartName="/word/media/rId106.png" ContentType="image/png"/>
  <Override PartName="/word/media/rId111.png" ContentType="image/png"/>
  <Override PartName="/word/media/rId121.png" ContentType="image/png"/>
  <Override PartName="/word/media/rId115.png" ContentType="image/png"/>
  <Override PartName="/word/media/rId127.png" ContentType="image/png"/>
  <Override PartName="/word/media/rId131.png" ContentType="image/png"/>
  <Override PartName="/word/media/rId144.png" ContentType="image/png"/>
  <Override PartName="/word/media/rId155.png" ContentType="image/png"/>
  <Override PartName="/word/media/rId160.png" ContentType="image/png"/>
  <Override PartName="/word/media/rId170.png" ContentType="image/png"/>
  <Override PartName="/word/media/rId148.png" ContentType="image/png"/>
  <Override PartName="/word/media/rId164.png" ContentType="image/png"/>
  <Override PartName="/word/media/rId182.png" ContentType="image/png"/>
  <Override PartName="/word/media/rId197.png" ContentType="image/png"/>
  <Override PartName="/word/media/rId202.png" ContentType="image/png"/>
  <Override PartName="/word/media/rId211.png" ContentType="image/png"/>
  <Override PartName="/word/media/rId206.png" ContentType="image/png"/>
  <Override PartName="/word/media/rId186.png" ContentType="image/png"/>
  <Override PartName="/word/media/rId219.png" ContentType="image/png"/>
  <Override PartName="/word/media/rId230.png" ContentType="image/png"/>
  <Override PartName="/word/media/rId234.png" ContentType="image/png"/>
  <Override PartName="/word/media/rId240.png" ContentType="image/png"/>
  <Override PartName="/word/media/rId251.png" ContentType="image/png"/>
  <Override PartName="/word/media/rId174.png" ContentType="image/png"/>
  <Override PartName="/word/media/rId263.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山区洪涝灾害下无人机运输与通信协同优化</w:t>
      </w:r>
    </w:p>
    <w:p>
      <w:pPr>
        <w:pStyle w:val="AbstractTitle"/>
      </w:pPr>
      <w:r>
        <w:t xml:space="preserve">Abstract</w:t>
      </w:r>
    </w:p>
    <w:p>
      <w:pPr>
        <w:pStyle w:val="Abstract"/>
      </w:pPr>
      <w:r>
        <w:rPr>
          <w:rFonts w:hint="eastAsia"/>
        </w:rPr>
        <w:t xml:space="preserve">山区洪涝灾害常导致道路中断、通信基站损毁，无人机成为打通</w:t>
      </w:r>
      <w:r>
        <w:rPr>
          <w:rFonts w:hint="eastAsia"/>
        </w:rPr>
        <w:t xml:space="preserve">“最后一公里”</w:t>
      </w:r>
      <w:r>
        <w:rPr>
          <w:rFonts w:hint="eastAsia"/>
        </w:rPr>
        <w:t xml:space="preserve">应急物资投送与通信保障的关键装备。本文围绕</w:t>
      </w:r>
      <w:r>
        <w:rPr>
          <w:rFonts w:hint="eastAsia"/>
          <w:b/>
          <w:bCs/>
        </w:rPr>
        <w:t xml:space="preserve">临时调度中心</w:t>
      </w:r>
      <w:r>
        <w:rPr>
          <w:b/>
          <w:bCs/>
        </w:rPr>
        <w:t xml:space="preserve"> O01 </w:t>
      </w:r>
      <w:r>
        <w:rPr>
          <w:rFonts w:hint="eastAsia"/>
          <w:b/>
          <w:bCs/>
        </w:rPr>
        <w:t xml:space="preserve">与</w:t>
      </w:r>
      <w:r>
        <w:rPr>
          <w:b/>
          <w:bCs/>
        </w:rPr>
        <w:t xml:space="preserve"> 15 </w:t>
      </w:r>
      <w:r>
        <w:rPr>
          <w:rFonts w:hint="eastAsia"/>
          <w:b/>
          <w:bCs/>
        </w:rPr>
        <w:t xml:space="preserve">个服务区、80</w:t>
      </w:r>
      <w:r>
        <w:rPr>
          <w:b/>
          <w:bCs/>
        </w:rPr>
        <w:t xml:space="preserve"> </w:t>
      </w:r>
      <w:r>
        <w:rPr>
          <w:rFonts w:hint="eastAsia"/>
          <w:b/>
          <w:bCs/>
        </w:rPr>
        <w:t xml:space="preserve">个不可拆货箱、8</w:t>
      </w:r>
      <w:r>
        <w:rPr>
          <w:b/>
          <w:bCs/>
        </w:rPr>
        <w:t xml:space="preserve"> </w:t>
      </w:r>
      <w:r>
        <w:rPr>
          <w:rFonts w:hint="eastAsia"/>
          <w:b/>
          <w:bCs/>
        </w:rPr>
        <w:t xml:space="preserve">架异构运输无人机、2</w:t>
      </w:r>
      <w:r>
        <w:rPr>
          <w:b/>
          <w:bCs/>
        </w:rPr>
        <w:t xml:space="preserve"> </w:t>
      </w:r>
      <w:r>
        <w:rPr>
          <w:rFonts w:hint="eastAsia"/>
          <w:b/>
          <w:bCs/>
        </w:rPr>
        <w:t xml:space="preserve">架中继无人机</w:t>
      </w:r>
      <w:r>
        <w:rPr>
          <w:rFonts w:hint="eastAsia"/>
        </w:rPr>
        <w:t xml:space="preserve">构成的协同任务，建立了一套</w:t>
      </w:r>
      <w:r>
        <w:rPr>
          <w:rFonts w:hint="eastAsia"/>
          <w:b/>
          <w:bCs/>
        </w:rPr>
        <w:t xml:space="preserve">物理口径统一、四问层层递进、结果可独立复算</w:t>
      </w:r>
      <w:r>
        <w:rPr>
          <w:rFonts w:hint="eastAsia"/>
        </w:rPr>
        <w:t xml:space="preserve">的模型体系，并对若干违反直觉的结论给出了严格论证。</w:t>
      </w:r>
    </w:p>
    <w:p>
      <w:pPr>
        <w:pStyle w:val="Abstract"/>
      </w:pPr>
      <w:r>
        <w:rPr>
          <w:rFonts w:hint="eastAsia"/>
          <w:b/>
          <w:bCs/>
        </w:rPr>
        <w:t xml:space="preserve">对于问题一</w:t>
      </w:r>
      <w:r>
        <w:rPr>
          <w:rFonts w:hint="eastAsia"/>
        </w:rPr>
        <w:t xml:space="preserve">，首先由</w:t>
      </w:r>
      <w:r>
        <w:t xml:space="preserve"> 30 m </w:t>
      </w:r>
      <w:r>
        <w:rPr>
          <w:rFonts w:hint="eastAsia"/>
        </w:rPr>
        <w:t xml:space="preserve">数字高程模型（DEM）沿航段采样最高地面高程，按</w:t>
      </w:r>
      <w:r>
        <w:rPr>
          <w:rFonts w:hint="eastAsia"/>
        </w:rPr>
        <w:t xml:space="preserve">“最高点</w:t>
      </w:r>
      <w:r>
        <w:t xml:space="preserve"> </w:t>
      </w:r>
      <m:oMath>
        <m:r>
          <m:rPr>
            <m:sty m:val="p"/>
          </m:rPr>
          <m:t>+</m:t>
        </m:r>
        <m:r>
          <m:t>50</m:t>
        </m:r>
      </m:oMath>
      <w:r>
        <w:t xml:space="preserve"> m”</w:t>
      </w:r>
      <w:r>
        <w:rPr>
          <w:rFonts w:hint="eastAsia"/>
        </w:rPr>
        <w:t xml:space="preserve">确定巡航海拔，逐段求得</w:t>
      </w:r>
      <w:r>
        <w:t xml:space="preserve"> 240 </w:t>
      </w:r>
      <w:r>
        <w:rPr>
          <w:rFonts w:hint="eastAsia"/>
        </w:rPr>
        <w:t xml:space="preserve">条航段的水平距离、爬升与下降高度。据此建立</w:t>
      </w:r>
      <w:r>
        <w:rPr>
          <w:rFonts w:hint="eastAsia"/>
          <w:b/>
          <w:bCs/>
        </w:rPr>
        <w:t xml:space="preserve">载荷—航程关系</w:t>
      </w:r>
      <w:r>
        <w:t xml:space="preserve"> </w:t>
      </w:r>
      <m:oMath>
        <m:sSub>
          <m:e>
            <m:r>
              <m:t>L</m:t>
            </m:r>
          </m:e>
          <m:sub>
            <m:r>
              <m:t>g</m:t>
            </m:r>
          </m:sub>
        </m:sSub>
        <m:r>
          <m:rPr>
            <m:sty m:val="p"/>
          </m:rPr>
          <m:t>(</m:t>
        </m:r>
        <m:r>
          <m:t>q</m:t>
        </m:r>
        <m:r>
          <m:rPr>
            <m:sty m:val="p"/>
          </m:rPr>
          <m:t>)</m:t>
        </m:r>
        <m:r>
          <m:rPr>
            <m:sty m:val="p"/>
          </m:rPr>
          <m:t>=</m:t>
        </m:r>
        <m:sSub>
          <m:e>
            <m:r>
              <m:t>L</m:t>
            </m:r>
          </m:e>
          <m:sub>
            <m:r>
              <m:t>g</m:t>
            </m:r>
            <m:r>
              <m:t>0</m:t>
            </m:r>
          </m:sub>
        </m:sSub>
        <m:r>
          <m:rPr>
            <m:sty m:val="p"/>
          </m:rPr>
          <m:t>−</m:t>
        </m:r>
        <m:r>
          <m:rPr>
            <m:sty m:val="p"/>
          </m:rPr>
          <m:t>(</m:t>
        </m:r>
        <m:sSub>
          <m:e>
            <m:r>
              <m:t>L</m:t>
            </m:r>
          </m:e>
          <m:sub>
            <m:r>
              <m:t>g</m:t>
            </m:r>
            <m:r>
              <m:t>0</m:t>
            </m:r>
          </m:sub>
        </m:sSub>
        <m:r>
          <m:rPr>
            <m:sty m:val="p"/>
          </m:rPr>
          <m:t>−</m:t>
        </m:r>
        <m:sSub>
          <m:e>
            <m:r>
              <m:t>L</m:t>
            </m:r>
          </m:e>
          <m:sub>
            <m:r>
              <m:t>g</m:t>
            </m:r>
            <m:r>
              <m:t>F</m:t>
            </m:r>
          </m:sub>
        </m:sSub>
        <m:r>
          <m:rPr>
            <m:sty m:val="p"/>
          </m:rPr>
          <m:t>)</m:t>
        </m:r>
        <m:r>
          <m:rPr>
            <m:sty m:val="p"/>
          </m:rPr>
          <m:t>(</m:t>
        </m:r>
        <m:r>
          <m:t>q</m:t>
        </m:r>
        <m:r>
          <m:rPr>
            <m:sty m:val="p"/>
          </m:rPr>
          <m:t>/</m:t>
        </m:r>
        <m:sSub>
          <m:e>
            <m:r>
              <m:t>Q</m:t>
            </m:r>
          </m:e>
          <m:sub>
            <m:r>
              <m:t>g</m:t>
            </m:r>
          </m:sub>
        </m:sSub>
        <m:sSup>
          <m:e>
            <m:r>
              <m:rPr>
                <m:sty m:val="p"/>
              </m:rPr>
              <m:t>)</m:t>
            </m:r>
          </m:e>
          <m:sup>
            <m:r>
              <m:t>3</m:t>
            </m:r>
            <m:r>
              <m:rPr>
                <m:sty m:val="p"/>
              </m:rPr>
              <m:t>/</m:t>
            </m:r>
            <m:r>
              <m:t>2</m:t>
            </m:r>
          </m:sup>
        </m:sSup>
      </m:oMath>
      <w:r>
        <w:t xml:space="preserve"> </w:t>
      </w:r>
      <w:r>
        <w:rPr>
          <w:rFonts w:hint="eastAsia"/>
        </w:rPr>
        <w:t xml:space="preserve">与</w:t>
      </w:r>
      <w:r>
        <w:rPr>
          <w:rFonts w:hint="eastAsia"/>
          <w:b/>
          <w:bCs/>
        </w:rPr>
        <w:t xml:space="preserve">逐段能耗模型</w:t>
      </w:r>
      <w:r>
        <w:rPr>
          <w:rFonts w:hint="eastAsia"/>
        </w:rPr>
        <w:t xml:space="preserve">：水平巡航能耗由航程反推</w:t>
      </w:r>
      <w:r>
        <w:t xml:space="preserve"> </w:t>
      </w:r>
      <m:oMath>
        <m:sSup>
          <m:e>
            <m:r>
              <m:t>E</m:t>
            </m:r>
          </m:e>
          <m:sup>
            <m:r>
              <m:t>h</m:t>
            </m:r>
            <m:r>
              <m:t>o</m:t>
            </m:r>
            <m:r>
              <m:t>r</m:t>
            </m:r>
          </m:sup>
        </m:sSup>
        <m:r>
          <m:rPr>
            <m:sty m:val="p"/>
          </m:rPr>
          <m:t>=</m:t>
        </m:r>
        <m:r>
          <m:rPr>
            <m:sty m:val="p"/>
          </m:rPr>
          <m:t>(</m:t>
        </m:r>
        <m:r>
          <m:t>d</m:t>
        </m:r>
        <m:r>
          <m:rPr>
            <m:sty m:val="p"/>
          </m:rPr>
          <m:t>/</m:t>
        </m:r>
        <m:sSub>
          <m:e>
            <m:r>
              <m:t>L</m:t>
            </m:r>
          </m:e>
          <m:sub>
            <m:r>
              <m:t>g</m:t>
            </m:r>
          </m:sub>
        </m:sSub>
        <m:r>
          <m:rPr>
            <m:sty m:val="p"/>
          </m:rPr>
          <m:t>(</m:t>
        </m:r>
        <m:r>
          <m:t>q</m:t>
        </m:r>
        <m:r>
          <m:rPr>
            <m:sty m:val="p"/>
          </m:rPr>
          <m:t>)</m:t>
        </m:r>
        <m:r>
          <m:rPr>
            <m:sty m:val="p"/>
          </m:rPr>
          <m:t>)</m:t>
        </m:r>
        <m:sSubSup>
          <m:e>
            <m:r>
              <m:t>E</m:t>
            </m:r>
          </m:e>
          <m:sub>
            <m:r>
              <m:t>g</m:t>
            </m:r>
          </m:sub>
          <m:sup>
            <m:r>
              <m:t>u</m:t>
            </m:r>
            <m:r>
              <m:t>s</m:t>
            </m:r>
            <m:r>
              <m:t>e</m:t>
            </m:r>
          </m:sup>
        </m:sSubSup>
      </m:oMath>
      <w:r>
        <w:rPr>
          <w:rFonts w:hint="eastAsia"/>
        </w:rPr>
        <w:t xml:space="preserve">，爬升附加能耗按效率折算</w:t>
      </w:r>
      <w:r>
        <w:t xml:space="preserve"> </w:t>
      </w:r>
      <m:oMath>
        <m:sSup>
          <m:e>
            <m:r>
              <m:t>E</m:t>
            </m:r>
          </m:e>
          <m:sup>
            <m:r>
              <m:t>u</m:t>
            </m:r>
            <m:r>
              <m:t>p</m:t>
            </m:r>
          </m:sup>
        </m:sSup>
        <m:r>
          <m:rPr>
            <m:sty m:val="p"/>
          </m:rPr>
          <m:t>=</m:t>
        </m:r>
        <m:r>
          <m:t>m</m:t>
        </m:r>
        <m:r>
          <m:t>g</m:t>
        </m:r>
        <m:sSup>
          <m:e>
            <m:r>
              <m:t>h</m:t>
            </m:r>
          </m:e>
          <m:sup>
            <m:r>
              <m:rPr>
                <m:sty m:val="p"/>
              </m:rPr>
              <m:t>+</m:t>
            </m:r>
          </m:sup>
        </m:sSup>
        <m:r>
          <m:rPr>
            <m:sty m:val="p"/>
          </m:rPr>
          <m:t>/</m:t>
        </m:r>
        <m:sSub>
          <m:e>
            <m:r>
              <m:t>η</m:t>
            </m:r>
          </m:e>
          <m:sub>
            <m:r>
              <m:t>u</m:t>
            </m:r>
            <m:r>
              <m:t>p</m:t>
            </m:r>
          </m:sub>
        </m:sSub>
      </m:oMath>
      <w:r>
        <w:rPr>
          <w:rFonts w:hint="eastAsia"/>
        </w:rPr>
        <w:t xml:space="preserve">，下降能耗效率为</w:t>
      </w:r>
      <w:r>
        <w:t xml:space="preserve"> 0 </w:t>
      </w:r>
      <w:r>
        <w:rPr>
          <w:rFonts w:hint="eastAsia"/>
        </w:rPr>
        <w:t xml:space="preserve">故不单独计。最大安全载荷由能量约束取等号定义，因指数</w:t>
      </w:r>
      <w:r>
        <w:t xml:space="preserve"> </w:t>
      </w:r>
      <m:oMath>
        <m:r>
          <m:t>3</m:t>
        </m:r>
        <m:r>
          <m:rPr>
            <m:sty m:val="p"/>
          </m:rPr>
          <m:t>/</m:t>
        </m:r>
        <m:r>
          <m:t>2</m:t>
        </m:r>
      </m:oMath>
      <w:r>
        <w:t xml:space="preserve"> </w:t>
      </w:r>
      <w:r>
        <w:rPr>
          <w:rFonts w:hint="eastAsia"/>
        </w:rPr>
        <w:t xml:space="preserve">无初等反函数，用</w:t>
      </w:r>
      <w:r>
        <w:rPr>
          <w:rFonts w:hint="eastAsia"/>
          <w:b/>
          <w:bCs/>
        </w:rPr>
        <w:t xml:space="preserve">单调性</w:t>
      </w:r>
      <w:r>
        <w:rPr>
          <w:b/>
          <w:bCs/>
        </w:rPr>
        <w:t xml:space="preserve"> </w:t>
      </w:r>
      <m:oMath>
        <m:r>
          <m:rPr>
            <m:sty m:val="p"/>
          </m:rPr>
          <m:t>+</m:t>
        </m:r>
      </m:oMath>
      <w:r>
        <w:rPr>
          <w:b/>
          <w:bCs/>
        </w:rPr>
        <w:t xml:space="preserve"> </w:t>
      </w:r>
      <w:r>
        <w:rPr>
          <w:b/>
          <w:bCs/>
        </w:rPr>
        <w:t xml:space="preserve">Brent </w:t>
      </w:r>
      <w:r>
        <w:rPr>
          <w:rFonts w:hint="eastAsia"/>
          <w:b/>
          <w:bCs/>
        </w:rPr>
        <w:t xml:space="preserve">法数值反解</w:t>
      </w:r>
      <w:r>
        <w:rPr>
          <w:rFonts w:hint="eastAsia"/>
        </w:rPr>
        <w:t xml:space="preserve">，回代相对误差</w:t>
      </w:r>
      <w:r>
        <w:t xml:space="preserve"> </w:t>
      </w:r>
      <m:oMath>
        <m:r>
          <m:t>5.6</m:t>
        </m:r>
        <m:r>
          <m:rPr>
            <m:sty m:val="p"/>
          </m:rPr>
          <m:t>×</m:t>
        </m:r>
        <m:sSup>
          <m:e>
            <m:r>
              <m:t>10</m:t>
            </m:r>
          </m:e>
          <m:sup>
            <m:r>
              <m:rPr>
                <m:sty m:val="p"/>
              </m:rPr>
              <m:t>−</m:t>
            </m:r>
            <m:r>
              <m:t>15</m:t>
            </m:r>
          </m:sup>
        </m:sSup>
      </m:oMath>
      <w:r>
        <w:rPr>
          <w:rFonts w:hint="eastAsia"/>
        </w:rPr>
        <w:t xml:space="preserve">。结果表明</w:t>
      </w:r>
      <w:r>
        <w:rPr>
          <w:rFonts w:hint="eastAsia"/>
          <w:b/>
          <w:bCs/>
        </w:rPr>
        <w:t xml:space="preserve">结构载重而非能量才是主导约束</w:t>
      </w:r>
      <w:r>
        <w:rPr>
          <w:rFonts w:hint="eastAsia"/>
        </w:rPr>
        <w:t xml:space="preserve">：A</w:t>
      </w:r>
      <w:r>
        <w:t xml:space="preserve"> </w:t>
      </w:r>
      <w:r>
        <w:rPr>
          <w:rFonts w:hint="eastAsia"/>
        </w:rPr>
        <w:t xml:space="preserve">型</w:t>
      </w:r>
      <w:r>
        <w:t xml:space="preserve"> 15/15 </w:t>
      </w:r>
      <w:r>
        <w:rPr>
          <w:rFonts w:hint="eastAsia"/>
        </w:rPr>
        <w:t xml:space="preserve">个服务区全部受</w:t>
      </w:r>
      <w:r>
        <w:t xml:space="preserve"> </w:t>
      </w:r>
      <m:oMath>
        <m:sSub>
          <m:e>
            <m:r>
              <m:t>Q</m:t>
            </m:r>
          </m:e>
          <m:sub>
            <m:r>
              <m:t>g</m:t>
            </m:r>
          </m:sub>
        </m:sSub>
      </m:oMath>
      <w:r>
        <w:t xml:space="preserve"> </w:t>
      </w:r>
      <w:r>
        <w:rPr>
          <w:rFonts w:hint="eastAsia"/>
        </w:rPr>
        <w:t xml:space="preserve">约束，B</w:t>
      </w:r>
      <w:r>
        <w:t xml:space="preserve"> </w:t>
      </w:r>
      <w:r>
        <w:rPr>
          <w:rFonts w:hint="eastAsia"/>
        </w:rPr>
        <w:t xml:space="preserve">型</w:t>
      </w:r>
      <w:r>
        <w:t xml:space="preserve"> </w:t>
      </w:r>
      <w:r>
        <w:rPr>
          <w:rFonts w:hint="eastAsia"/>
        </w:rPr>
        <w:t xml:space="preserve">14/15，仅</w:t>
      </w:r>
      <w:r>
        <w:t xml:space="preserve"> C </w:t>
      </w:r>
      <w:r>
        <w:rPr>
          <w:rFonts w:hint="eastAsia"/>
        </w:rPr>
        <w:t xml:space="preserve">型在</w:t>
      </w:r>
      <w:r>
        <w:t xml:space="preserve"> 5 </w:t>
      </w:r>
      <w:r>
        <w:rPr>
          <w:rFonts w:hint="eastAsia"/>
        </w:rPr>
        <w:t xml:space="preserve">个远距离服务区受能量约束（如</w:t>
      </w:r>
      <w:r>
        <w:t xml:space="preserve"> S008 </w:t>
      </w:r>
      <w:r>
        <w:rPr>
          <w:rFonts w:hint="eastAsia"/>
        </w:rPr>
        <w:t xml:space="preserve">反解得</w:t>
      </w:r>
      <w:r>
        <w:t xml:space="preserve"> 58.99 </w:t>
      </w:r>
      <w:r>
        <w:rPr>
          <w:rFonts w:hint="eastAsia"/>
        </w:rPr>
        <w:t xml:space="preserve">kg）。随后把每个服务区化为</w:t>
      </w:r>
      <w:r>
        <w:rPr>
          <w:rFonts w:hint="eastAsia"/>
          <w:b/>
          <w:bCs/>
        </w:rPr>
        <w:t xml:space="preserve">质量—体积二维装箱</w:t>
      </w:r>
      <w:r>
        <w:rPr>
          <w:rFonts w:hint="eastAsia"/>
        </w:rPr>
        <w:t xml:space="preserve">问题用</w:t>
      </w:r>
      <w:r>
        <w:t xml:space="preserve"> FFD </w:t>
      </w:r>
      <w:r>
        <w:rPr>
          <w:rFonts w:hint="eastAsia"/>
        </w:rPr>
        <w:t xml:space="preserve">求解，并推导</w:t>
      </w:r>
      <w:r>
        <w:t xml:space="preserve"> Martello–Toth </w:t>
      </w:r>
      <w:r>
        <w:rPr>
          <w:rFonts w:hint="eastAsia"/>
        </w:rPr>
        <w:t xml:space="preserve">型解析下界。最终得到</w:t>
      </w:r>
      <w:r>
        <w:rPr>
          <w:b/>
          <w:bCs/>
        </w:rPr>
        <w:t xml:space="preserve">18 </w:t>
      </w:r>
      <w:r>
        <w:rPr>
          <w:rFonts w:hint="eastAsia"/>
          <w:b/>
          <w:bCs/>
        </w:rPr>
        <w:t xml:space="preserve">个架次（全部</w:t>
      </w:r>
      <w:r>
        <w:rPr>
          <w:b/>
          <w:bCs/>
        </w:rPr>
        <w:t xml:space="preserve"> C </w:t>
      </w:r>
      <w:r>
        <w:rPr>
          <w:rFonts w:hint="eastAsia"/>
          <w:b/>
          <w:bCs/>
        </w:rPr>
        <w:t xml:space="preserve">型）</w:t>
      </w:r>
      <w:r>
        <w:rPr>
          <w:rFonts w:hint="eastAsia"/>
        </w:rPr>
        <w:t xml:space="preserve">的组批方案，</w:t>
      </w:r>
      <w:r>
        <w:rPr>
          <w:rFonts w:hint="eastAsia"/>
          <w:b/>
          <w:bCs/>
        </w:rPr>
        <w:t xml:space="preserve">逐服务区等于解析下界，架次数维度可证最优</w:t>
      </w:r>
      <w:r>
        <w:rPr>
          <w:rFonts w:hint="eastAsia"/>
        </w:rPr>
        <w:t xml:space="preserve">；总运输能耗</w:t>
      </w:r>
      <w:r>
        <w:t xml:space="preserve"> </w:t>
      </w:r>
      <w:r>
        <w:rPr>
          <w:b/>
          <w:bCs/>
        </w:rPr>
        <w:t xml:space="preserve">75.07 kWh</w:t>
      </w:r>
      <w:r>
        <w:rPr>
          <w:rFonts w:hint="eastAsia"/>
        </w:rPr>
        <w:t xml:space="preserve">，累计作业</w:t>
      </w:r>
      <w:r>
        <w:t xml:space="preserve"> 9.37 h。</w:t>
      </w:r>
      <m:oMath>
        <m:sSub>
          <m:e>
            <m:r>
              <m:t>ρ</m:t>
            </m:r>
          </m:e>
          <m:sub>
            <m:r>
              <m:t>g</m:t>
            </m:r>
          </m:sub>
        </m:sSub>
      </m:oMath>
      <w:r>
        <w:t xml:space="preserve"> </w:t>
      </w:r>
      <w:r>
        <w:rPr>
          <w:rFonts w:hint="eastAsia"/>
        </w:rPr>
        <w:t xml:space="preserve">敏感性显示：</w:t>
      </w:r>
      <m:oMath>
        <m:sSub>
          <m:e>
            <m:r>
              <m:t>ρ</m:t>
            </m:r>
          </m:e>
          <m:sub>
            <m:r>
              <m:t>g</m:t>
            </m:r>
          </m:sub>
        </m:sSub>
      </m:oMath>
      <w:r>
        <w:t xml:space="preserve"> </w:t>
      </w:r>
      <w:r>
        <w:rPr>
          <w:rFonts w:hint="eastAsia"/>
        </w:rPr>
        <w:t xml:space="preserve">由</w:t>
      </w:r>
      <w:r>
        <w:t xml:space="preserve"> 0.20 </w:t>
      </w:r>
      <w:r>
        <w:rPr>
          <w:rFonts w:hint="eastAsia"/>
        </w:rPr>
        <w:t xml:space="preserve">增至</w:t>
      </w:r>
      <w:r>
        <w:t xml:space="preserve"> 0.35 </w:t>
      </w:r>
      <w:r>
        <w:rPr>
          <w:rFonts w:hint="eastAsia"/>
        </w:rPr>
        <w:t xml:space="preserve">使架次由</w:t>
      </w:r>
      <w:r>
        <w:t xml:space="preserve"> </w:t>
      </w:r>
      <w:r>
        <w:rPr>
          <w:b/>
          <w:bCs/>
        </w:rPr>
        <w:t xml:space="preserve">18 </w:t>
      </w:r>
      <w:r>
        <w:rPr>
          <w:rFonts w:hint="eastAsia"/>
          <w:b/>
          <w:bCs/>
        </w:rPr>
        <w:t xml:space="preserve">增至</w:t>
      </w:r>
      <w:r>
        <w:rPr>
          <w:b/>
          <w:bCs/>
        </w:rPr>
        <w:t xml:space="preserve"> 25</w:t>
      </w:r>
      <w:r>
        <w:rPr>
          <w:rFonts w:hint="eastAsia"/>
        </w:rPr>
        <w:t xml:space="preserve">、能耗升至</w:t>
      </w:r>
      <w:r>
        <w:t xml:space="preserve"> 106.60 </w:t>
      </w:r>
      <w:r>
        <w:rPr>
          <w:rFonts w:hint="eastAsia"/>
        </w:rPr>
        <w:t xml:space="preserve">kWh；</w:t>
      </w:r>
      <m:oMath>
        <m:sSub>
          <m:e>
            <m:r>
              <m:t>ρ</m:t>
            </m:r>
          </m:e>
          <m:sub>
            <m:r>
              <m:t>g</m:t>
            </m:r>
          </m:sub>
        </m:sSub>
        <m:r>
          <m:rPr>
            <m:sty m:val="p"/>
          </m:rPr>
          <m:t>≥</m:t>
        </m:r>
        <m:r>
          <m:t>0.375</m:t>
        </m:r>
      </m:oMath>
      <w:r>
        <w:t xml:space="preserve"> </w:t>
      </w:r>
      <w:r>
        <w:rPr>
          <w:rFonts w:hint="eastAsia"/>
        </w:rPr>
        <w:t xml:space="preserve">时部分远距离服务区</w:t>
      </w:r>
      <w:r>
        <w:rPr>
          <w:rFonts w:hint="eastAsia"/>
          <w:b/>
          <w:bCs/>
        </w:rPr>
        <w:t xml:space="preserve">即使空载也无法返航，问题开始无可行解</w:t>
      </w:r>
      <w:r>
        <w:t xml:space="preserve">。</w:t>
      </w:r>
    </w:p>
    <w:p>
      <w:pPr>
        <w:pStyle w:val="Abstract"/>
      </w:pPr>
      <w:r>
        <w:rPr>
          <w:rFonts w:hint="eastAsia"/>
          <w:b/>
          <w:bCs/>
        </w:rPr>
        <w:t xml:space="preserve">对于问题二</w:t>
      </w:r>
      <w:r>
        <w:rPr>
          <w:rFonts w:hint="eastAsia"/>
        </w:rPr>
        <w:t xml:space="preserve">，将单点往返扩展为</w:t>
      </w:r>
      <w:r>
        <w:rPr>
          <w:rFonts w:hint="eastAsia"/>
          <w:b/>
          <w:bCs/>
        </w:rPr>
        <w:t xml:space="preserve">异构多点多架次调度</w:t>
      </w:r>
      <w:r>
        <w:rPr>
          <w:rFonts w:hint="eastAsia"/>
        </w:rPr>
        <w:t xml:space="preserve">，联合决策货箱组批、访问顺序、机型、实体无人机、共享电池与各架次开始时刻。多点串飞的载荷</w:t>
      </w:r>
      <w:r>
        <w:rPr>
          <w:rFonts w:hint="eastAsia"/>
          <w:b/>
          <w:bCs/>
        </w:rPr>
        <w:t xml:space="preserve">沿航段递减</w:t>
      </w:r>
      <w:r>
        <w:rPr>
          <w:rFonts w:hint="eastAsia"/>
        </w:rPr>
        <w:t xml:space="preserve">、能耗必须逐段累加，交接时间按</w:t>
      </w:r>
      <w:r>
        <w:t xml:space="preserve"> </w:t>
      </w:r>
      <m:oMath>
        <m:nary>
          <m:naryPr>
            <m:chr m:val="∑"/>
            <m:limLoc m:val="undOvr"/>
            <m:subHide m:val="off"/>
            <m:supHide m:val="on"/>
          </m:naryPr>
          <m:sub>
            <m:r>
              <m:rPr>
                <m:nor/>
                <m:sty m:val="p"/>
              </m:rPr>
              <m:t>站</m:t>
            </m:r>
          </m:sub>
          <m:sup>
            <m:r>
              <m:t>​</m:t>
            </m:r>
          </m:sup>
          <m:e>
            <m:r>
              <m:rPr>
                <m:sty m:val="p"/>
              </m:rPr>
              <m:t>(</m:t>
            </m:r>
          </m:e>
        </m:nary>
        <m:sSub>
          <m:e>
            <m:r>
              <m:t>t</m:t>
            </m:r>
          </m:e>
          <m:sub>
            <m:r>
              <m:t>h</m:t>
            </m:r>
            <m:r>
              <m:t>0</m:t>
            </m:r>
          </m:sub>
        </m:sSub>
        <m:r>
          <m:rPr>
            <m:sty m:val="p"/>
          </m:rPr>
          <m:t>+</m:t>
        </m:r>
        <m:sSub>
          <m:e>
            <m:r>
              <m:t>k</m:t>
            </m:r>
          </m:e>
          <m:sub>
            <m:r>
              <m:t>s</m:t>
            </m:r>
          </m:sub>
        </m:sSub>
        <m:sSub>
          <m:e>
            <m:r>
              <m:t>t</m:t>
            </m:r>
          </m:e>
          <m:sub>
            <m:r>
              <m:t>h</m:t>
            </m:r>
            <m:r>
              <m:t>1</m:t>
            </m:r>
          </m:sub>
        </m:sSub>
        <m:r>
          <m:rPr>
            <m:sty m:val="p"/>
          </m:rPr>
          <m:t>)</m:t>
        </m:r>
      </m:oMath>
      <w:r>
        <w:t xml:space="preserve"> </w:t>
      </w:r>
      <w:r>
        <w:rPr>
          <w:rFonts w:hint="eastAsia"/>
        </w:rPr>
        <w:t xml:space="preserve">逐站累加。采用</w:t>
      </w:r>
      <w:r>
        <w:rPr>
          <w:rFonts w:hint="eastAsia"/>
        </w:rPr>
        <w:t xml:space="preserve">“构造—选序—局部搜索—时段驱动贪心派发”</w:t>
      </w:r>
      <w:r>
        <w:rPr>
          <w:rFonts w:hint="eastAsia"/>
        </w:rPr>
        <w:t xml:space="preserve">四阶段求解，并以两阶段充电模型刻画电池周转；其中首批箱按机队槽位</w:t>
      </w:r>
      <w:r>
        <w:rPr>
          <w:rFonts w:hint="eastAsia"/>
          <w:b/>
          <w:bCs/>
        </w:rPr>
        <w:t xml:space="preserve">轮转播种</w:t>
      </w:r>
      <w:r>
        <w:rPr>
          <w:rFonts w:hint="eastAsia"/>
        </w:rPr>
        <w:t xml:space="preserve">（4</w:t>
      </w:r>
      <w:r>
        <w:t xml:space="preserve"> </w:t>
      </w:r>
      <w:r>
        <w:rPr>
          <w:rFonts w:hint="eastAsia"/>
        </w:rPr>
        <w:t xml:space="preserve">架</w:t>
      </w:r>
      <w:r>
        <w:t xml:space="preserve"> A</w:t>
      </w:r>
      <w:r>
        <w:t xml:space="preserve"> </w:t>
      </w:r>
      <m:oMath>
        <m:r>
          <m:rPr>
            <m:sty m:val="p"/>
          </m:rPr>
          <m:t>→</m:t>
        </m:r>
      </m:oMath>
      <w:r>
        <w:t xml:space="preserve"> </w:t>
      </w:r>
      <w:r>
        <w:t xml:space="preserve">2 </w:t>
      </w:r>
      <w:r>
        <w:rPr>
          <w:rFonts w:hint="eastAsia"/>
        </w:rPr>
        <w:t xml:space="preserve">架</w:t>
      </w:r>
      <w:r>
        <w:t xml:space="preserve"> B</w:t>
      </w:r>
      <w:r>
        <w:t xml:space="preserve"> </w:t>
      </w:r>
      <m:oMath>
        <m:r>
          <m:rPr>
            <m:sty m:val="p"/>
          </m:rPr>
          <m:t>→</m:t>
        </m:r>
      </m:oMath>
      <w:r>
        <w:t xml:space="preserve"> </w:t>
      </w:r>
      <w:r>
        <w:t xml:space="preserve">2 </w:t>
      </w:r>
      <w:r>
        <w:rPr>
          <w:rFonts w:hint="eastAsia"/>
        </w:rPr>
        <w:t xml:space="preserve">架</w:t>
      </w:r>
      <w:r>
        <w:t xml:space="preserve"> </w:t>
      </w:r>
      <w:r>
        <w:rPr>
          <w:rFonts w:hint="eastAsia"/>
        </w:rPr>
        <w:t xml:space="preserve">C），派发平局按</w:t>
      </w:r>
      <w:r>
        <w:rPr>
          <w:rFonts w:hint="eastAsia"/>
          <w:b/>
          <w:bCs/>
        </w:rPr>
        <w:t xml:space="preserve">最小松弛量</w:t>
      </w:r>
      <w:r>
        <w:t xml:space="preserve"> </w:t>
      </w:r>
      <m:oMath>
        <m:r>
          <m:t>s</m:t>
        </m:r>
        <m:r>
          <m:t>l</m:t>
        </m:r>
        <m:r>
          <m:t>a</m:t>
        </m:r>
        <m:r>
          <m:t>c</m:t>
        </m:r>
        <m:r>
          <m:t>k</m:t>
        </m:r>
        <m:r>
          <m:rPr>
            <m:sty m:val="p"/>
          </m:rPr>
          <m:t>=</m:t>
        </m:r>
        <m:sSub>
          <m:e>
            <m:r>
              <m:rPr>
                <m:sty m:val="p"/>
              </m:rPr>
              <m:t>min</m:t>
            </m:r>
          </m:e>
          <m:sub>
            <m:r>
              <m:t>b</m:t>
            </m:r>
          </m:sub>
        </m:sSub>
        <m:r>
          <m:rPr>
            <m:sty m:val="p"/>
          </m:rPr>
          <m:t>(</m:t>
        </m:r>
        <m:sSub>
          <m:e>
            <m:r>
              <m:t>d</m:t>
            </m:r>
          </m:e>
          <m:sub>
            <m:r>
              <m:t>b</m:t>
            </m:r>
          </m:sub>
        </m:sSub>
        <m:r>
          <m:rPr>
            <m:sty m:val="p"/>
          </m:rPr>
          <m:t>−</m:t>
        </m:r>
        <m:sSubSup>
          <m:e>
            <m:r>
              <m:t>t</m:t>
            </m:r>
          </m:e>
          <m:sub>
            <m:r>
              <m:t>b</m:t>
            </m:r>
          </m:sub>
          <m:sup>
            <m:r>
              <m:t>d</m:t>
            </m:r>
            <m:r>
              <m:t>e</m:t>
            </m:r>
            <m:r>
              <m:t>l</m:t>
            </m:r>
            <m:r>
              <m:t>i</m:t>
            </m:r>
            <m:r>
              <m:t>v</m:t>
            </m:r>
            <m:r>
              <m:t>e</m:t>
            </m:r>
            <m:r>
              <m:t>r</m:t>
            </m:r>
          </m:sup>
        </m:sSubSup>
        <m:r>
          <m:rPr>
            <m:sty m:val="p"/>
          </m:rPr>
          <m:t>)</m:t>
        </m:r>
      </m:oMath>
      <w:r>
        <w:t xml:space="preserve"> </w:t>
      </w:r>
      <w:r>
        <w:rPr>
          <w:rFonts w:hint="eastAsia"/>
        </w:rPr>
        <w:t xml:space="preserve">而非能耗决出。得到</w:t>
      </w:r>
      <w:r>
        <w:rPr>
          <w:b/>
          <w:bCs/>
        </w:rPr>
        <w:t xml:space="preserve">25 </w:t>
      </w:r>
      <w:r>
        <w:rPr>
          <w:rFonts w:hint="eastAsia"/>
          <w:b/>
          <w:bCs/>
        </w:rPr>
        <w:t xml:space="preserve">个架次（A</w:t>
      </w:r>
      <w:r>
        <w:rPr>
          <w:b/>
          <w:bCs/>
        </w:rPr>
        <w:t xml:space="preserve"> </w:t>
      </w:r>
      <w:r>
        <w:rPr>
          <w:rFonts w:hint="eastAsia"/>
          <w:b/>
          <w:bCs/>
        </w:rPr>
        <w:t xml:space="preserve">型</w:t>
      </w:r>
      <w:r>
        <w:rPr>
          <w:b/>
          <w:bCs/>
        </w:rPr>
        <w:t xml:space="preserve"> 8</w:t>
      </w:r>
      <w:r>
        <w:rPr>
          <w:b/>
          <w:bCs/>
        </w:rPr>
        <w:t xml:space="preserve"> </w:t>
      </w:r>
      <m:oMath>
        <m:r>
          <m:rPr>
            <m:sty m:val="p"/>
          </m:rPr>
          <m:t>+</m:t>
        </m:r>
      </m:oMath>
      <w:r>
        <w:rPr>
          <w:b/>
          <w:bCs/>
        </w:rPr>
        <w:t xml:space="preserve"> </w:t>
      </w:r>
      <w:r>
        <w:rPr>
          <w:b/>
          <w:bCs/>
        </w:rPr>
        <w:t xml:space="preserve">B </w:t>
      </w:r>
      <w:r>
        <w:rPr>
          <w:rFonts w:hint="eastAsia"/>
          <w:b/>
          <w:bCs/>
        </w:rPr>
        <w:t xml:space="preserve">型</w:t>
      </w:r>
      <w:r>
        <w:rPr>
          <w:b/>
          <w:bCs/>
        </w:rPr>
        <w:t xml:space="preserve"> 10</w:t>
      </w:r>
      <w:r>
        <w:rPr>
          <w:b/>
          <w:bCs/>
        </w:rPr>
        <w:t xml:space="preserve"> </w:t>
      </w:r>
      <m:oMath>
        <m:r>
          <m:rPr>
            <m:sty m:val="p"/>
          </m:rPr>
          <m:t>+</m:t>
        </m:r>
      </m:oMath>
      <w:r>
        <w:rPr>
          <w:b/>
          <w:bCs/>
        </w:rPr>
        <w:t xml:space="preserve"> </w:t>
      </w:r>
      <w:r>
        <w:rPr>
          <w:b/>
          <w:bCs/>
        </w:rPr>
        <w:t xml:space="preserve">C </w:t>
      </w:r>
      <w:r>
        <w:rPr>
          <w:rFonts w:hint="eastAsia"/>
          <w:b/>
          <w:bCs/>
        </w:rPr>
        <w:t xml:space="preserve">型</w:t>
      </w:r>
      <w:r>
        <w:rPr>
          <w:b/>
          <w:bCs/>
        </w:rPr>
        <w:t xml:space="preserve"> </w:t>
      </w:r>
      <w:r>
        <w:rPr>
          <w:rFonts w:hint="eastAsia"/>
          <w:b/>
          <w:bCs/>
        </w:rPr>
        <w:t xml:space="preserve">7，8</w:t>
      </w:r>
      <w:r>
        <w:rPr>
          <w:b/>
          <w:bCs/>
        </w:rPr>
        <w:t xml:space="preserve"> </w:t>
      </w:r>
      <w:r>
        <w:rPr>
          <w:rFonts w:hint="eastAsia"/>
          <w:b/>
          <w:bCs/>
        </w:rPr>
        <w:t xml:space="preserve">架无人机全部投入使用）</w:t>
      </w:r>
      <w:r>
        <w:rPr>
          <w:rFonts w:hint="eastAsia"/>
        </w:rPr>
        <w:t xml:space="preserve">、总能耗</w:t>
      </w:r>
      <w:r>
        <w:t xml:space="preserve"> </w:t>
      </w:r>
      <w:r>
        <w:rPr>
          <w:b/>
          <w:bCs/>
        </w:rPr>
        <w:t xml:space="preserve">77.30 kWh</w:t>
      </w:r>
      <w:r>
        <w:rPr>
          <w:rFonts w:hint="eastAsia"/>
        </w:rPr>
        <w:t xml:space="preserve">、完工</w:t>
      </w:r>
      <w:r>
        <w:t xml:space="preserve"> </w:t>
      </w:r>
      <w:r>
        <w:rPr>
          <w:b/>
          <w:bCs/>
        </w:rPr>
        <w:t xml:space="preserve">3.02 h</w:t>
      </w:r>
      <w:r>
        <w:rPr>
          <w:rFonts w:hint="eastAsia"/>
        </w:rPr>
        <w:t xml:space="preserve">（10855.1</w:t>
      </w:r>
      <w:r>
        <w:t xml:space="preserve"> </w:t>
      </w:r>
      <w:r>
        <w:rPr>
          <w:rFonts w:hint="eastAsia"/>
        </w:rPr>
        <w:t xml:space="preserve">s）、期望送达准时率</w:t>
      </w:r>
      <w:r>
        <w:t xml:space="preserve"> </w:t>
      </w:r>
      <w:r>
        <w:rPr>
          <w:rFonts w:hint="eastAsia"/>
          <w:b/>
          <w:bCs/>
        </w:rPr>
        <w:t xml:space="preserve">100.0%（80/80</w:t>
      </w:r>
      <w:r>
        <w:rPr>
          <w:b/>
          <w:bCs/>
        </w:rPr>
        <w:t xml:space="preserve"> </w:t>
      </w:r>
      <w:r>
        <w:rPr>
          <w:rFonts w:hint="eastAsia"/>
          <w:b/>
          <w:bCs/>
        </w:rPr>
        <w:t xml:space="preserve">箱全部按时送达）</w:t>
      </w:r>
      <w:r>
        <w:rPr>
          <w:rFonts w:hint="eastAsia"/>
        </w:rPr>
        <w:t xml:space="preserve">，首批违规与期望违规均为</w:t>
      </w:r>
      <w:r>
        <w:t xml:space="preserve"> </w:t>
      </w:r>
      <w:r>
        <w:rPr>
          <w:b/>
          <w:bCs/>
        </w:rPr>
        <w:t xml:space="preserve">0 </w:t>
      </w:r>
      <w:r>
        <w:rPr>
          <w:rFonts w:hint="eastAsia"/>
          <w:b/>
          <w:bCs/>
        </w:rPr>
        <w:t xml:space="preserve">箱</w:t>
      </w:r>
      <w:r>
        <w:rPr>
          <w:rFonts w:hint="eastAsia"/>
        </w:rPr>
        <w:t xml:space="preserve">。压缩架次数的正确做法不是调高架次权重：单纯的</w:t>
      </w:r>
      <w:r>
        <w:rPr>
          <w:rFonts w:hint="eastAsia"/>
        </w:rPr>
        <w:t xml:space="preserve">“权重法”</w:t>
      </w:r>
      <w:r>
        <w:rPr>
          <w:rFonts w:hint="eastAsia"/>
        </w:rPr>
        <w:t xml:space="preserve">虽能把架次数压到</w:t>
      </w:r>
      <w:r>
        <w:t xml:space="preserve"> </w:t>
      </w:r>
      <w:r>
        <w:rPr>
          <w:rFonts w:hint="eastAsia"/>
        </w:rPr>
        <w:t xml:space="preserve">25，却会让真实排程冒出</w:t>
      </w:r>
      <w:r>
        <w:t xml:space="preserve"> 4 </w:t>
      </w:r>
      <w:r>
        <w:rPr>
          <w:rFonts w:hint="eastAsia"/>
        </w:rPr>
        <w:t xml:space="preserve">箱超期（准时率降至</w:t>
      </w:r>
      <w:r>
        <w:t xml:space="preserve"> </w:t>
      </w:r>
      <w:r>
        <w:rPr>
          <w:rFonts w:hint="eastAsia"/>
        </w:rPr>
        <w:t xml:space="preserve">95.0%）而目标函数看不见——把每违规箱权重取</w:t>
      </w:r>
      <w:r>
        <w:t xml:space="preserve"> </w:t>
      </w:r>
      <m:oMath>
        <m:r>
          <m:t>1</m:t>
        </m:r>
      </m:oMath>
      <w:r>
        <w:t xml:space="preserve"> </w:t>
      </w:r>
      <w:r>
        <w:rPr>
          <w:rFonts w:hint="eastAsia"/>
        </w:rPr>
        <w:t xml:space="preserve">与取</w:t>
      </w:r>
      <w:r>
        <w:t xml:space="preserve"> </w:t>
      </w:r>
      <m:oMath>
        <m:sSup>
          <m:e>
            <m:r>
              <m:t>10</m:t>
            </m:r>
          </m:e>
          <m:sup>
            <m:r>
              <m:t>3</m:t>
            </m:r>
          </m:sup>
        </m:sSup>
      </m:oMath>
      <w:r>
        <w:t xml:space="preserve"> </w:t>
      </w:r>
      <w:r>
        <w:rPr>
          <w:rFonts w:hint="eastAsia"/>
        </w:rPr>
        <w:t xml:space="preserve">得到逐位相同的结果，证明该目标对真实违规是盲的；本文改为以</w:t>
      </w:r>
      <w:r>
        <w:t xml:space="preserve">“</w:t>
      </w:r>
      <w:r>
        <w:rPr>
          <w:rFonts w:hint="eastAsia"/>
          <w:b/>
          <w:bCs/>
        </w:rPr>
        <w:t xml:space="preserve">真实调度器判定</w:t>
      </w:r>
      <w:r>
        <w:rPr>
          <w:b/>
          <w:bCs/>
        </w:rPr>
        <w:t xml:space="preserve"> 0 </w:t>
      </w:r>
      <w:r>
        <w:rPr>
          <w:rFonts w:hint="eastAsia"/>
          <w:b/>
          <w:bCs/>
        </w:rPr>
        <w:t xml:space="preserve">违规</w:t>
      </w:r>
      <w:r>
        <w:t xml:space="preserve">”</w:t>
      </w:r>
      <w:r>
        <w:rPr>
          <w:rFonts w:hint="eastAsia"/>
        </w:rPr>
        <w:t xml:space="preserve">为硬前提、以</w:t>
      </w:r>
      <w:r>
        <w:rPr>
          <w:rFonts w:hint="eastAsia"/>
        </w:rPr>
        <w:t xml:space="preserve">“架次数最少”</w:t>
      </w:r>
      <w:r>
        <w:rPr>
          <w:rFonts w:hint="eastAsia"/>
        </w:rPr>
        <w:t xml:space="preserve">为唯一方向，对每一次两两合并（必要时升级机型）与整装重排</w:t>
      </w:r>
      <w:r>
        <w:rPr>
          <w:rFonts w:hint="eastAsia"/>
          <w:b/>
          <w:bCs/>
        </w:rPr>
        <w:t xml:space="preserve">都过一遍真实调度器</w:t>
      </w:r>
      <w:r>
        <w:rPr>
          <w:rFonts w:hint="eastAsia"/>
        </w:rPr>
        <w:t xml:space="preserve">、不通过即回退，并修掉局部搜索</w:t>
      </w:r>
      <w:r>
        <w:t xml:space="preserve"> relocate </w:t>
      </w:r>
      <w:r>
        <w:rPr>
          <w:rFonts w:hint="eastAsia"/>
        </w:rPr>
        <w:t xml:space="preserve">走法缺失</w:t>
      </w:r>
      <w:r>
        <w:t xml:space="preserve"> frozen </w:t>
      </w:r>
      <w:r>
        <w:rPr>
          <w:rFonts w:hint="eastAsia"/>
        </w:rPr>
        <w:t xml:space="preserve">保护、会把货箱搬出首批专架次的缺陷。为验证方案，本文用</w:t>
      </w:r>
      <w:r>
        <w:t xml:space="preserve"> 240 </w:t>
      </w:r>
      <w:r>
        <w:rPr>
          <w:rFonts w:hint="eastAsia"/>
        </w:rPr>
        <w:t xml:space="preserve">条航段缓存对全部架次做了</w:t>
      </w:r>
      <w:r>
        <w:rPr>
          <w:rFonts w:hint="eastAsia"/>
          <w:b/>
          <w:bCs/>
        </w:rPr>
        <w:t xml:space="preserve">逐段独立复算</w:t>
      </w:r>
      <w:r>
        <w:rPr>
          <w:rFonts w:hint="eastAsia"/>
        </w:rPr>
        <w:t xml:space="preserve">：能耗与方案上报值一致（总能耗均为</w:t>
      </w:r>
      <w:r>
        <w:t xml:space="preserve"> 77.3016 </w:t>
      </w:r>
      <w:r>
        <w:rPr>
          <w:rFonts w:hint="eastAsia"/>
        </w:rPr>
        <w:t xml:space="preserve">kWh）、全部架次满足能量预算，资源占用区间</w:t>
      </w:r>
      <w:r>
        <w:rPr>
          <w:rFonts w:hint="eastAsia"/>
          <w:b/>
          <w:bCs/>
        </w:rPr>
        <w:t xml:space="preserve">零冲突</w:t>
      </w:r>
      <w:r>
        <w:rPr>
          <w:rFonts w:hint="eastAsia"/>
        </w:rPr>
        <w:t xml:space="preserve">、结束时刻自洽偏差最大</w:t>
      </w:r>
      <w:r>
        <w:t xml:space="preserve"> 0.078 </w:t>
      </w:r>
      <w:r>
        <w:rPr>
          <w:rFonts w:hint="eastAsia"/>
        </w:rPr>
        <w:t xml:space="preserve">s；独立校验器报出的违规为</w:t>
      </w:r>
      <w:r>
        <w:t xml:space="preserve"> </w:t>
      </w:r>
      <w:r>
        <w:rPr>
          <w:b/>
          <w:bCs/>
        </w:rPr>
        <w:t xml:space="preserve">0 </w:t>
      </w:r>
      <w:r>
        <w:rPr>
          <w:rFonts w:hint="eastAsia"/>
          <w:b/>
          <w:bCs/>
        </w:rPr>
        <w:t xml:space="preserve">条</w:t>
      </w:r>
      <w:r>
        <w:rPr>
          <w:rFonts w:hint="eastAsia"/>
        </w:rPr>
        <w:t xml:space="preserve">（含时限类）。四目标权衡对比表明：同构</w:t>
      </w:r>
      <w:r>
        <w:t xml:space="preserve"> C </w:t>
      </w:r>
      <w:r>
        <w:rPr>
          <w:rFonts w:hint="eastAsia"/>
        </w:rPr>
        <w:t xml:space="preserve">型方案架次数最少（14），但完工</w:t>
      </w:r>
      <w:r>
        <w:t xml:space="preserve"> 5.32 </w:t>
      </w:r>
      <w:r>
        <w:rPr>
          <w:rFonts w:hint="eastAsia"/>
        </w:rPr>
        <w:t xml:space="preserve">h、准时率仅</w:t>
      </w:r>
      <w:r>
        <w:t xml:space="preserve"> </w:t>
      </w:r>
      <w:r>
        <w:rPr>
          <w:rFonts w:hint="eastAsia"/>
        </w:rPr>
        <w:t xml:space="preserve">62.5%；本文</w:t>
      </w:r>
      <w:r>
        <w:rPr>
          <w:rFonts w:hint="eastAsia"/>
        </w:rPr>
        <w:t xml:space="preserve">“机队摊平”</w:t>
      </w:r>
      <w:r>
        <w:rPr>
          <w:rFonts w:hint="eastAsia"/>
        </w:rPr>
        <w:t xml:space="preserve">方案架次数多</w:t>
      </w:r>
      <w:r>
        <w:t xml:space="preserve"> 11 </w:t>
      </w:r>
      <w:r>
        <w:rPr>
          <w:rFonts w:hint="eastAsia"/>
        </w:rPr>
        <w:t xml:space="preserve">个、能耗反而略低（77.30</w:t>
      </w:r>
      <w:r>
        <w:t xml:space="preserve"> vs 77.94 </w:t>
      </w:r>
      <w:r>
        <w:rPr>
          <w:rFonts w:hint="eastAsia"/>
        </w:rPr>
        <w:t xml:space="preserve">kWh），换来完工时间下降</w:t>
      </w:r>
      <w:r>
        <w:t xml:space="preserve"> </w:t>
      </w:r>
      <w:r>
        <w:rPr>
          <w:rFonts w:hint="eastAsia"/>
        </w:rPr>
        <w:t xml:space="preserve">43%、准时率</w:t>
      </w:r>
      <w:r>
        <w:t xml:space="preserve"> </w:t>
      </w:r>
      <w:r>
        <w:rPr>
          <w:b/>
          <w:bCs/>
        </w:rPr>
        <w:t xml:space="preserve">100.0%</w:t>
      </w:r>
      <w:r>
        <w:rPr>
          <w:rFonts w:hint="eastAsia"/>
        </w:rPr>
        <w:t xml:space="preserve">；25</w:t>
      </w:r>
      <w:r>
        <w:t xml:space="preserve"> </w:t>
      </w:r>
      <w:r>
        <w:rPr>
          <w:rFonts w:hint="eastAsia"/>
        </w:rPr>
        <w:t xml:space="preserve">个架次距理论下界</w:t>
      </w:r>
      <w:r>
        <w:t xml:space="preserve"> </w:t>
      </w:r>
      <w:r>
        <w:rPr>
          <w:rFonts w:hint="eastAsia"/>
        </w:rPr>
        <w:t xml:space="preserve">24（单轮机队容量</w:t>
      </w:r>
      <w:r>
        <w:t xml:space="preserve"> 320 kg / 0.886 m</w:t>
      </w:r>
      <m:oMath>
        <m:sSup>
          <m:e>
            <m:r>
              <m:t>​</m:t>
            </m:r>
          </m:e>
          <m:sup>
            <m:r>
              <m:t>3</m:t>
            </m:r>
          </m:sup>
        </m:sSup>
      </m:oMath>
      <w:r>
        <w:t xml:space="preserve"> </w:t>
      </w:r>
      <w:r>
        <w:rPr>
          <w:rFonts w:hint="eastAsia"/>
        </w:rPr>
        <w:t xml:space="preserve">对比总需求</w:t>
      </w:r>
      <w:r>
        <w:t xml:space="preserve"> 758 kg / 2.011 m</w:t>
      </w:r>
      <m:oMath>
        <m:sSup>
          <m:e>
            <m:r>
              <m:t>​</m:t>
            </m:r>
          </m:e>
          <m:sup>
            <m:r>
              <m:t>3</m:t>
            </m:r>
          </m:sup>
        </m:sSup>
      </m:oMath>
      <w:r>
        <w:rPr>
          <w:rFonts w:hint="eastAsia"/>
        </w:rPr>
        <w:t xml:space="preserve">，至少</w:t>
      </w:r>
      <w:r>
        <w:t xml:space="preserve"> 3 </w:t>
      </w:r>
      <w:r>
        <w:rPr>
          <w:rFonts w:hint="eastAsia"/>
        </w:rPr>
        <w:t xml:space="preserve">轮）仅高</w:t>
      </w:r>
      <w:r>
        <w:t xml:space="preserve"> 1 </w:t>
      </w:r>
      <w:r>
        <w:rPr>
          <w:rFonts w:hint="eastAsia"/>
        </w:rPr>
        <w:t xml:space="preserve">个，质量装载率由</w:t>
      </w:r>
      <w:r>
        <w:t xml:space="preserve"> 71% </w:t>
      </w:r>
      <w:r>
        <w:rPr>
          <w:rFonts w:hint="eastAsia"/>
        </w:rPr>
        <w:t xml:space="preserve">提升至</w:t>
      </w:r>
      <w:r>
        <w:t xml:space="preserve"> </w:t>
      </w:r>
      <w:r>
        <w:rPr>
          <w:b/>
          <w:bCs/>
        </w:rPr>
        <w:t xml:space="preserve">79%</w:t>
      </w:r>
      <w:r>
        <w:rPr>
          <w:rFonts w:hint="eastAsia"/>
        </w:rPr>
        <w:t xml:space="preserve">（</w:t>
      </w:r>
      <m:oMath>
        <m:r>
          <m:t>758</m:t>
        </m:r>
        <m:r>
          <m:rPr>
            <m:sty m:val="p"/>
          </m:rPr>
          <m:t>/</m:t>
        </m:r>
        <m:r>
          <m:t>960</m:t>
        </m:r>
      </m:oMath>
      <w:r>
        <w:rPr>
          <w:rFonts w:hint="eastAsia"/>
        </w:rPr>
        <w:t xml:space="preserve">）。需要说明的是，本文早期版本曾因</w:t>
      </w:r>
      <w:r>
        <w:rPr>
          <w:rFonts w:hint="eastAsia"/>
          <w:b/>
          <w:bCs/>
        </w:rPr>
        <w:t xml:space="preserve">机队坍缩</w:t>
      </w:r>
      <w:r>
        <w:rPr>
          <w:rFonts w:hint="eastAsia"/>
        </w:rPr>
        <w:t xml:space="preserve">（只评估同构机队、把</w:t>
      </w:r>
      <w:r>
        <w:t xml:space="preserve"> 8 </w:t>
      </w:r>
      <w:r>
        <w:rPr>
          <w:rFonts w:hint="eastAsia"/>
        </w:rPr>
        <w:t xml:space="preserve">架异构机队压成</w:t>
      </w:r>
      <w:r>
        <w:t xml:space="preserve"> 2 </w:t>
      </w:r>
      <w:r>
        <w:rPr>
          <w:rFonts w:hint="eastAsia"/>
        </w:rPr>
        <w:t xml:space="preserve">架</w:t>
      </w:r>
      <w:r>
        <w:t xml:space="preserve"> C </w:t>
      </w:r>
      <w:r>
        <w:rPr>
          <w:rFonts w:hint="eastAsia"/>
        </w:rPr>
        <w:t xml:space="preserve">型在用）与</w:t>
      </w:r>
      <w:r>
        <w:rPr>
          <w:rFonts w:hint="eastAsia"/>
          <w:b/>
          <w:bCs/>
        </w:rPr>
        <w:t xml:space="preserve">派发退化</w:t>
      </w:r>
      <w:r>
        <w:rPr>
          <w:rFonts w:hint="eastAsia"/>
        </w:rPr>
        <w:t xml:space="preserve">（无违规时按能耗打破平局，使首波</w:t>
      </w:r>
      <w:r>
        <w:t xml:space="preserve"> 8 </w:t>
      </w:r>
      <w:r>
        <w:rPr>
          <w:rFonts w:hint="eastAsia"/>
        </w:rPr>
        <w:t xml:space="preserve">个名额中</w:t>
      </w:r>
      <w:r>
        <w:t xml:space="preserve"> 2 </w:t>
      </w:r>
      <w:r>
        <w:rPr>
          <w:rFonts w:hint="eastAsia"/>
        </w:rPr>
        <w:t xml:space="preserve">个被第二趟</w:t>
      </w:r>
      <w:r>
        <w:t xml:space="preserve"> S001 </w:t>
      </w:r>
      <w:r>
        <w:rPr>
          <w:rFonts w:hint="eastAsia"/>
        </w:rPr>
        <w:t xml:space="preserve">占用）而误判</w:t>
      </w:r>
      <w:r>
        <w:rPr>
          <w:rFonts w:hint="eastAsia"/>
          <w:b/>
          <w:bCs/>
        </w:rPr>
        <w:t xml:space="preserve">“首批保障时限物理不可行”</w:t>
      </w:r>
      <w:r>
        <w:rPr>
          <w:rFonts w:hint="eastAsia"/>
        </w:rPr>
        <w:t xml:space="preserve">；修正后可见</w:t>
      </w:r>
      <w:r>
        <w:t xml:space="preserve"> 60 min </w:t>
      </w:r>
      <w:r>
        <w:rPr>
          <w:rFonts w:hint="eastAsia"/>
        </w:rPr>
        <w:t xml:space="preserve">档服务区恰为</w:t>
      </w:r>
      <w:r>
        <w:t xml:space="preserve"> 8 </w:t>
      </w:r>
      <w:r>
        <w:rPr>
          <w:rFonts w:hint="eastAsia"/>
        </w:rPr>
        <w:t xml:space="preserve">个、与</w:t>
      </w:r>
      <w:r>
        <w:t xml:space="preserve"> 8 </w:t>
      </w:r>
      <w:r>
        <w:rPr>
          <w:rFonts w:hint="eastAsia"/>
        </w:rPr>
        <w:t xml:space="preserve">架无人机一一对应，</w:t>
      </w:r>
      <w:r>
        <w:rPr>
          <w:rFonts w:hint="eastAsia"/>
          <w:b/>
          <w:bCs/>
        </w:rPr>
        <w:t xml:space="preserve">供给等于需求、恰好可行</w:t>
      </w:r>
      <w:r>
        <w:t xml:space="preserve">——60 min </w:t>
      </w:r>
      <w:r>
        <w:rPr>
          <w:rFonts w:hint="eastAsia"/>
        </w:rPr>
        <w:t xml:space="preserve">档最晚交付</w:t>
      </w:r>
      <w:r>
        <w:t xml:space="preserve"> 3546.3 </w:t>
      </w:r>
      <w:r>
        <w:rPr>
          <w:rFonts w:hint="eastAsia"/>
        </w:rPr>
        <w:t xml:space="preserve">s（S001，裕度</w:t>
      </w:r>
      <w:r>
        <w:t xml:space="preserve"> 53.7 </w:t>
      </w:r>
      <w:r>
        <w:rPr>
          <w:rFonts w:hint="eastAsia"/>
        </w:rPr>
        <w:t xml:space="preserve">s）、120</w:t>
      </w:r>
      <w:r>
        <w:t xml:space="preserve"> min </w:t>
      </w:r>
      <w:r>
        <w:rPr>
          <w:rFonts w:hint="eastAsia"/>
        </w:rPr>
        <w:t xml:space="preserve">档最晚</w:t>
      </w:r>
      <w:r>
        <w:t xml:space="preserve"> 7164.5 </w:t>
      </w:r>
      <w:r>
        <w:rPr>
          <w:rFonts w:hint="eastAsia"/>
        </w:rPr>
        <w:t xml:space="preserve">s（S003，裕度</w:t>
      </w:r>
      <w:r>
        <w:t xml:space="preserve"> 35.5 </w:t>
      </w:r>
      <w:r>
        <w:rPr>
          <w:rFonts w:hint="eastAsia"/>
        </w:rPr>
        <w:t xml:space="preserve">s）、180</w:t>
      </w:r>
      <w:r>
        <w:t xml:space="preserve"> min </w:t>
      </w:r>
      <w:r>
        <w:rPr>
          <w:rFonts w:hint="eastAsia"/>
        </w:rPr>
        <w:t xml:space="preserve">档最晚</w:t>
      </w:r>
      <w:r>
        <w:t xml:space="preserve"> 7966.6 </w:t>
      </w:r>
      <w:r>
        <w:rPr>
          <w:rFonts w:hint="eastAsia"/>
        </w:rPr>
        <w:t xml:space="preserve">s（S009）。</w:t>
      </w:r>
    </w:p>
    <w:p>
      <w:pPr>
        <w:pStyle w:val="Abstract"/>
      </w:pPr>
      <w:r>
        <w:rPr>
          <w:rFonts w:hint="eastAsia"/>
          <w:b/>
          <w:bCs/>
        </w:rPr>
        <w:t xml:space="preserve">对于问题三</w:t>
      </w:r>
      <w:r>
        <w:rPr>
          <w:rFonts w:hint="eastAsia"/>
        </w:rPr>
        <w:t xml:space="preserve">，新增</w:t>
      </w:r>
      <w:r>
        <w:rPr>
          <w:rFonts w:hint="eastAsia"/>
          <w:b/>
          <w:bCs/>
        </w:rPr>
        <w:t xml:space="preserve">连续通信约束</w:t>
      </w:r>
      <w:r>
        <w:rPr>
          <w:rFonts w:hint="eastAsia"/>
        </w:rPr>
        <w:t xml:space="preserve">：运输无人机在爬升、巡航、下降与投送</w:t>
      </w:r>
      <w:r>
        <w:rPr>
          <w:rFonts w:hint="eastAsia"/>
          <w:b/>
          <w:bCs/>
        </w:rPr>
        <w:t xml:space="preserve">全程</w:t>
      </w:r>
      <w:r>
        <w:rPr>
          <w:rFonts w:hint="eastAsia"/>
        </w:rPr>
        <w:t xml:space="preserve">不得中断。先对问题二方案做直连诊断，沿完整轨迹以</w:t>
      </w:r>
      <w:r>
        <w:t xml:space="preserve"> </w:t>
      </w:r>
      <m:oMath>
        <m:r>
          <m:rPr>
            <m:sty m:val="p"/>
          </m:rPr>
          <m:t>Δ</m:t>
        </m:r>
        <m:r>
          <m:t>t</m:t>
        </m:r>
        <m:r>
          <m:rPr>
            <m:sty m:val="p"/>
          </m:rPr>
          <m:t>=</m:t>
        </m:r>
        <m:r>
          <m:t>2</m:t>
        </m:r>
      </m:oMath>
      <w:r>
        <w:t xml:space="preserve"> s </w:t>
      </w:r>
      <w:r>
        <w:rPr>
          <w:rFonts w:hint="eastAsia"/>
        </w:rPr>
        <w:t xml:space="preserve">逐时刻采样并做</w:t>
      </w:r>
      <w:r>
        <w:rPr>
          <w:rFonts w:hint="eastAsia"/>
          <w:b/>
          <w:bCs/>
        </w:rPr>
        <w:t xml:space="preserve">直连</w:t>
      </w:r>
      <w:r>
        <w:rPr>
          <w:b/>
          <w:bCs/>
        </w:rPr>
        <w:t xml:space="preserve"> </w:t>
      </w:r>
      <m:oMath>
        <m:r>
          <m:rPr>
            <m:sty m:val="p"/>
          </m:rPr>
          <m:t>&gt;</m:t>
        </m:r>
      </m:oMath>
      <w:r>
        <w:rPr>
          <w:b/>
          <w:bCs/>
        </w:rPr>
        <w:t xml:space="preserve"> </w:t>
      </w:r>
      <w:r>
        <w:rPr>
          <w:rFonts w:hint="eastAsia"/>
          <w:b/>
          <w:bCs/>
        </w:rPr>
        <w:t xml:space="preserve">中继</w:t>
      </w:r>
      <w:r>
        <w:rPr>
          <w:b/>
          <w:bCs/>
        </w:rPr>
        <w:t xml:space="preserve"> </w:t>
      </w:r>
      <m:oMath>
        <m:r>
          <m:rPr>
            <m:sty m:val="p"/>
          </m:rPr>
          <m:t>&gt;</m:t>
        </m:r>
      </m:oMath>
      <w:r>
        <w:rPr>
          <w:b/>
          <w:bCs/>
        </w:rPr>
        <w:t xml:space="preserve"> </w:t>
      </w:r>
      <w:r>
        <w:rPr>
          <w:rFonts w:hint="eastAsia"/>
          <w:b/>
          <w:bCs/>
        </w:rPr>
        <w:t xml:space="preserve">中断</w:t>
      </w:r>
      <w:r>
        <w:rPr>
          <w:rFonts w:hint="eastAsia"/>
        </w:rPr>
        <w:t xml:space="preserve">三态判定，发现</w:t>
      </w:r>
      <w:r>
        <w:t xml:space="preserve"> 25 </w:t>
      </w:r>
      <w:r>
        <w:rPr>
          <w:rFonts w:hint="eastAsia"/>
        </w:rPr>
        <w:t xml:space="preserve">个运输架次中</w:t>
      </w:r>
      <w:r>
        <w:t xml:space="preserve"> </w:t>
      </w:r>
      <w:r>
        <w:rPr>
          <w:b/>
          <w:bCs/>
        </w:rPr>
        <w:t xml:space="preserve">20 </w:t>
      </w:r>
      <w:r>
        <w:rPr>
          <w:rFonts w:hint="eastAsia"/>
          <w:b/>
          <w:bCs/>
        </w:rPr>
        <w:t xml:space="preserve">个存在直连中断</w:t>
      </w:r>
      <w:r>
        <w:rPr>
          <w:rFonts w:hint="eastAsia"/>
        </w:rPr>
        <w:t xml:space="preserve">（占</w:t>
      </w:r>
      <w:r>
        <w:t xml:space="preserve"> 80.0%、</w:t>
      </w:r>
      <w:r>
        <w:rPr>
          <w:rFonts w:hint="eastAsia"/>
          <w:b/>
          <w:bCs/>
        </w:rPr>
        <w:t xml:space="preserve">平均中断占比</w:t>
      </w:r>
      <w:r>
        <w:rPr>
          <w:b/>
          <w:bCs/>
        </w:rPr>
        <w:t xml:space="preserve"> 28.4%</w:t>
      </w:r>
      <w:r>
        <w:rPr>
          <w:rFonts w:hint="eastAsia"/>
        </w:rPr>
        <w:t xml:space="preserve">），另</w:t>
      </w:r>
      <w:r>
        <w:t xml:space="preserve"> 5 </w:t>
      </w:r>
      <w:r>
        <w:rPr>
          <w:rFonts w:hint="eastAsia"/>
        </w:rPr>
        <w:t xml:space="preserve">个架次全程直连可用，</w:t>
      </w:r>
      <w:r>
        <w:rPr>
          <w:rFonts w:hint="eastAsia"/>
          <w:b/>
          <w:bCs/>
        </w:rPr>
        <w:t xml:space="preserve">中继无人机因此是必需项</w:t>
      </w:r>
      <w:r>
        <w:rPr>
          <w:rFonts w:hint="eastAsia"/>
        </w:rPr>
        <w:t xml:space="preserve">。链路预算给出三条链路的双向门限：直连</w:t>
      </w:r>
      <w:r>
        <w:t xml:space="preserve"> 122 </w:t>
      </w:r>
      <w:r>
        <w:rPr>
          <w:rFonts w:hint="eastAsia"/>
        </w:rPr>
        <w:t xml:space="preserve">dB、中继接入</w:t>
      </w:r>
      <w:r>
        <w:t xml:space="preserve"> 116 </w:t>
      </w:r>
      <w:r>
        <w:rPr>
          <w:rFonts w:hint="eastAsia"/>
        </w:rPr>
        <w:t xml:space="preserve">dB、中继回传</w:t>
      </w:r>
      <w:r>
        <w:t xml:space="preserve"> 126 </w:t>
      </w:r>
      <w:r>
        <w:rPr>
          <w:rFonts w:hint="eastAsia"/>
        </w:rPr>
        <w:t xml:space="preserve">dB，接入段最弱，故中继应</w:t>
      </w:r>
      <w:r>
        <w:rPr>
          <w:rFonts w:hint="eastAsia"/>
          <w:b/>
          <w:bCs/>
        </w:rPr>
        <w:t xml:space="preserve">贴近作业空域而非贴近网关</w:t>
      </w:r>
      <w:r>
        <w:rPr>
          <w:rFonts w:hint="eastAsia"/>
        </w:rPr>
        <w:t xml:space="preserve">。将</w:t>
      </w:r>
      <w:r>
        <w:rPr>
          <w:rFonts w:hint="eastAsia"/>
        </w:rPr>
        <w:t xml:space="preserve">“连续轨迹</w:t>
      </w:r>
      <w:r>
        <w:t xml:space="preserve"> </w:t>
      </w:r>
      <m:oMath>
        <m:r>
          <m:rPr>
            <m:sty m:val="p"/>
          </m:rPr>
          <m:t>×</m:t>
        </m:r>
      </m:oMath>
      <w:r>
        <w:t xml:space="preserve"> </w:t>
      </w:r>
      <w:r>
        <w:rPr>
          <w:rFonts w:hint="eastAsia"/>
        </w:rPr>
        <w:t xml:space="preserve">连续选址”</w:t>
      </w:r>
      <w:r>
        <w:rPr>
          <w:rFonts w:hint="eastAsia"/>
        </w:rPr>
        <w:t xml:space="preserve">降维为可验证的充分条件——存在单点</w:t>
      </w:r>
      <w:r>
        <w:t xml:space="preserve"> </w:t>
      </w:r>
      <m:oMath>
        <m:r>
          <m:t>P</m:t>
        </m:r>
      </m:oMath>
      <w:r>
        <w:t xml:space="preserve"> </w:t>
      </w:r>
      <w:r>
        <w:rPr>
          <w:rFonts w:hint="eastAsia"/>
        </w:rPr>
        <w:t xml:space="preserve">使轨迹每一时刻满足</w:t>
      </w:r>
      <w:r>
        <w:rPr>
          <w:rFonts w:hint="eastAsia"/>
        </w:rPr>
        <w:t xml:space="preserve">“直连</w:t>
      </w:r>
      <w:r>
        <w:t xml:space="preserve"> </w:t>
      </w:r>
      <m:oMath>
        <m:r>
          <m:rPr>
            <m:sty m:val="p"/>
          </m:rPr>
          <m:t>∨</m:t>
        </m:r>
      </m:oMath>
      <w:r>
        <w:rPr>
          <w:rFonts w:hint="eastAsia"/>
        </w:rPr>
        <w:t xml:space="preserve">（接入</w:t>
      </w:r>
      <w:r>
        <w:t xml:space="preserve"> </w:t>
      </w:r>
      <m:oMath>
        <m:r>
          <m:rPr>
            <m:sty m:val="p"/>
          </m:rPr>
          <m:t>∧</m:t>
        </m:r>
      </m:oMath>
      <w:r>
        <w:t xml:space="preserve"> </w:t>
      </w:r>
      <w:r>
        <w:rPr>
          <w:rFonts w:hint="eastAsia"/>
        </w:rPr>
        <w:t xml:space="preserve">回传）”</w:t>
      </w:r>
      <w:r>
        <w:rPr>
          <w:rFonts w:hint="eastAsia"/>
        </w:rPr>
        <w:t xml:space="preserve">，在</w:t>
      </w:r>
      <w:r>
        <w:t xml:space="preserve"> 400 m </w:t>
      </w:r>
      <w:r>
        <w:rPr>
          <w:rFonts w:hint="eastAsia"/>
        </w:rPr>
        <w:t xml:space="preserve">网格的</w:t>
      </w:r>
      <w:r>
        <w:t xml:space="preserve"> 1885 </w:t>
      </w:r>
      <w:r>
        <w:rPr>
          <w:rFonts w:hint="eastAsia"/>
        </w:rPr>
        <w:t xml:space="preserve">个候选点上择优。最终给出</w:t>
      </w:r>
      <w:r>
        <w:rPr>
          <w:b/>
          <w:bCs/>
        </w:rPr>
        <w:t xml:space="preserve">20 </w:t>
      </w:r>
      <w:r>
        <w:rPr>
          <w:rFonts w:hint="eastAsia"/>
          <w:b/>
          <w:bCs/>
        </w:rPr>
        <w:t xml:space="preserve">个中继架次</w:t>
      </w:r>
      <w:r>
        <w:rPr>
          <w:rFonts w:hint="eastAsia"/>
        </w:rPr>
        <w:t xml:space="preserve">，需保障的</w:t>
      </w:r>
      <w:r>
        <w:t xml:space="preserve"> </w:t>
      </w:r>
      <w:r>
        <w:rPr>
          <w:b/>
          <w:bCs/>
        </w:rPr>
        <w:t xml:space="preserve">20 </w:t>
      </w:r>
      <w:r>
        <w:rPr>
          <w:rFonts w:hint="eastAsia"/>
          <w:b/>
          <w:bCs/>
        </w:rPr>
        <w:t xml:space="preserve">个架次全部由单一悬停点实现</w:t>
      </w:r>
      <w:r>
        <w:rPr>
          <w:b/>
          <w:bCs/>
        </w:rPr>
        <w:t xml:space="preserve"> </w:t>
      </w:r>
      <w:r>
        <w:rPr>
          <w:rFonts w:hint="eastAsia"/>
          <w:b/>
          <w:bCs/>
        </w:rPr>
        <w:t xml:space="preserve">100%（20/20）全程连续通信覆盖</w:t>
      </w:r>
      <w:r>
        <w:rPr>
          <w:rFonts w:hint="eastAsia"/>
        </w:rPr>
        <w:t xml:space="preserve">；运输能耗</w:t>
      </w:r>
      <w:r>
        <w:t xml:space="preserve"> 77.30 kWh</w:t>
      </w:r>
      <w:r>
        <w:t xml:space="preserve"> </w:t>
      </w:r>
      <m:oMath>
        <m:r>
          <m:rPr>
            <m:sty m:val="p"/>
          </m:rPr>
          <m:t>+</m:t>
        </m:r>
      </m:oMath>
      <w:r>
        <w:t xml:space="preserve"> </w:t>
      </w:r>
      <w:r>
        <w:rPr>
          <w:rFonts w:hint="eastAsia"/>
        </w:rPr>
        <w:t xml:space="preserve">中继能耗</w:t>
      </w:r>
      <w:r>
        <w:t xml:space="preserve"> 4.83 kWh</w:t>
      </w:r>
      <w:r>
        <w:t xml:space="preserve"> </w:t>
      </w:r>
      <m:oMath>
        <m:r>
          <m:rPr>
            <m:sty m:val="p"/>
          </m:rPr>
          <m:t>=</m:t>
        </m:r>
      </m:oMath>
      <w:r>
        <w:t xml:space="preserve"> </w:t>
      </w:r>
      <w:r>
        <w:rPr>
          <w:b/>
          <w:bCs/>
        </w:rPr>
        <w:t xml:space="preserve">82.14 kWh</w:t>
      </w:r>
      <w:r>
        <w:rPr>
          <w:rFonts w:hint="eastAsia"/>
        </w:rPr>
        <w:t xml:space="preserve">（中继仅占</w:t>
      </w:r>
      <w:r>
        <w:t xml:space="preserve"> </w:t>
      </w:r>
      <w:r>
        <w:rPr>
          <w:rFonts w:hint="eastAsia"/>
        </w:rPr>
        <w:t xml:space="preserve">5.9%），联合完工</w:t>
      </w:r>
      <w:r>
        <w:t xml:space="preserve"> </w:t>
      </w:r>
      <w:r>
        <w:rPr>
          <w:b/>
          <w:bCs/>
        </w:rPr>
        <w:t xml:space="preserve">3.15 h</w:t>
      </w:r>
      <w:r>
        <w:rPr>
          <w:rFonts w:hint="eastAsia"/>
        </w:rPr>
        <w:t xml:space="preserve">（11323.3</w:t>
      </w:r>
      <w:r>
        <w:t xml:space="preserve"> </w:t>
      </w:r>
      <w:r>
        <w:rPr>
          <w:rFonts w:hint="eastAsia"/>
        </w:rPr>
        <w:t xml:space="preserve">s），独立校验器报出</w:t>
      </w:r>
      <w:r>
        <w:t xml:space="preserve"> </w:t>
      </w:r>
      <w:r>
        <w:rPr>
          <w:b/>
          <w:bCs/>
        </w:rPr>
        <w:t xml:space="preserve">0 </w:t>
      </w:r>
      <w:r>
        <w:rPr>
          <w:rFonts w:hint="eastAsia"/>
          <w:b/>
          <w:bCs/>
        </w:rPr>
        <w:t xml:space="preserve">条违规</w:t>
      </w:r>
      <w:r>
        <w:t xml:space="preserve">。</w:t>
      </w:r>
    </w:p>
    <w:p>
      <w:pPr>
        <w:pStyle w:val="Abstract"/>
      </w:pPr>
      <w:r>
        <w:rPr>
          <w:rFonts w:hint="eastAsia"/>
          <w:b/>
          <w:bCs/>
        </w:rPr>
        <w:t xml:space="preserve">对于问题四</w:t>
      </w:r>
      <w:r>
        <w:rPr>
          <w:rFonts w:hint="eastAsia"/>
        </w:rPr>
        <w:t xml:space="preserve">，把</w:t>
      </w:r>
      <w:r>
        <w:rPr>
          <w:rFonts w:hint="eastAsia"/>
        </w:rPr>
        <w:t xml:space="preserve">“同一架次涉及的服务区必须划入同一任务组”</w:t>
      </w:r>
      <w:r>
        <w:rPr>
          <w:rFonts w:hint="eastAsia"/>
        </w:rPr>
        <w:t xml:space="preserve">这一硬规则形式化为服务区</w:t>
      </w:r>
      <w:r>
        <w:rPr>
          <w:rFonts w:hint="eastAsia"/>
          <w:b/>
          <w:bCs/>
        </w:rPr>
        <w:t xml:space="preserve">图上的等价关系</w:t>
      </w:r>
      <w:r>
        <w:rPr>
          <w:rFonts w:hint="eastAsia"/>
        </w:rPr>
        <w:t xml:space="preserve">，任务分区即求</w:t>
      </w:r>
      <w:r>
        <w:rPr>
          <w:rFonts w:hint="eastAsia"/>
          <w:b/>
          <w:bCs/>
        </w:rPr>
        <w:t xml:space="preserve">连通分量（原子单元）</w:t>
      </w:r>
      <w:r>
        <w:rPr>
          <w:rFonts w:hint="eastAsia"/>
        </w:rPr>
        <w:t xml:space="preserve">。对问题三的</w:t>
      </w:r>
      <w:r>
        <w:t xml:space="preserve"> </w:t>
      </w:r>
      <w:r>
        <w:rPr>
          <w:b/>
          <w:bCs/>
        </w:rPr>
        <w:t xml:space="preserve">25 </w:t>
      </w:r>
      <w:r>
        <w:rPr>
          <w:rFonts w:hint="eastAsia"/>
          <w:b/>
          <w:bCs/>
        </w:rPr>
        <w:t xml:space="preserve">个架次</w:t>
      </w:r>
      <w:r>
        <w:rPr>
          <w:rFonts w:hint="eastAsia"/>
        </w:rPr>
        <w:t xml:space="preserve">构图，其中</w:t>
      </w:r>
      <w:r>
        <w:t xml:space="preserve"> </w:t>
      </w:r>
      <w:r>
        <w:rPr>
          <w:b/>
          <w:bCs/>
        </w:rPr>
        <w:t xml:space="preserve">12 </w:t>
      </w:r>
      <w:r>
        <w:rPr>
          <w:rFonts w:hint="eastAsia"/>
          <w:b/>
          <w:bCs/>
        </w:rPr>
        <w:t xml:space="preserve">个多点架次把</w:t>
      </w:r>
      <w:r>
        <w:rPr>
          <w:b/>
          <w:bCs/>
        </w:rPr>
        <w:t xml:space="preserve"> 15 </w:t>
      </w:r>
      <w:r>
        <w:rPr>
          <w:rFonts w:hint="eastAsia"/>
          <w:b/>
          <w:bCs/>
        </w:rPr>
        <w:t xml:space="preserve">个服务区串成</w:t>
      </w:r>
      <w:r>
        <w:rPr>
          <w:b/>
          <w:bCs/>
        </w:rPr>
        <w:t xml:space="preserve"> 3 </w:t>
      </w:r>
      <w:r>
        <w:rPr>
          <w:rFonts w:hint="eastAsia"/>
          <w:b/>
          <w:bCs/>
        </w:rPr>
        <w:t xml:space="preserve">个连通分量（原子单元）</w:t>
      </w:r>
      <w:r>
        <w:rPr>
          <w:rFonts w:hint="eastAsia"/>
        </w:rPr>
        <w:t xml:space="preserve">——其中两个单元各只含</w:t>
      </w:r>
      <w:r>
        <w:t xml:space="preserve"> 1 </w:t>
      </w:r>
      <w:r>
        <w:rPr>
          <w:rFonts w:hint="eastAsia"/>
        </w:rPr>
        <w:t xml:space="preserve">个服务区（S010、S014），第三个单元含其余</w:t>
      </w:r>
      <w:r>
        <w:t xml:space="preserve"> </w:t>
      </w:r>
      <w:r>
        <w:rPr>
          <w:b/>
          <w:bCs/>
        </w:rPr>
        <w:t xml:space="preserve">13 </w:t>
      </w:r>
      <w:r>
        <w:rPr>
          <w:rFonts w:hint="eastAsia"/>
          <w:b/>
          <w:bCs/>
        </w:rPr>
        <w:t xml:space="preserve">个服务区</w:t>
      </w:r>
      <w:r>
        <w:rPr>
          <w:rFonts w:hint="eastAsia"/>
        </w:rPr>
        <w:t xml:space="preserve">。因此</w:t>
      </w:r>
      <w:r>
        <w:rPr>
          <w:rFonts w:hint="eastAsia"/>
          <w:b/>
          <w:bCs/>
        </w:rPr>
        <w:t xml:space="preserve">合法组数</w:t>
      </w:r>
      <w:r>
        <w:rPr>
          <w:b/>
          <w:bCs/>
        </w:rPr>
        <w:t xml:space="preserve"> </w:t>
      </w:r>
      <m:oMath>
        <m:r>
          <m:t>K</m:t>
        </m:r>
      </m:oMath>
      <w:r>
        <w:rPr>
          <w:b/>
          <w:bCs/>
        </w:rPr>
        <w:t xml:space="preserve"> </w:t>
      </w:r>
      <w:r>
        <w:rPr>
          <w:rFonts w:hint="eastAsia"/>
          <w:b/>
          <w:bCs/>
        </w:rPr>
        <w:t xml:space="preserve">受原子单元拓扑支配</w:t>
      </w:r>
      <w:r>
        <w:rPr>
          <w:rFonts w:hint="eastAsia"/>
        </w:rPr>
        <w:t xml:space="preserve">：</w:t>
      </w:r>
      <m:oMath>
        <m:r>
          <m:t>K</m:t>
        </m:r>
        <m:r>
          <m:rPr>
            <m:sty m:val="p"/>
          </m:rPr>
          <m:t>=</m:t>
        </m:r>
        <m:r>
          <m:t>2</m:t>
        </m:r>
      </m:oMath>
      <w:r>
        <w:t xml:space="preserve"> </w:t>
      </w:r>
      <w:r>
        <w:rPr>
          <w:rFonts w:hint="eastAsia"/>
        </w:rPr>
        <w:t xml:space="preserve">与</w:t>
      </w:r>
      <w:r>
        <w:t xml:space="preserve"> </w:t>
      </w:r>
      <m:oMath>
        <m:r>
          <m:t>K</m:t>
        </m:r>
        <m:r>
          <m:rPr>
            <m:sty m:val="p"/>
          </m:rPr>
          <m:t>=</m:t>
        </m:r>
        <m:r>
          <m:t>3</m:t>
        </m:r>
      </m:oMath>
      <w:r>
        <w:t xml:space="preserve"> </w:t>
      </w:r>
      <w:r>
        <w:rPr>
          <w:rFonts w:hint="eastAsia"/>
          <w:b/>
          <w:bCs/>
        </w:rPr>
        <w:t xml:space="preserve">均可由原子单元直接合并得到、改动</w:t>
      </w:r>
      <w:r>
        <w:rPr>
          <w:b/>
          <w:bCs/>
        </w:rPr>
        <w:t xml:space="preserve"> 0 </w:t>
      </w:r>
      <w:r>
        <w:rPr>
          <w:rFonts w:hint="eastAsia"/>
          <w:b/>
          <w:bCs/>
        </w:rPr>
        <w:t xml:space="preserve">个架次</w:t>
      </w:r>
      <w:r>
        <w:rPr>
          <w:rFonts w:hint="eastAsia"/>
        </w:rPr>
        <w:t xml:space="preserve">。本文进一步定位出</w:t>
      </w:r>
      <w:r>
        <w:t xml:space="preserve"> </w:t>
      </w:r>
      <w:r>
        <w:rPr>
          <w:b/>
          <w:bCs/>
        </w:rPr>
        <w:t xml:space="preserve">6 </w:t>
      </w:r>
      <w:r>
        <w:rPr>
          <w:rFonts w:hint="eastAsia"/>
          <w:b/>
          <w:bCs/>
        </w:rPr>
        <w:t xml:space="preserve">个桥接架次</w:t>
      </w:r>
      <w:r>
        <w:rPr>
          <w:rFonts w:hint="eastAsia"/>
        </w:rPr>
        <w:t xml:space="preserve">（T019、T017、T018、T021、T024、T025）。资源核算表明</w:t>
      </w:r>
      <w:r>
        <w:t xml:space="preserve"> K</w:t>
      </w:r>
      <m:oMath>
        <m:r>
          <m:t> </m:t>
        </m:r>
        <m:r>
          <m:rPr>
            <m:sty m:val="p"/>
          </m:rPr>
          <m:t>=</m:t>
        </m:r>
        <m:r>
          <m:t> </m:t>
        </m:r>
      </m:oMath>
      <w:r>
        <w:t xml:space="preserve">1/2/3 </w:t>
      </w:r>
      <w:r>
        <w:rPr>
          <w:rFonts w:hint="eastAsia"/>
        </w:rPr>
        <w:t xml:space="preserve">的四类资源总量为</w:t>
      </w:r>
      <w:r>
        <w:t xml:space="preserve"> </w:t>
      </w:r>
      <w:r>
        <w:rPr>
          <w:b/>
          <w:bCs/>
        </w:rPr>
        <w:t xml:space="preserve">32/34/37</w:t>
      </w:r>
      <w:r>
        <w:rPr>
          <w:rFonts w:hint="eastAsia"/>
        </w:rPr>
        <w:t xml:space="preserve">（台</w:t>
      </w:r>
      <m:oMath>
        <m:r>
          <m:rPr>
            <m:sty m:val="p"/>
          </m:rPr>
          <m:t>⋅</m:t>
        </m:r>
      </m:oMath>
      <w:r>
        <w:rPr>
          <w:rFonts w:hint="eastAsia"/>
        </w:rPr>
        <w:t xml:space="preserve">组）、组间不均衡度为</w:t>
      </w:r>
      <w:r>
        <w:t xml:space="preserve"> </w:t>
      </w:r>
      <w:r>
        <w:rPr>
          <w:b/>
          <w:bCs/>
        </w:rPr>
        <w:t xml:space="preserve">0/1.8517/2.7035</w:t>
      </w:r>
      <w:r>
        <w:rPr>
          <w:rFonts w:hint="eastAsia"/>
        </w:rPr>
        <w:t xml:space="preserve">、最大组工作量由</w:t>
      </w:r>
      <w:r>
        <w:t xml:space="preserve"> 13.95 h </w:t>
      </w:r>
      <w:r>
        <w:rPr>
          <w:rFonts w:hint="eastAsia"/>
        </w:rPr>
        <w:t xml:space="preserve">降至</w:t>
      </w:r>
      <w:r>
        <w:t xml:space="preserve"> 13.00 </w:t>
      </w:r>
      <w:r>
        <w:rPr>
          <w:rFonts w:hint="eastAsia"/>
        </w:rPr>
        <w:t xml:space="preserve">h，即</w:t>
      </w:r>
      <w:r>
        <w:rPr>
          <w:rFonts w:hint="eastAsia"/>
          <w:b/>
          <w:bCs/>
        </w:rPr>
        <w:t xml:space="preserve">分区不节省资源（总量随</w:t>
      </w:r>
      <w:r>
        <w:rPr>
          <w:b/>
          <w:bCs/>
        </w:rPr>
        <w:t xml:space="preserve"> </w:t>
      </w:r>
      <m:oMath>
        <m:r>
          <m:t>K</m:t>
        </m:r>
      </m:oMath>
      <w:r>
        <w:rPr>
          <w:b/>
          <w:bCs/>
        </w:rPr>
        <w:t xml:space="preserve"> </w:t>
      </w:r>
      <w:r>
        <w:rPr>
          <w:rFonts w:hint="eastAsia"/>
          <w:b/>
          <w:bCs/>
        </w:rPr>
        <w:t xml:space="preserve">单调上升）却能降低单组峰值工作量</w:t>
      </w:r>
      <w:r>
        <w:rPr>
          <w:rFonts w:hint="eastAsia"/>
        </w:rPr>
        <w:t xml:space="preserve">；即使</w:t>
      </w:r>
      <w:r>
        <w:t xml:space="preserve"> </w:t>
      </w:r>
      <m:oMath>
        <m:r>
          <m:t>K</m:t>
        </m:r>
        <m:r>
          <m:rPr>
            <m:sty m:val="p"/>
          </m:rPr>
          <m:t>=</m:t>
        </m:r>
        <m:r>
          <m:t>1</m:t>
        </m:r>
      </m:oMath>
      <w:r>
        <w:t xml:space="preserve"> </w:t>
      </w:r>
      <w:r>
        <w:rPr>
          <w:rFonts w:hint="eastAsia"/>
        </w:rPr>
        <w:t xml:space="preserve">也已出现缺口（A、B、C</w:t>
      </w:r>
      <w:r>
        <w:t xml:space="preserve"> </w:t>
      </w:r>
      <w:r>
        <w:rPr>
          <w:rFonts w:hint="eastAsia"/>
        </w:rPr>
        <w:t xml:space="preserve">三型共享电池各缺</w:t>
      </w:r>
      <w:r>
        <w:t xml:space="preserve"> 1 </w:t>
      </w:r>
      <w:r>
        <w:rPr>
          <w:rFonts w:hint="eastAsia"/>
        </w:rPr>
        <w:t xml:space="preserve">组），随分组增加缺口进一步扩大。</w:t>
      </w:r>
    </w:p>
    <w:p>
      <w:pPr>
        <w:pStyle w:val="Abstract"/>
      </w:pPr>
      <w:r>
        <w:rPr>
          <w:rFonts w:hint="eastAsia"/>
        </w:rPr>
        <w:t xml:space="preserve">本文的主要特色在于：</w:t>
      </w:r>
      <w:r>
        <w:rPr>
          <w:rFonts w:hint="eastAsia"/>
          <w:b/>
          <w:bCs/>
        </w:rPr>
        <w:t xml:space="preserve">①物理口径唯一</w:t>
      </w:r>
      <w:r>
        <w:rPr>
          <w:rFonts w:hint="eastAsia"/>
        </w:rPr>
        <w:t xml:space="preserve">——附录给定的时间、能耗、充电、链路公式只在公共层实现一次，四问共用，杜绝了口径分叉；</w:t>
      </w:r>
      <w:r>
        <w:rPr>
          <w:rFonts w:hint="eastAsia"/>
          <w:b/>
          <w:bCs/>
        </w:rPr>
        <w:t xml:space="preserve">②结果可独立复算</w:t>
      </w:r>
      <w:r>
        <w:rPr>
          <w:rFonts w:hint="eastAsia"/>
        </w:rPr>
        <w:t xml:space="preserve">——用</w:t>
      </w:r>
      <w:r>
        <w:t xml:space="preserve"> 240 </w:t>
      </w:r>
      <w:r>
        <w:rPr>
          <w:rFonts w:hint="eastAsia"/>
        </w:rPr>
        <w:t xml:space="preserve">条航段缓存对问题二全部</w:t>
      </w:r>
      <w:r>
        <w:t xml:space="preserve"> 25 </w:t>
      </w:r>
      <w:r>
        <w:rPr>
          <w:rFonts w:hint="eastAsia"/>
        </w:rPr>
        <w:t xml:space="preserve">个架次逐段重算，与求解器上报值一致，独立校验器确认问题二、问题三的</w:t>
      </w:r>
      <w:r>
        <w:rPr>
          <w:rFonts w:hint="eastAsia"/>
          <w:b/>
          <w:bCs/>
        </w:rPr>
        <w:t xml:space="preserve">违规均为</w:t>
      </w:r>
      <w:r>
        <w:rPr>
          <w:b/>
          <w:bCs/>
        </w:rPr>
        <w:t xml:space="preserve"> 0 </w:t>
      </w:r>
      <w:r>
        <w:rPr>
          <w:rFonts w:hint="eastAsia"/>
          <w:b/>
          <w:bCs/>
        </w:rPr>
        <w:t xml:space="preserve">条</w:t>
      </w:r>
      <w:r>
        <w:rPr>
          <w:rFonts w:hint="eastAsia"/>
        </w:rPr>
        <w:t xml:space="preserve">；</w:t>
      </w:r>
      <w:r>
        <w:rPr>
          <w:rFonts w:hint="eastAsia"/>
          <w:b/>
          <w:bCs/>
        </w:rPr>
        <w:t xml:space="preserve">③敢于纠正否定性结论</w:t>
      </w:r>
      <w:r>
        <w:rPr>
          <w:rFonts w:hint="eastAsia"/>
        </w:rPr>
        <w:t xml:space="preserve">——早期版本因</w:t>
      </w:r>
      <w:r>
        <w:rPr>
          <w:rFonts w:hint="eastAsia"/>
        </w:rPr>
        <w:t xml:space="preserve">“机队坍缩</w:t>
      </w:r>
      <w:r>
        <w:t xml:space="preserve"> </w:t>
      </w:r>
      <m:oMath>
        <m:r>
          <m:rPr>
            <m:sty m:val="p"/>
          </m:rPr>
          <m:t>+</m:t>
        </m:r>
      </m:oMath>
      <w:r>
        <w:t xml:space="preserve"> </w:t>
      </w:r>
      <w:r>
        <w:rPr>
          <w:rFonts w:hint="eastAsia"/>
        </w:rPr>
        <w:t xml:space="preserve">派发退化”</w:t>
      </w:r>
      <w:r>
        <w:rPr>
          <w:rFonts w:hint="eastAsia"/>
        </w:rPr>
        <w:t xml:space="preserve">两处建模缺陷误判</w:t>
      </w:r>
      <w:r>
        <w:rPr>
          <w:rFonts w:hint="eastAsia"/>
        </w:rPr>
        <w:t xml:space="preserve">“首批保障时限物理不可行”</w:t>
      </w:r>
      <w:r>
        <w:rPr>
          <w:rFonts w:hint="eastAsia"/>
        </w:rPr>
        <w:t xml:space="preserve">，本文用</w:t>
      </w:r>
      <w:r>
        <w:t xml:space="preserve">“8 </w:t>
      </w:r>
      <w:r>
        <w:rPr>
          <w:rFonts w:hint="eastAsia"/>
        </w:rPr>
        <w:t xml:space="preserve">架无人机</w:t>
      </w:r>
      <w:r>
        <w:t xml:space="preserve"> </w:t>
      </w:r>
      <m:oMath>
        <m:r>
          <m:rPr>
            <m:sty m:val="p"/>
          </m:rPr>
          <m:t>↔</m:t>
        </m:r>
      </m:oMath>
      <w:r>
        <w:t xml:space="preserve"> </w:t>
      </w:r>
      <w:r>
        <w:t xml:space="preserve">8 </w:t>
      </w:r>
      <w:r>
        <w:rPr>
          <w:rFonts w:hint="eastAsia"/>
        </w:rPr>
        <w:t xml:space="preserve">个</w:t>
      </w:r>
      <w:r>
        <w:t xml:space="preserve"> 60 min </w:t>
      </w:r>
      <w:r>
        <w:rPr>
          <w:rFonts w:hint="eastAsia"/>
        </w:rPr>
        <w:t xml:space="preserve">服务区”</w:t>
      </w:r>
      <w:r>
        <w:rPr>
          <w:rFonts w:hint="eastAsia"/>
        </w:rPr>
        <w:t xml:space="preserve">的</w:t>
      </w:r>
      <w:r>
        <w:rPr>
          <w:rFonts w:hint="eastAsia"/>
          <w:b/>
          <w:bCs/>
        </w:rPr>
        <w:t xml:space="preserve">供给—需求对偶</w:t>
      </w:r>
      <w:r>
        <w:rPr>
          <w:rFonts w:hint="eastAsia"/>
        </w:rPr>
        <w:t xml:space="preserve">将其证伪并给出轮转播种与最小松弛量派发；问题四则由精确的图论计算给出</w:t>
      </w:r>
      <w:r>
        <w:t xml:space="preserve">“</w:t>
      </w:r>
      <m:oMath>
        <m:r>
          <m:t>K</m:t>
        </m:r>
        <m:r>
          <m:rPr>
            <m:sty m:val="p"/>
          </m:rPr>
          <m:t>=</m:t>
        </m:r>
        <m:r>
          <m:t>2</m:t>
        </m:r>
      </m:oMath>
      <w:r>
        <w:t xml:space="preserve">、</w:t>
      </w:r>
      <m:oMath>
        <m:r>
          <m:t>K</m:t>
        </m:r>
        <m:r>
          <m:rPr>
            <m:sty m:val="p"/>
          </m:rPr>
          <m:t>=</m:t>
        </m:r>
        <m:r>
          <m:t>3</m:t>
        </m:r>
      </m:oMath>
      <w:r>
        <w:t xml:space="preserve"> </w:t>
      </w:r>
      <w:r>
        <w:rPr>
          <w:rFonts w:hint="eastAsia"/>
        </w:rPr>
        <w:t xml:space="preserve">均可零架次改动分区”</w:t>
      </w:r>
      <w:r>
        <w:rPr>
          <w:rFonts w:hint="eastAsia"/>
        </w:rPr>
        <w:t xml:space="preserve">的结论。</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9" w:name="引言与问题重述"/>
    <w:p>
      <w:pPr>
        <w:pStyle w:val="Heading1"/>
      </w:pPr>
      <w:r>
        <w:rPr>
          <w:rFonts w:hint="eastAsia"/>
        </w:rPr>
        <w:t xml:space="preserve">引言与问题重述</w:t>
      </w:r>
    </w:p>
    <w:bookmarkStart w:id="42" w:name="问题背景"/>
    <w:p>
      <w:pPr>
        <w:pStyle w:val="Heading2"/>
      </w:pPr>
      <w:r>
        <w:rPr>
          <w:rFonts w:hint="eastAsia"/>
        </w:rPr>
        <w:t xml:space="preserve">问题背景</w:t>
      </w:r>
    </w:p>
    <w:p>
      <w:pPr>
        <w:pStyle w:val="FirstParagraph"/>
      </w:pPr>
      <w:r>
        <w:rPr>
          <w:rFonts w:hint="eastAsia"/>
        </w:rPr>
        <w:t xml:space="preserve">我国南方山区地形起伏剧烈、沟谷深切，洪涝灾害发生后常出现道路塌方中断、电力与通信基站损毁的复合灾情。此时地面车辆难以在黄金救援期内抵达受灾村镇，</w:t>
      </w:r>
      <w:r>
        <w:rPr>
          <w:rFonts w:hint="eastAsia"/>
        </w:rPr>
        <w:t xml:space="preserve">“最后一公里”</w:t>
      </w:r>
      <w:r>
        <w:rPr>
          <w:rFonts w:hint="eastAsia"/>
        </w:rPr>
        <w:t xml:space="preserve">的物资投送与应急通信保障成为救援成败的关键。无人机具有起降场地要求低、受地形阻隔影响小、可快速部署的优点，已在应急物资投送、灾情侦察与临时通信中继等场景中得到应用</w:t>
      </w:r>
      <w:r>
        <w:t xml:space="preserve">。</w:t>
      </w:r>
    </w:p>
    <w:p>
      <w:pPr>
        <w:pStyle w:val="BodyText"/>
      </w:pPr>
      <w:r>
        <w:rPr>
          <w:rFonts w:hint="eastAsia"/>
        </w:rPr>
        <w:t xml:space="preserve">然而山区场景下的无人机运用面临三重耦合困难：</w:t>
      </w:r>
      <w:r>
        <w:rPr>
          <w:rFonts w:hint="eastAsia"/>
          <w:b/>
          <w:bCs/>
        </w:rPr>
        <w:t xml:space="preserve">其一</w:t>
      </w:r>
      <w:r>
        <w:rPr>
          <w:rFonts w:hint="eastAsia"/>
        </w:rPr>
        <w:t xml:space="preserve">，地形起伏直接决定航段必须爬升的高度，进而通过爬升能耗与载荷—航程关系影响单架次能力；</w:t>
      </w:r>
      <w:r>
        <w:rPr>
          <w:rFonts w:hint="eastAsia"/>
          <w:b/>
          <w:bCs/>
        </w:rPr>
        <w:t xml:space="preserve">其二</w:t>
      </w:r>
      <w:r>
        <w:rPr>
          <w:rFonts w:hint="eastAsia"/>
        </w:rPr>
        <w:t xml:space="preserve">，山体遮挡会造成视距链路中断，而应急通信要求运输无人机在爬升、巡航、下降与投送</w:t>
      </w:r>
      <w:r>
        <w:rPr>
          <w:rFonts w:hint="eastAsia"/>
          <w:b/>
          <w:bCs/>
        </w:rPr>
        <w:t xml:space="preserve">全程</w:t>
      </w:r>
      <w:r>
        <w:rPr>
          <w:rFonts w:hint="eastAsia"/>
        </w:rPr>
        <w:t xml:space="preserve">保持通信，必须引入中继无人机并合理选址；</w:t>
      </w:r>
      <w:r>
        <w:rPr>
          <w:rFonts w:hint="eastAsia"/>
          <w:b/>
          <w:bCs/>
        </w:rPr>
        <w:t xml:space="preserve">其三</w:t>
      </w:r>
      <w:r>
        <w:rPr>
          <w:rFonts w:hint="eastAsia"/>
        </w:rPr>
        <w:t xml:space="preserve">，机队规模、机型异构程度、共享电池数量与充电周转时间共同构成资源约束，使</w:t>
      </w:r>
      <w:r>
        <w:rPr>
          <w:rFonts w:hint="eastAsia"/>
        </w:rPr>
        <w:t xml:space="preserve">“能否按时送达”</w:t>
      </w:r>
      <w:r>
        <w:rPr>
          <w:rFonts w:hint="eastAsia"/>
        </w:rPr>
        <w:t xml:space="preserve">不再只是路径优化问题，而是</w:t>
      </w:r>
      <w:r>
        <w:rPr>
          <w:rFonts w:hint="eastAsia"/>
          <w:b/>
          <w:bCs/>
        </w:rPr>
        <w:t xml:space="preserve">机队并行能力与调度规则共同决定</w:t>
      </w:r>
      <w:r>
        <w:rPr>
          <w:rFonts w:hint="eastAsia"/>
        </w:rPr>
        <w:t xml:space="preserve">的资源—调度耦合问题。</w:t>
      </w:r>
    </w:p>
    <w:p>
      <w:pPr>
        <w:pStyle w:val="BodyText"/>
      </w:pPr>
      <w:r>
        <w:rPr>
          <w:rFonts w:hint="eastAsia"/>
        </w:rPr>
        <w:t xml:space="preserve">本文以某山区乡镇的洪涝灾害救援为背景。临时调度中心</w:t>
      </w:r>
      <w:r>
        <w:t xml:space="preserve"> O01 </w:t>
      </w:r>
      <w:r>
        <w:rPr>
          <w:rFonts w:hint="eastAsia"/>
        </w:rPr>
        <w:t xml:space="preserve">同时是固定通信网关</w:t>
      </w:r>
      <w:r>
        <w:t xml:space="preserve"> G01 </w:t>
      </w:r>
      <w:r>
        <w:rPr>
          <w:rFonts w:hint="eastAsia"/>
        </w:rPr>
        <w:t xml:space="preserve">的所在地，下辖</w:t>
      </w:r>
      <w:r>
        <w:t xml:space="preserve"> 15 </w:t>
      </w:r>
      <w:r>
        <w:rPr>
          <w:rFonts w:hint="eastAsia"/>
        </w:rPr>
        <w:t xml:space="preserve">个服务区，共需投送</w:t>
      </w:r>
      <w:r>
        <w:t xml:space="preserve"> 80 </w:t>
      </w:r>
      <w:r>
        <w:rPr>
          <w:rFonts w:hint="eastAsia"/>
        </w:rPr>
        <w:t xml:space="preserve">个不可拆分的货箱，其中</w:t>
      </w:r>
      <w:r>
        <w:t xml:space="preserve"> 30 </w:t>
      </w:r>
      <w:r>
        <w:rPr>
          <w:rFonts w:hint="eastAsia"/>
        </w:rPr>
        <w:t xml:space="preserve">个为</w:t>
      </w:r>
      <w:r>
        <w:rPr>
          <w:rFonts w:hint="eastAsia"/>
        </w:rPr>
        <w:t xml:space="preserve">“首批保障”</w:t>
      </w:r>
      <w:r>
        <w:rPr>
          <w:rFonts w:hint="eastAsia"/>
        </w:rPr>
        <w:t xml:space="preserve">货箱并附带更严格的截止时间。可用装备为</w:t>
      </w:r>
      <w:r>
        <w:t xml:space="preserve"> 3 </w:t>
      </w:r>
      <w:r>
        <w:rPr>
          <w:rFonts w:hint="eastAsia"/>
        </w:rPr>
        <w:t xml:space="preserve">种型号共</w:t>
      </w:r>
      <w:r>
        <w:t xml:space="preserve"> 8 </w:t>
      </w:r>
      <w:r>
        <w:rPr>
          <w:rFonts w:hint="eastAsia"/>
        </w:rPr>
        <w:t xml:space="preserve">架运输无人机、2</w:t>
      </w:r>
      <w:r>
        <w:t xml:space="preserve"> </w:t>
      </w:r>
      <w:r>
        <w:rPr>
          <w:rFonts w:hint="eastAsia"/>
        </w:rPr>
        <w:t xml:space="preserve">架中继无人机，以及按机型独立配置的共享电池与中继能源组件。区域</w:t>
      </w:r>
      <w:r>
        <w:t xml:space="preserve"> 30 m </w:t>
      </w:r>
      <w:r>
        <w:rPr>
          <w:rFonts w:hint="eastAsia"/>
        </w:rPr>
        <w:t xml:space="preserve">数字高程模型（DEM）与通信链路预算参数由附件给出。</w:t>
      </w:r>
    </w:p>
    <w:bookmarkEnd w:id="42"/>
    <w:bookmarkStart w:id="43" w:name="问题重述"/>
    <w:p>
      <w:pPr>
        <w:pStyle w:val="Heading2"/>
      </w:pPr>
      <w:r>
        <w:rPr>
          <w:rFonts w:hint="eastAsia"/>
        </w:rPr>
        <w:t xml:space="preserve">问题重述</w:t>
      </w:r>
    </w:p>
    <w:p>
      <w:pPr>
        <w:pStyle w:val="FirstParagraph"/>
      </w:pPr>
      <w:r>
        <w:rPr>
          <w:rFonts w:hint="eastAsia"/>
          <w:b/>
          <w:bCs/>
        </w:rPr>
        <w:t xml:space="preserve">问题</w:t>
      </w:r>
      <w:r>
        <w:rPr>
          <w:b/>
          <w:bCs/>
        </w:rPr>
        <w:t xml:space="preserve"> </w:t>
      </w:r>
      <w:r>
        <w:rPr>
          <w:rFonts w:hint="eastAsia"/>
          <w:b/>
          <w:bCs/>
        </w:rPr>
        <w:t xml:space="preserve">1（单点往返运输能力与货箱组批）</w:t>
      </w:r>
      <w:r>
        <w:rPr>
          <w:rFonts w:hint="eastAsia"/>
        </w:rPr>
        <w:t xml:space="preserve">：针对</w:t>
      </w:r>
      <w:r>
        <w:t xml:space="preserve"> 3 </w:t>
      </w:r>
      <w:r>
        <w:rPr>
          <w:rFonts w:hint="eastAsia"/>
        </w:rPr>
        <w:t xml:space="preserve">种运输机型与</w:t>
      </w:r>
      <w:r>
        <w:t xml:space="preserve"> 15 </w:t>
      </w:r>
      <w:r>
        <w:rPr>
          <w:rFonts w:hint="eastAsia"/>
        </w:rPr>
        <w:t xml:space="preserve">个服务区，确定每种机型在各服务区的</w:t>
      </w:r>
      <w:r>
        <w:rPr>
          <w:rFonts w:hint="eastAsia"/>
          <w:b/>
          <w:bCs/>
        </w:rPr>
        <w:t xml:space="preserve">最大安全载荷</w:t>
      </w:r>
      <w:r>
        <w:rPr>
          <w:rFonts w:hint="eastAsia"/>
        </w:rPr>
        <w:t xml:space="preserve">；在此基础上为每个服务区设计货箱组批方案，在满足载质量、装载体积与返航安全能量余量的前提下，综合往返架次数、总运输能耗与累计作业时间说明目标间的权衡关系，并分析返航安全余量</w:t>
      </w:r>
      <w:r>
        <w:t xml:space="preserve"> </w:t>
      </w:r>
      <m:oMath>
        <m:sSub>
          <m:e>
            <m:r>
              <m:t>ρ</m:t>
            </m:r>
          </m:e>
          <m:sub>
            <m:r>
              <m:t>g</m:t>
            </m:r>
          </m:sub>
        </m:sSub>
      </m:oMath>
      <w:r>
        <w:t xml:space="preserve"> </w:t>
      </w:r>
      <w:r>
        <w:rPr>
          <w:rFonts w:hint="eastAsia"/>
        </w:rPr>
        <w:t xml:space="preserve">变化对结果的影响。</w:t>
      </w:r>
    </w:p>
    <w:p>
      <w:pPr>
        <w:pStyle w:val="BodyText"/>
      </w:pPr>
      <w:r>
        <w:rPr>
          <w:rFonts w:hint="eastAsia"/>
          <w:b/>
          <w:bCs/>
        </w:rPr>
        <w:t xml:space="preserve">问题</w:t>
      </w:r>
      <w:r>
        <w:rPr>
          <w:b/>
          <w:bCs/>
        </w:rPr>
        <w:t xml:space="preserve"> </w:t>
      </w:r>
      <w:r>
        <w:rPr>
          <w:rFonts w:hint="eastAsia"/>
          <w:b/>
          <w:bCs/>
        </w:rPr>
        <w:t xml:space="preserve">2（异构无人机多点多架次运输调度）</w:t>
      </w:r>
      <w:r>
        <w:rPr>
          <w:rFonts w:hint="eastAsia"/>
        </w:rPr>
        <w:t xml:space="preserve">：允许单个架次访问一个或多个服务区，联合确定货箱组批、服务区访问顺序、运输机型、具体执行的实体无人机、共享电池分配与各架次开始时刻，在货物不可拆、载质量与体积、返航安全余量、无人机与电池数量以及充电周转等约束下，优化配送及时性、全部任务完成时间、运输能耗与架次数，并检验方案的资源可行性。</w:t>
      </w:r>
    </w:p>
    <w:p>
      <w:pPr>
        <w:pStyle w:val="BodyText"/>
      </w:pPr>
      <w:r>
        <w:rPr>
          <w:rFonts w:hint="eastAsia"/>
          <w:b/>
          <w:bCs/>
        </w:rPr>
        <w:t xml:space="preserve">问题</w:t>
      </w:r>
      <w:r>
        <w:rPr>
          <w:b/>
          <w:bCs/>
        </w:rPr>
        <w:t xml:space="preserve"> </w:t>
      </w:r>
      <w:r>
        <w:rPr>
          <w:rFonts w:hint="eastAsia"/>
          <w:b/>
          <w:bCs/>
        </w:rPr>
        <w:t xml:space="preserve">3（通信约束下的运输与中继联合调度）</w:t>
      </w:r>
      <w:r>
        <w:rPr>
          <w:rFonts w:hint="eastAsia"/>
        </w:rPr>
        <w:t xml:space="preserve">：在问题</w:t>
      </w:r>
      <w:r>
        <w:t xml:space="preserve"> 2 </w:t>
      </w:r>
      <w:r>
        <w:rPr>
          <w:rFonts w:hint="eastAsia"/>
        </w:rPr>
        <w:t xml:space="preserve">的基础上引入</w:t>
      </w:r>
      <w:r>
        <w:rPr>
          <w:rFonts w:hint="eastAsia"/>
          <w:b/>
          <w:bCs/>
        </w:rPr>
        <w:t xml:space="preserve">连续通信约束</w:t>
      </w:r>
      <w:r>
        <w:rPr>
          <w:rFonts w:hint="eastAsia"/>
        </w:rPr>
        <w:t xml:space="preserve">——运输无人机在爬升、巡航、下降及物资投送阶段均应保持通信。需联合确定中继无人机的悬停位置（含平面位置与飞行海拔）、服务时段与能源组件分配，在悬停离地高度上限、返航电量、不允许多跳转发等约束下，给出运输与中继的联合调度方案，并说明货箱交付、资源使用与通信保障三类情况。</w:t>
      </w:r>
    </w:p>
    <w:p>
      <w:pPr>
        <w:pStyle w:val="BodyText"/>
      </w:pPr>
      <w:r>
        <w:rPr>
          <w:rFonts w:hint="eastAsia"/>
          <w:b/>
          <w:bCs/>
        </w:rPr>
        <w:t xml:space="preserve">问题</w:t>
      </w:r>
      <w:r>
        <w:rPr>
          <w:b/>
          <w:bCs/>
        </w:rPr>
        <w:t xml:space="preserve"> </w:t>
      </w:r>
      <w:r>
        <w:rPr>
          <w:rFonts w:hint="eastAsia"/>
          <w:b/>
          <w:bCs/>
        </w:rPr>
        <w:t xml:space="preserve">4（救援任务分区与资源配置优化）</w:t>
      </w:r>
      <w:r>
        <w:rPr>
          <w:rFonts w:hint="eastAsia"/>
        </w:rPr>
        <w:t xml:space="preserve">：以问题</w:t>
      </w:r>
      <w:r>
        <w:t xml:space="preserve"> 3 </w:t>
      </w:r>
      <w:r>
        <w:rPr>
          <w:rFonts w:hint="eastAsia"/>
        </w:rPr>
        <w:t xml:space="preserve">的联合调度方案为基础，将</w:t>
      </w:r>
      <w:r>
        <w:t xml:space="preserve"> 15 </w:t>
      </w:r>
      <w:r>
        <w:rPr>
          <w:rFonts w:hint="eastAsia"/>
        </w:rPr>
        <w:t xml:space="preserve">个服务区划分为</w:t>
      </w:r>
      <w:r>
        <w:t xml:space="preserve"> </w:t>
      </w:r>
      <w:r>
        <w:rPr>
          <w:b/>
          <w:bCs/>
        </w:rPr>
        <w:t xml:space="preserve">2 </w:t>
      </w:r>
      <w:r>
        <w:rPr>
          <w:rFonts w:hint="eastAsia"/>
          <w:b/>
          <w:bCs/>
        </w:rPr>
        <w:t xml:space="preserve">组</w:t>
      </w:r>
      <w:r>
        <w:rPr>
          <w:rFonts w:hint="eastAsia"/>
        </w:rPr>
        <w:t xml:space="preserve">与</w:t>
      </w:r>
      <w:r>
        <w:t xml:space="preserve"> </w:t>
      </w:r>
      <w:r>
        <w:rPr>
          <w:b/>
          <w:bCs/>
        </w:rPr>
        <w:t xml:space="preserve">3 </w:t>
      </w:r>
      <w:r>
        <w:rPr>
          <w:rFonts w:hint="eastAsia"/>
          <w:b/>
          <w:bCs/>
        </w:rPr>
        <w:t xml:space="preserve">组</w:t>
      </w:r>
      <w:r>
        <w:rPr>
          <w:rFonts w:hint="eastAsia"/>
        </w:rPr>
        <w:t xml:space="preserve">两种任务分区方案，</w:t>
      </w:r>
      <w:r>
        <w:rPr>
          <w:rFonts w:hint="eastAsia"/>
          <w:b/>
          <w:bCs/>
        </w:rPr>
        <w:t xml:space="preserve">保持问题</w:t>
      </w:r>
      <w:r>
        <w:rPr>
          <w:b/>
          <w:bCs/>
        </w:rPr>
        <w:t xml:space="preserve"> 3 </w:t>
      </w:r>
      <w:r>
        <w:rPr>
          <w:rFonts w:hint="eastAsia"/>
          <w:b/>
          <w:bCs/>
        </w:rPr>
        <w:t xml:space="preserve">已确定的货箱组批、访问顺序、任务安排与通信保障关系不变</w:t>
      </w:r>
      <w:r>
        <w:rPr>
          <w:rFonts w:hint="eastAsia"/>
        </w:rPr>
        <w:t xml:space="preserve">，且</w:t>
      </w:r>
      <w:r>
        <w:rPr>
          <w:rFonts w:hint="eastAsia"/>
          <w:b/>
          <w:bCs/>
        </w:rPr>
        <w:t xml:space="preserve">同一运输架次涉及的服务区必须划入同一任务组</w:t>
      </w:r>
      <w:r>
        <w:rPr>
          <w:rFonts w:hint="eastAsia"/>
        </w:rPr>
        <w:t xml:space="preserve">；各任务组仅承担本组任务、资源不得跨组调配。需核算每组独立执行所需的运输无人机、共享电池、中继无人机与中继能源组件数量，并从配置规模、资源冗余、组间工作量均衡与资源缺口四方面比较两种分区。</w:t>
      </w:r>
    </w:p>
    <w:bookmarkEnd w:id="43"/>
    <w:bookmarkStart w:id="48" w:name="总体技术路线"/>
    <w:p>
      <w:pPr>
        <w:pStyle w:val="Heading2"/>
      </w:pPr>
      <w:r>
        <w:rPr>
          <w:rFonts w:hint="eastAsia"/>
        </w:rPr>
        <w:t xml:space="preserve">总体技术路线</w:t>
      </w:r>
    </w:p>
    <w:p>
      <w:pPr>
        <w:pStyle w:val="FirstParagraph"/>
      </w:pPr>
      <w:r>
        <w:rPr>
          <w:rFonts w:hint="eastAsia"/>
        </w:rPr>
        <w:t xml:space="preserve">围绕上述四个层层递进的问题，本文确立</w:t>
      </w:r>
      <w:r>
        <w:t xml:space="preserve">“</w:t>
      </w:r>
      <w:r>
        <w:rPr>
          <w:rFonts w:hint="eastAsia"/>
          <w:b/>
          <w:bCs/>
        </w:rPr>
        <w:t xml:space="preserve">统一口径</w:t>
      </w:r>
      <w:r>
        <w:rPr>
          <w:b/>
          <w:bCs/>
        </w:rPr>
        <w:t xml:space="preserve"> </w:t>
      </w:r>
      <m:oMath>
        <m:r>
          <m:rPr>
            <m:sty m:val="p"/>
          </m:rPr>
          <m:t>→</m:t>
        </m:r>
      </m:oMath>
      <w:r>
        <w:rPr>
          <w:b/>
          <w:bCs/>
        </w:rPr>
        <w:t xml:space="preserve"> </w:t>
      </w:r>
      <w:r>
        <w:rPr>
          <w:rFonts w:hint="eastAsia"/>
          <w:b/>
          <w:bCs/>
        </w:rPr>
        <w:t xml:space="preserve">逐问建模</w:t>
      </w:r>
      <w:r>
        <w:rPr>
          <w:b/>
          <w:bCs/>
        </w:rPr>
        <w:t xml:space="preserve"> </w:t>
      </w:r>
      <m:oMath>
        <m:r>
          <m:rPr>
            <m:sty m:val="p"/>
          </m:rPr>
          <m:t>→</m:t>
        </m:r>
      </m:oMath>
      <w:r>
        <w:rPr>
          <w:b/>
          <w:bCs/>
        </w:rPr>
        <w:t xml:space="preserve"> </w:t>
      </w:r>
      <w:r>
        <w:rPr>
          <w:rFonts w:hint="eastAsia"/>
          <w:b/>
          <w:bCs/>
        </w:rPr>
        <w:t xml:space="preserve">独立校验</w:t>
      </w:r>
      <w:r>
        <w:t xml:space="preserve">”</w:t>
      </w:r>
      <w:r>
        <w:rPr>
          <w:rFonts w:hint="eastAsia"/>
        </w:rPr>
        <w:t xml:space="preserve">的技术路线：先构建四问共用的公共物理与通信模型，杜绝口径分叉；再按问题一到问题四依次求解，后一问严格继承前一问的方案；最后用独立复算对全部结果做交叉验证。全文技术路线如图</w:t>
      </w:r>
      <w:r>
        <w:t xml:space="preserve"> </w:t>
      </w:r>
      <w:hyperlink w:anchor="fig:roadmap">
        <w:r>
          <w:rPr>
            <w:rStyle w:val="Hyperlink"/>
          </w:rPr>
          <w:t xml:space="preserve">1</w:t>
        </w:r>
      </w:hyperlink>
      <w:r>
        <w:t xml:space="preserve"> </w:t>
      </w:r>
      <w:r>
        <w:rPr>
          <w:rFonts w:hint="eastAsia"/>
        </w:rPr>
        <w:t xml:space="preserve">所示。</w:t>
      </w:r>
    </w:p>
    <w:bookmarkStart w:id="47" w:name="fig:roadmap"/>
    <w:p>
      <w:pPr>
        <w:pStyle w:val="CaptionedFigure"/>
      </w:pPr>
      <w:r>
        <w:drawing>
          <wp:inline>
            <wp:extent cx="3973830" cy="5396509"/>
            <wp:effectExtent b="0" l="0" r="0" t="0"/>
            <wp:docPr descr="" title="" id="45" name="Picture"/>
            <a:graphic>
              <a:graphicData uri="http://schemas.openxmlformats.org/drawingml/2006/picture">
                <pic:pic>
                  <pic:nvPicPr>
                    <pic:cNvPr descr="figures/fig01_roadmap.png" id="46" name="Picture"/>
                    <pic:cNvPicPr>
                      <a:picLocks noChangeArrowheads="1" noChangeAspect="1"/>
                    </pic:cNvPicPr>
                  </pic:nvPicPr>
                  <pic:blipFill>
                    <a:blip r:embed="rId44"/>
                    <a:stretch>
                      <a:fillRect/>
                    </a:stretch>
                  </pic:blipFill>
                  <pic:spPr bwMode="auto">
                    <a:xfrm>
                      <a:off x="0" y="0"/>
                      <a:ext cx="3973830" cy="5396509"/>
                    </a:xfrm>
                    <a:prstGeom prst="rect">
                      <a:avLst/>
                    </a:prstGeom>
                    <a:noFill/>
                    <a:ln w="9525">
                      <a:noFill/>
                      <a:headEnd/>
                      <a:tailEnd/>
                    </a:ln>
                  </pic:spPr>
                </pic:pic>
              </a:graphicData>
            </a:graphic>
          </wp:inline>
        </w:drawing>
      </w:r>
    </w:p>
    <w:p>
      <w:pPr>
        <w:pStyle w:val="ImageCaption"/>
      </w:pPr>
      <w:r>
        <w:rPr>
          <w:rFonts w:hint="eastAsia"/>
        </w:rPr>
        <w:t xml:space="preserve">全文技术路线图</w:t>
      </w:r>
    </w:p>
    <w:bookmarkEnd w:id="47"/>
    <w:p>
      <w:pPr>
        <w:pStyle w:val="BodyText"/>
      </w:pPr>
      <w:r>
        <w:rPr>
          <w:rFonts w:hint="eastAsia"/>
        </w:rPr>
        <w:t xml:space="preserve">如图</w:t>
      </w:r>
      <w:r>
        <w:t xml:space="preserve"> </w:t>
      </w:r>
      <w:hyperlink w:anchor="fig:roadmap">
        <w:r>
          <w:rPr>
            <w:rStyle w:val="Hyperlink"/>
          </w:rPr>
          <w:t xml:space="preserve">1</w:t>
        </w:r>
      </w:hyperlink>
      <w:r>
        <w:t xml:space="preserve"> </w:t>
      </w:r>
      <w:r>
        <w:rPr>
          <w:rFonts w:hint="eastAsia"/>
        </w:rPr>
        <w:t xml:space="preserve">所示，全文沿</w:t>
      </w:r>
      <w:r>
        <w:rPr>
          <w:rFonts w:hint="eastAsia"/>
        </w:rPr>
        <w:t xml:space="preserve">“破题分析—数据口径—建模寻优—求解结果—评价推广”</w:t>
      </w:r>
      <w:r>
        <w:rPr>
          <w:rFonts w:hint="eastAsia"/>
        </w:rPr>
        <w:t xml:space="preserve">五个层次递进展开。第一层把总命题</w:t>
      </w:r>
      <w:r>
        <w:rPr>
          <w:rFonts w:hint="eastAsia"/>
        </w:rPr>
        <w:t xml:space="preserve">“运输与通信协同的四问递进优化”</w:t>
      </w:r>
      <w:r>
        <w:rPr>
          <w:rFonts w:hint="eastAsia"/>
        </w:rPr>
        <w:t xml:space="preserve">拆分为载荷与组批、异构调度、中继覆盖、分区配置四个并列子问题；第二层明确数据来源（附件基础数据、30</w:t>
      </w:r>
      <w:r>
        <w:t xml:space="preserve"> m </w:t>
      </w:r>
      <w:r>
        <w:rPr>
          <w:rFonts w:hint="eastAsia"/>
        </w:rPr>
        <w:t xml:space="preserve">DEM、题给链路参数）与三条核心口径（航段取最高高程</w:t>
      </w:r>
      <w:r>
        <w:t xml:space="preserve"> </w:t>
      </w:r>
      <m:oMath>
        <m:r>
          <m:rPr>
            <m:sty m:val="p"/>
          </m:rPr>
          <m:t>+</m:t>
        </m:r>
        <m:r>
          <m:t>50</m:t>
        </m:r>
      </m:oMath>
      <w:r>
        <w:t xml:space="preserve"> </w:t>
      </w:r>
      <w:r>
        <w:rPr>
          <w:rFonts w:hint="eastAsia"/>
        </w:rPr>
        <w:t xml:space="preserve">m、下降能耗不单独计、电池两阶段充电）；第三层给出四问各自的核心方法，并归因出三条机制性结论（结构载重主导、</w:t>
      </w:r>
      <w:r>
        <w:rPr>
          <w:rFonts w:hint="eastAsia"/>
          <w:b/>
          <w:bCs/>
        </w:rPr>
        <w:t xml:space="preserve">异构机队必须混编以取得并行度</w:t>
      </w:r>
      <w:r>
        <w:rPr>
          <w:rFonts w:hint="eastAsia"/>
        </w:rPr>
        <w:t xml:space="preserve">、中继接入段最弱）；第四层在统一物理口径下横向对比四问结果，其中</w:t>
      </w:r>
      <w:r>
        <w:rPr>
          <w:rFonts w:hint="eastAsia"/>
        </w:rPr>
        <w:t xml:space="preserve">“通信覆盖</w:t>
      </w:r>
      <w:r>
        <w:t xml:space="preserve"> </w:t>
      </w:r>
      <w:r>
        <w:rPr>
          <w:rFonts w:hint="eastAsia"/>
        </w:rPr>
        <w:t xml:space="preserve">100%（20/20）”</w:t>
      </w:r>
      <w:r>
        <w:rPr>
          <w:rFonts w:hint="eastAsia"/>
        </w:rPr>
        <w:t xml:space="preserve">与</w:t>
      </w:r>
      <w:r>
        <w:rPr>
          <w:rFonts w:hint="eastAsia"/>
        </w:rPr>
        <w:t xml:space="preserve">“合法组数受原子单元拓扑支配（原子单元</w:t>
      </w:r>
      <w:r>
        <w:t xml:space="preserve"> 3 </w:t>
      </w:r>
      <w:r>
        <w:rPr>
          <w:rFonts w:hint="eastAsia"/>
        </w:rPr>
        <w:t xml:space="preserve">个，</w:t>
      </w:r>
      <m:oMath>
        <m:r>
          <m:t>K</m:t>
        </m:r>
        <m:r>
          <m:rPr>
            <m:sty m:val="p"/>
          </m:rPr>
          <m:t>=</m:t>
        </m:r>
        <m:r>
          <m:t>2</m:t>
        </m:r>
      </m:oMath>
      <w:r>
        <w:t xml:space="preserve">、</w:t>
      </w:r>
      <m:oMath>
        <m:r>
          <m:t>K</m:t>
        </m:r>
        <m:r>
          <m:rPr>
            <m:sty m:val="p"/>
          </m:rPr>
          <m:t>=</m:t>
        </m:r>
        <m:r>
          <m:t>3</m:t>
        </m:r>
      </m:oMath>
      <w:r>
        <w:t xml:space="preserve"> </w:t>
      </w:r>
      <w:r>
        <w:rPr>
          <w:rFonts w:hint="eastAsia"/>
        </w:rPr>
        <w:t xml:space="preserve">均可零架次改动实现）”</w:t>
      </w:r>
      <w:r>
        <w:rPr>
          <w:rFonts w:hint="eastAsia"/>
        </w:rPr>
        <w:t xml:space="preserve">是最具区分度的两个结论；第五层给出模型检验、灵敏度分析与推广方向。</w:t>
      </w:r>
    </w:p>
    <w:bookmarkEnd w:id="48"/>
    <w:bookmarkEnd w:id="49"/>
    <w:bookmarkStart w:id="76" w:name="总体分析"/>
    <w:p>
      <w:pPr>
        <w:pStyle w:val="Heading1"/>
      </w:pPr>
      <w:r>
        <w:rPr>
          <w:rFonts w:hint="eastAsia"/>
        </w:rPr>
        <w:t xml:space="preserve">总体分析</w:t>
      </w:r>
    </w:p>
    <w:bookmarkStart w:id="75" w:name="数据特征分析"/>
    <w:p>
      <w:pPr>
        <w:pStyle w:val="Heading2"/>
      </w:pPr>
      <w:r>
        <w:rPr>
          <w:rFonts w:hint="eastAsia"/>
        </w:rPr>
        <w:t xml:space="preserve">数据特征分析</w:t>
      </w:r>
    </w:p>
    <w:bookmarkStart w:id="58" w:name="空间与地形"/>
    <w:p>
      <w:pPr>
        <w:pStyle w:val="Heading3"/>
      </w:pPr>
      <w:r>
        <w:rPr>
          <w:rFonts w:hint="eastAsia"/>
        </w:rPr>
        <w:t xml:space="preserve">空间与地形</w:t>
      </w:r>
    </w:p>
    <w:p>
      <w:pPr>
        <w:pStyle w:val="FirstParagraph"/>
      </w:pPr>
      <w:r>
        <w:t xml:space="preserve">16 </w:t>
      </w:r>
      <w:r>
        <w:rPr>
          <w:rFonts w:hint="eastAsia"/>
        </w:rPr>
        <w:t xml:space="preserve">个任务节点（1</w:t>
      </w:r>
      <w:r>
        <w:t xml:space="preserve"> </w:t>
      </w:r>
      <w:r>
        <w:rPr>
          <w:rFonts w:hint="eastAsia"/>
        </w:rPr>
        <w:t xml:space="preserve">个调度中心</w:t>
      </w:r>
      <w:r>
        <w:t xml:space="preserve"> O01 </w:t>
      </w:r>
      <w:r>
        <w:rPr>
          <w:rFonts w:hint="eastAsia"/>
        </w:rPr>
        <w:t xml:space="preserve">与</w:t>
      </w:r>
      <w:r>
        <w:t xml:space="preserve"> 15 </w:t>
      </w:r>
      <w:r>
        <w:rPr>
          <w:rFonts w:hint="eastAsia"/>
        </w:rPr>
        <w:t xml:space="preserve">个服务区）的坐标为</w:t>
      </w:r>
      <w:r>
        <w:t xml:space="preserve"> WGS84 </w:t>
      </w:r>
      <w:r>
        <w:rPr>
          <w:rFonts w:hint="eastAsia"/>
        </w:rPr>
        <w:t xml:space="preserve">经纬度，节点地面海拔介于</w:t>
      </w:r>
      <w:r>
        <w:t xml:space="preserve"> 127.7</w:t>
      </w:r>
      <m:oMath>
        <m:r>
          <m:rPr>
            <m:sty m:val="p"/>
          </m:rPr>
          <m:t>∼</m:t>
        </m:r>
      </m:oMath>
      <w:r>
        <w:t xml:space="preserve">444.5 </w:t>
      </w:r>
      <w:r>
        <w:rPr>
          <w:rFonts w:hint="eastAsia"/>
        </w:rPr>
        <w:t xml:space="preserve">m，需保护人口合计</w:t>
      </w:r>
      <w:r>
        <w:t xml:space="preserve"> 3422 </w:t>
      </w:r>
      <w:r>
        <w:rPr>
          <w:rFonts w:hint="eastAsia"/>
        </w:rPr>
        <w:t xml:space="preserve">人。由于经纬度直接计算欧氏距离会产生显著误差，本文统一先投影到米制平面坐标系再计算水平距离。区域</w:t>
      </w:r>
      <w:r>
        <w:t xml:space="preserve"> 30 m DEM </w:t>
      </w:r>
      <w:r>
        <w:rPr>
          <w:rFonts w:hint="eastAsia"/>
        </w:rPr>
        <w:t xml:space="preserve">覆盖经度</w:t>
      </w:r>
      <w:r>
        <w:t xml:space="preserve"> </w:t>
      </w:r>
      <m:oMath>
        <m:sSup>
          <m:e>
            <m:r>
              <m:t>109.03</m:t>
            </m:r>
          </m:e>
          <m:sup>
            <m:r>
              <m:rPr>
                <m:sty m:val="p"/>
              </m:rPr>
              <m:t>∘</m:t>
            </m:r>
          </m:sup>
        </m:sSup>
        <m:r>
          <m:rPr>
            <m:sty m:val="p"/>
          </m:rPr>
          <m:t>∼</m:t>
        </m:r>
        <m:sSup>
          <m:e>
            <m:r>
              <m:t>109.45</m:t>
            </m:r>
          </m:e>
          <m:sup>
            <m:r>
              <m:rPr>
                <m:sty m:val="p"/>
              </m:rPr>
              <m:t>∘</m:t>
            </m:r>
          </m:sup>
        </m:sSup>
      </m:oMath>
      <w:r>
        <w:rPr>
          <w:rFonts w:hint="eastAsia"/>
        </w:rPr>
        <w:t xml:space="preserve">、纬度</w:t>
      </w:r>
      <w:r>
        <w:t xml:space="preserve"> </w:t>
      </w:r>
      <m:oMath>
        <m:sSup>
          <m:e>
            <m:r>
              <m:t>22.86</m:t>
            </m:r>
          </m:e>
          <m:sup>
            <m:r>
              <m:rPr>
                <m:sty m:val="p"/>
              </m:rPr>
              <m:t>∘</m:t>
            </m:r>
          </m:sup>
        </m:sSup>
        <m:r>
          <m:rPr>
            <m:sty m:val="p"/>
          </m:rPr>
          <m:t>∼</m:t>
        </m:r>
        <m:sSup>
          <m:e>
            <m:r>
              <m:t>23.22</m:t>
            </m:r>
          </m:e>
          <m:sup>
            <m:r>
              <m:rPr>
                <m:sty m:val="p"/>
              </m:rPr>
              <m:t>∘</m:t>
            </m:r>
          </m:sup>
        </m:sSup>
      </m:oMath>
      <w:r>
        <w:rPr>
          <w:rFonts w:hint="eastAsia"/>
        </w:rPr>
        <w:t xml:space="preserve">，高程范围</w:t>
      </w:r>
      <w:r>
        <w:t xml:space="preserve"> 41.69</w:t>
      </w:r>
      <m:oMath>
        <m:r>
          <m:rPr>
            <m:sty m:val="p"/>
          </m:rPr>
          <m:t>∼</m:t>
        </m:r>
      </m:oMath>
      <w:r>
        <w:t xml:space="preserve">1132.86 </w:t>
      </w:r>
      <w:r>
        <w:rPr>
          <w:rFonts w:hint="eastAsia"/>
        </w:rPr>
        <w:t xml:space="preserve">m。需要特别说明的是，附件</w:t>
      </w:r>
      <w:r>
        <w:t xml:space="preserve"> DEM </w:t>
      </w:r>
      <w:r>
        <w:rPr>
          <w:rFonts w:hint="eastAsia"/>
        </w:rPr>
        <w:t xml:space="preserve">为</w:t>
      </w:r>
      <w:r>
        <w:rPr>
          <w:rFonts w:hint="eastAsia"/>
          <w:b/>
          <w:bCs/>
        </w:rPr>
        <w:t xml:space="preserve">数字表面模型（DSM，含植被与建筑）</w:t>
      </w:r>
      <w:r>
        <w:rPr>
          <w:rFonts w:hint="eastAsia"/>
        </w:rPr>
        <w:t xml:space="preserve">，本文按原样使用、不做</w:t>
      </w:r>
      <w:r>
        <w:rPr>
          <w:rFonts w:hint="eastAsia"/>
        </w:rPr>
        <w:t xml:space="preserve">“去建筑”</w:t>
      </w:r>
      <w:r>
        <w:rPr>
          <w:rFonts w:hint="eastAsia"/>
        </w:rPr>
        <w:t xml:space="preserve">处理，因此净空与遮挡判定结果</w:t>
      </w:r>
      <w:r>
        <w:rPr>
          <w:rFonts w:hint="eastAsia"/>
          <w:b/>
          <w:bCs/>
        </w:rPr>
        <w:t xml:space="preserve">偏保守</w:t>
      </w:r>
      <w:r>
        <w:rPr>
          <w:rFonts w:hint="eastAsia"/>
        </w:rPr>
        <w:t xml:space="preserve">，对安全性有利。地形对空中视距链路的影响已有较多实测研究，山地场景下的空-地信道建模可参考文献</w:t>
      </w:r>
      <w:r>
        <w:t xml:space="preserve"> </w:t>
      </w:r>
      <w:r>
        <w:t xml:space="preserve">。</w:t>
      </w:r>
    </w:p>
    <w:bookmarkStart w:id="53" w:name="fig:nodes"/>
    <w:p>
      <w:pPr>
        <w:pStyle w:val="CaptionedFigure"/>
      </w:pPr>
      <w:r>
        <w:drawing>
          <wp:inline>
            <wp:extent cx="5563362" cy="2145531"/>
            <wp:effectExtent b="0" l="0" r="0" t="0"/>
            <wp:docPr descr="" title="" id="51" name="Picture"/>
            <a:graphic>
              <a:graphicData uri="http://schemas.openxmlformats.org/drawingml/2006/picture">
                <pic:pic>
                  <pic:nvPicPr>
                    <pic:cNvPr descr="figures/fig06_nodes.png" id="52" name="Picture"/>
                    <pic:cNvPicPr>
                      <a:picLocks noChangeArrowheads="1" noChangeAspect="1"/>
                    </pic:cNvPicPr>
                  </pic:nvPicPr>
                  <pic:blipFill>
                    <a:blip r:embed="rId50"/>
                    <a:stretch>
                      <a:fillRect/>
                    </a:stretch>
                  </pic:blipFill>
                  <pic:spPr bwMode="auto">
                    <a:xfrm>
                      <a:off x="0" y="0"/>
                      <a:ext cx="5563362" cy="2145531"/>
                    </a:xfrm>
                    <a:prstGeom prst="rect">
                      <a:avLst/>
                    </a:prstGeom>
                    <a:noFill/>
                    <a:ln w="9525">
                      <a:noFill/>
                      <a:headEnd/>
                      <a:tailEnd/>
                    </a:ln>
                  </pic:spPr>
                </pic:pic>
              </a:graphicData>
            </a:graphic>
          </wp:inline>
        </w:drawing>
      </w:r>
    </w:p>
    <w:p>
      <w:pPr>
        <w:pStyle w:val="ImageCaption"/>
      </w:pPr>
      <w:r>
        <w:rPr>
          <w:rFonts w:hint="eastAsia"/>
        </w:rPr>
        <w:t xml:space="preserve">任务节点空间分布与地面海拔</w:t>
      </w:r>
    </w:p>
    <w:bookmarkEnd w:id="53"/>
    <w:p>
      <w:pPr>
        <w:pStyle w:val="BodyText"/>
      </w:pPr>
      <w:r>
        <w:rPr>
          <w:rFonts w:hint="eastAsia"/>
        </w:rPr>
        <w:t xml:space="preserve">如图</w:t>
      </w:r>
      <w:r>
        <w:t xml:space="preserve"> </w:t>
      </w:r>
      <w:hyperlink w:anchor="fig:nodes">
        <w:r>
          <w:rPr>
            <w:rStyle w:val="Hyperlink"/>
          </w:rPr>
          <w:t xml:space="preserve">2</w:t>
        </w:r>
      </w:hyperlink>
      <w:r>
        <w:t xml:space="preserve">(a) </w:t>
      </w:r>
      <w:r>
        <w:rPr>
          <w:rFonts w:hint="eastAsia"/>
        </w:rPr>
        <w:t xml:space="preserve">所示，15</w:t>
      </w:r>
      <w:r>
        <w:t xml:space="preserve"> </w:t>
      </w:r>
      <w:r>
        <w:rPr>
          <w:rFonts w:hint="eastAsia"/>
        </w:rPr>
        <w:t xml:space="preserve">个服务区以调度中心</w:t>
      </w:r>
      <w:r>
        <w:t xml:space="preserve"> O01 </w:t>
      </w:r>
      <w:r>
        <w:rPr>
          <w:rFonts w:hint="eastAsia"/>
        </w:rPr>
        <w:t xml:space="preserve">为中心呈扇形分布，最远者（S008）距</w:t>
      </w:r>
      <w:r>
        <w:t xml:space="preserve"> O01 </w:t>
      </w:r>
      <w:r>
        <w:rPr>
          <w:rFonts w:hint="eastAsia"/>
        </w:rPr>
        <w:t xml:space="preserve">达</w:t>
      </w:r>
      <w:r>
        <w:t xml:space="preserve"> 8.08 </w:t>
      </w:r>
      <w:r>
        <w:rPr>
          <w:rFonts w:hint="eastAsia"/>
        </w:rPr>
        <w:t xml:space="preserve">km，最近者（S011）仅</w:t>
      </w:r>
      <w:r>
        <w:t xml:space="preserve"> 2.81 </w:t>
      </w:r>
      <w:r>
        <w:rPr>
          <w:rFonts w:hint="eastAsia"/>
        </w:rPr>
        <w:t xml:space="preserve">km；气泡大小反映需保护人口，S001</w:t>
      </w:r>
      <w:r>
        <w:t xml:space="preserve"> </w:t>
      </w:r>
      <w:r>
        <w:rPr>
          <w:rFonts w:hint="eastAsia"/>
        </w:rPr>
        <w:t xml:space="preserve">以</w:t>
      </w:r>
      <w:r>
        <w:t xml:space="preserve"> 2100 </w:t>
      </w:r>
      <w:r>
        <w:rPr>
          <w:rFonts w:hint="eastAsia"/>
        </w:rPr>
        <w:t xml:space="preserve">人显著高于其他服务区。图</w:t>
      </w:r>
      <w:r>
        <w:t xml:space="preserve"> </w:t>
      </w:r>
      <w:hyperlink w:anchor="fig:nodes">
        <w:r>
          <w:rPr>
            <w:rStyle w:val="Hyperlink"/>
          </w:rPr>
          <w:t xml:space="preserve">2</w:t>
        </w:r>
      </w:hyperlink>
      <w:r>
        <w:t xml:space="preserve">(b) </w:t>
      </w:r>
      <w:r>
        <w:rPr>
          <w:rFonts w:hint="eastAsia"/>
        </w:rPr>
        <w:t xml:space="preserve">显示服务区地面海拔差异悬殊，最低的</w:t>
      </w:r>
      <w:r>
        <w:t xml:space="preserve"> S001 </w:t>
      </w:r>
      <w:r>
        <w:rPr>
          <w:rFonts w:hint="eastAsia"/>
        </w:rPr>
        <w:t xml:space="preserve">为</w:t>
      </w:r>
      <w:r>
        <w:t xml:space="preserve"> 154.0 </w:t>
      </w:r>
      <w:r>
        <w:rPr>
          <w:rFonts w:hint="eastAsia"/>
        </w:rPr>
        <w:t xml:space="preserve">m，最高的</w:t>
      </w:r>
      <w:r>
        <w:t xml:space="preserve"> S015 </w:t>
      </w:r>
      <w:r>
        <w:rPr>
          <w:rFonts w:hint="eastAsia"/>
        </w:rPr>
        <w:t xml:space="preserve">达</w:t>
      </w:r>
      <w:r>
        <w:t xml:space="preserve"> 444.5 </w:t>
      </w:r>
      <w:r>
        <w:rPr>
          <w:rFonts w:hint="eastAsia"/>
        </w:rPr>
        <w:t xml:space="preserve">m，这一差异将通过爬升能耗直接影响各服务区的最大安全载荷。</w:t>
      </w:r>
    </w:p>
    <w:p>
      <w:pPr>
        <w:pStyle w:val="BodyText"/>
      </w:pPr>
      <w:r>
        <w:rPr>
          <w:rFonts w:hint="eastAsia"/>
        </w:rPr>
        <w:t xml:space="preserve">需要强调的是，山区场景下航段的爬升高度并非由两端点海拔决定，而取决于</w:t>
      </w:r>
      <w:r>
        <w:rPr>
          <w:rFonts w:hint="eastAsia"/>
          <w:b/>
          <w:bCs/>
        </w:rPr>
        <w:t xml:space="preserve">沿线最高地面高程</w:t>
      </w:r>
      <w:r>
        <w:rPr>
          <w:rFonts w:hint="eastAsia"/>
        </w:rPr>
        <w:t xml:space="preserve">。图</w:t>
      </w:r>
      <w:r>
        <w:t xml:space="preserve"> </w:t>
      </w:r>
      <w:hyperlink w:anchor="fig:legs">
        <w:r>
          <w:rPr>
            <w:rStyle w:val="Hyperlink"/>
          </w:rPr>
          <w:t xml:space="preserve">3</w:t>
        </w:r>
      </w:hyperlink>
      <w:r>
        <w:t xml:space="preserve"> </w:t>
      </w:r>
      <w:r>
        <w:rPr>
          <w:rFonts w:hint="eastAsia"/>
        </w:rPr>
        <w:t xml:space="preserve">给出了全部</w:t>
      </w:r>
      <w:r>
        <w:t xml:space="preserve"> 240 </w:t>
      </w:r>
      <w:r>
        <w:rPr>
          <w:rFonts w:hint="eastAsia"/>
        </w:rPr>
        <w:t xml:space="preserve">条有序航段的几何特征。</w:t>
      </w:r>
    </w:p>
    <w:bookmarkStart w:id="57" w:name="fig:legs"/>
    <w:p>
      <w:pPr>
        <w:pStyle w:val="CaptionedFigure"/>
      </w:pPr>
      <w:r>
        <w:drawing>
          <wp:inline>
            <wp:extent cx="5563362" cy="3619407"/>
            <wp:effectExtent b="0" l="0" r="0" t="0"/>
            <wp:docPr descr="" title="" id="55" name="Picture"/>
            <a:graphic>
              <a:graphicData uri="http://schemas.openxmlformats.org/drawingml/2006/picture">
                <pic:pic>
                  <pic:nvPicPr>
                    <pic:cNvPr descr="figures/fig07_legs.png" id="56" name="Picture"/>
                    <pic:cNvPicPr>
                      <a:picLocks noChangeArrowheads="1" noChangeAspect="1"/>
                    </pic:cNvPicPr>
                  </pic:nvPicPr>
                  <pic:blipFill>
                    <a:blip r:embed="rId54"/>
                    <a:stretch>
                      <a:fillRect/>
                    </a:stretch>
                  </pic:blipFill>
                  <pic:spPr bwMode="auto">
                    <a:xfrm>
                      <a:off x="0" y="0"/>
                      <a:ext cx="5563362" cy="3619407"/>
                    </a:xfrm>
                    <a:prstGeom prst="rect">
                      <a:avLst/>
                    </a:prstGeom>
                    <a:noFill/>
                    <a:ln w="9525">
                      <a:noFill/>
                      <a:headEnd/>
                      <a:tailEnd/>
                    </a:ln>
                  </pic:spPr>
                </pic:pic>
              </a:graphicData>
            </a:graphic>
          </wp:inline>
        </w:drawing>
      </w:r>
    </w:p>
    <w:p>
      <w:pPr>
        <w:pStyle w:val="ImageCaption"/>
      </w:pPr>
      <w:r>
        <w:rPr>
          <w:rFonts w:hint="eastAsia"/>
        </w:rPr>
        <w:t xml:space="preserve">航段几何特征与巡航海拔确定规则</w:t>
      </w:r>
    </w:p>
    <w:bookmarkEnd w:id="57"/>
    <w:p>
      <w:pPr>
        <w:pStyle w:val="BodyText"/>
      </w:pPr>
      <w:r>
        <w:rPr>
          <w:rFonts w:hint="eastAsia"/>
        </w:rPr>
        <w:t xml:space="preserve">图</w:t>
      </w:r>
      <w:r>
        <w:t xml:space="preserve"> </w:t>
      </w:r>
      <w:hyperlink w:anchor="fig:legs">
        <w:r>
          <w:rPr>
            <w:rStyle w:val="Hyperlink"/>
          </w:rPr>
          <w:t xml:space="preserve">3</w:t>
        </w:r>
      </w:hyperlink>
      <w:r>
        <w:t xml:space="preserve">(a) </w:t>
      </w:r>
      <w:r>
        <w:rPr>
          <w:rFonts w:hint="eastAsia"/>
        </w:rPr>
        <w:t xml:space="preserve">表明航段水平距离集中在</w:t>
      </w:r>
      <w:r>
        <w:t xml:space="preserve"> 1.4</w:t>
      </w:r>
      <m:oMath>
        <m:r>
          <m:rPr>
            <m:sty m:val="p"/>
          </m:rPr>
          <m:t>∼</m:t>
        </m:r>
      </m:oMath>
      <w:r>
        <w:t xml:space="preserve">12.4 </w:t>
      </w:r>
      <w:r>
        <w:rPr>
          <w:rFonts w:hint="eastAsia"/>
        </w:rPr>
        <w:t xml:space="preserve">km；图</w:t>
      </w:r>
      <w:r>
        <w:t xml:space="preserve"> </w:t>
      </w:r>
      <w:hyperlink w:anchor="fig:legs">
        <w:r>
          <w:rPr>
            <w:rStyle w:val="Hyperlink"/>
          </w:rPr>
          <w:t xml:space="preserve">3</w:t>
        </w:r>
      </w:hyperlink>
      <w:r>
        <w:t xml:space="preserve">(c) </w:t>
      </w:r>
      <w:r>
        <w:rPr>
          <w:rFonts w:hint="eastAsia"/>
        </w:rPr>
        <w:t xml:space="preserve">显示各出港航段的沿线最高地面高程可达</w:t>
      </w:r>
      <w:r>
        <w:t xml:space="preserve"> 536 </w:t>
      </w:r>
      <w:r>
        <w:rPr>
          <w:rFonts w:hint="eastAsia"/>
        </w:rPr>
        <w:t xml:space="preserve">m，显著高于服务区自身海拔（如</w:t>
      </w:r>
      <w:r>
        <w:t xml:space="preserve"> S003 </w:t>
      </w:r>
      <w:r>
        <w:rPr>
          <w:rFonts w:hint="eastAsia"/>
        </w:rPr>
        <w:t xml:space="preserve">地面海拔</w:t>
      </w:r>
      <w:r>
        <w:t xml:space="preserve"> 308.5 </w:t>
      </w:r>
      <w:r>
        <w:rPr>
          <w:rFonts w:hint="eastAsia"/>
        </w:rPr>
        <w:t xml:space="preserve">m，但其航段沿线最高点为</w:t>
      </w:r>
      <w:r>
        <w:t xml:space="preserve"> 503.6 </w:t>
      </w:r>
      <w:r>
        <w:rPr>
          <w:rFonts w:hint="eastAsia"/>
        </w:rPr>
        <w:t xml:space="preserve">m），这印证了</w:t>
      </w:r>
      <w:r>
        <w:rPr>
          <w:rFonts w:hint="eastAsia"/>
        </w:rPr>
        <w:t xml:space="preserve">“必须沿航段采样最高点”</w:t>
      </w:r>
      <w:r>
        <w:rPr>
          <w:rFonts w:hint="eastAsia"/>
        </w:rPr>
        <w:t xml:space="preserve">这一口径的必要性——若只取两端点高程，将低估爬升高度约</w:t>
      </w:r>
      <w:r>
        <w:t xml:space="preserve"> 200 </w:t>
      </w:r>
      <w:r>
        <w:rPr>
          <w:rFonts w:hint="eastAsia"/>
        </w:rPr>
        <w:t xml:space="preserve">m，进而低估能耗。图</w:t>
      </w:r>
      <w:r>
        <w:t xml:space="preserve"> </w:t>
      </w:r>
      <w:hyperlink w:anchor="fig:legs">
        <w:r>
          <w:rPr>
            <w:rStyle w:val="Hyperlink"/>
          </w:rPr>
          <w:t xml:space="preserve">3</w:t>
        </w:r>
      </w:hyperlink>
      <w:r>
        <w:t xml:space="preserve">(d) </w:t>
      </w:r>
      <w:r>
        <w:rPr>
          <w:rFonts w:hint="eastAsia"/>
        </w:rPr>
        <w:t xml:space="preserve">验证了本文采用的巡航海拔规则：所有航段均严格落在</w:t>
      </w:r>
      <w:r>
        <w:rPr>
          <w:rFonts w:hint="eastAsia"/>
        </w:rPr>
        <w:t xml:space="preserve">“最高点</w:t>
      </w:r>
      <w:r>
        <w:t xml:space="preserve"> </w:t>
      </w:r>
      <m:oMath>
        <m:r>
          <m:rPr>
            <m:sty m:val="p"/>
          </m:rPr>
          <m:t>+</m:t>
        </m:r>
        <m:r>
          <m:t>50</m:t>
        </m:r>
      </m:oMath>
      <w:r>
        <w:t xml:space="preserve"> m”</w:t>
      </w:r>
      <w:r>
        <w:rPr>
          <w:rFonts w:hint="eastAsia"/>
        </w:rPr>
        <w:t xml:space="preserve">的设计线上。</w:t>
      </w:r>
    </w:p>
    <w:bookmarkEnd w:id="58"/>
    <w:bookmarkStart w:id="64" w:name="物资与时限"/>
    <w:p>
      <w:pPr>
        <w:pStyle w:val="Heading3"/>
      </w:pPr>
      <w:r>
        <w:rPr>
          <w:rFonts w:hint="eastAsia"/>
        </w:rPr>
        <w:t xml:space="preserve">物资与时限</w:t>
      </w:r>
    </w:p>
    <w:p>
      <w:pPr>
        <w:pStyle w:val="FirstParagraph"/>
      </w:pPr>
      <w:r>
        <w:t xml:space="preserve">80 </w:t>
      </w:r>
      <w:r>
        <w:rPr>
          <w:rFonts w:hint="eastAsia"/>
        </w:rPr>
        <w:t xml:space="preserve">个货箱分为</w:t>
      </w:r>
      <w:r>
        <w:t xml:space="preserve"> 4 </w:t>
      </w:r>
      <w:r>
        <w:rPr>
          <w:rFonts w:hint="eastAsia"/>
        </w:rPr>
        <w:t xml:space="preserve">类，其质量、体积与时限特征如表</w:t>
      </w:r>
      <w:r>
        <w:t xml:space="preserve"> </w:t>
      </w:r>
      <w:hyperlink w:anchor="tab:box_type">
        <w:r>
          <w:rPr>
            <w:rStyle w:val="Hyperlink"/>
          </w:rPr>
          <w:t xml:space="preserve">1</w:t>
        </w:r>
      </w:hyperlink>
      <w:r>
        <w:t xml:space="preserve"> </w:t>
      </w:r>
      <w:r>
        <w:rPr>
          <w:rFonts w:hint="eastAsia"/>
        </w:rPr>
        <w:t xml:space="preserve">与图</w:t>
      </w:r>
      <w:r>
        <w:t xml:space="preserve"> </w:t>
      </w:r>
      <w:hyperlink w:anchor="fig:boxes">
        <w:r>
          <w:rPr>
            <w:rStyle w:val="Hyperlink"/>
          </w:rPr>
          <w:t xml:space="preserve">4</w:t>
        </w:r>
      </w:hyperlink>
      <w:r>
        <w:t xml:space="preserve"> </w:t>
      </w:r>
      <w:r>
        <w:rPr>
          <w:rFonts w:hint="eastAsia"/>
        </w:rPr>
        <w:t xml:space="preserve">所示。</w:t>
      </w:r>
    </w:p>
    <w:bookmarkStart w:id="59" w:name="tab:box_type"/>
    <w:p>
      <w:pPr>
        <w:pStyle w:val="TableCaption"/>
      </w:pPr>
      <w:r>
        <w:rPr>
          <w:rFonts w:hint="eastAsia"/>
        </w:rPr>
        <w:t xml:space="preserve">分类物资总量统计</w:t>
      </w:r>
    </w:p>
    <w:tbl>
      <w:tblPr>
        <w:tblStyle w:val="Table"/>
        <w:tblW w:type="auto" w:w="0"/>
        <w:tblLook w:firstRow="1" w:lastRow="0" w:firstColumn="0" w:lastColumn="0" w:noHBand="0" w:noVBand="0" w:val="0020"/>
        <w:tblCaption w:val="分类物资总量统计"/>
      </w:tblPr>
      <w:tblGrid>
        <w:gridCol w:w="1320"/>
        <w:gridCol w:w="1320"/>
        <w:gridCol w:w="1320"/>
        <w:gridCol w:w="1320"/>
        <w:gridCol w:w="1320"/>
        <w:gridCol w:w="1320"/>
      </w:tblGrid>
      <w:tr>
        <w:trPr>
          <w:tblHeader w:val="on"/>
        </w:trPr>
        <w:tc>
          <w:tcPr/>
          <w:p>
            <w:pPr>
              <w:pStyle w:val="Compact"/>
              <w:jc w:val="left"/>
            </w:pPr>
            <w:r>
              <w:rPr>
                <w:rFonts w:hint="eastAsia"/>
              </w:rPr>
              <w:t xml:space="preserve">物资类型</w:t>
            </w:r>
          </w:p>
        </w:tc>
        <w:tc>
          <w:tcPr/>
          <w:p>
            <w:pPr>
              <w:pStyle w:val="Compact"/>
              <w:jc w:val="center"/>
            </w:pPr>
            <w:r>
              <w:rPr>
                <w:rFonts w:hint="eastAsia"/>
              </w:rPr>
              <w:t xml:space="preserve">箱数</w:t>
            </w:r>
          </w:p>
        </w:tc>
        <w:tc>
          <w:tcPr/>
          <w:p>
            <w:pPr>
              <w:pStyle w:val="Compact"/>
              <w:jc w:val="center"/>
            </w:pPr>
            <w:r>
              <w:rPr>
                <w:rFonts w:hint="eastAsia"/>
              </w:rPr>
              <w:t xml:space="preserve">总质量/kg</w:t>
            </w:r>
          </w:p>
        </w:tc>
        <w:tc>
          <w:tcPr/>
          <w:p>
            <w:pPr>
              <w:pStyle w:val="Compact"/>
              <w:jc w:val="center"/>
            </w:pPr>
            <w:r>
              <w:rPr>
                <w:rFonts w:hint="eastAsia"/>
              </w:rPr>
              <w:t xml:space="preserve">总体积/m</w:t>
            </w:r>
            <m:oMath>
              <m:sSup>
                <m:e>
                  <m:r>
                    <m:t>​</m:t>
                  </m:r>
                </m:e>
                <m:sup>
                  <m:r>
                    <m:t>3</m:t>
                  </m:r>
                </m:sup>
              </m:sSup>
            </m:oMath>
          </w:p>
        </w:tc>
        <w:tc>
          <w:tcPr/>
          <w:p>
            <w:pPr>
              <w:pStyle w:val="Compact"/>
              <w:jc w:val="center"/>
            </w:pPr>
            <w:r>
              <w:rPr>
                <w:rFonts w:hint="eastAsia"/>
              </w:rPr>
              <w:t xml:space="preserve">单箱质量/kg</w:t>
            </w:r>
          </w:p>
        </w:tc>
        <w:tc>
          <w:tcPr/>
          <w:p>
            <w:pPr>
              <w:pStyle w:val="Compact"/>
              <w:jc w:val="center"/>
            </w:pPr>
            <w:r>
              <w:rPr>
                <w:rFonts w:hint="eastAsia"/>
              </w:rPr>
              <w:t xml:space="preserve">单箱体积/m</w:t>
            </w:r>
            <m:oMath>
              <m:sSup>
                <m:e>
                  <m:r>
                    <m:t>​</m:t>
                  </m:r>
                </m:e>
                <m:sup>
                  <m:r>
                    <m:t>3</m:t>
                  </m:r>
                </m:sup>
              </m:sSup>
            </m:oMath>
          </w:p>
        </w:tc>
      </w:tr>
      <w:tr>
        <w:tc>
          <w:tcPr/>
          <w:p>
            <w:pPr>
              <w:pStyle w:val="Compact"/>
              <w:jc w:val="left"/>
            </w:pPr>
            <w:r>
              <w:rPr>
                <w:rFonts w:hint="eastAsia"/>
              </w:rPr>
              <w:t xml:space="preserve">饮用水</w:t>
            </w:r>
          </w:p>
        </w:tc>
        <w:tc>
          <w:tcPr/>
          <w:p>
            <w:pPr>
              <w:pStyle w:val="Compact"/>
              <w:jc w:val="center"/>
            </w:pPr>
            <w:r>
              <w:t xml:space="preserve">36</w:t>
            </w:r>
          </w:p>
        </w:tc>
        <w:tc>
          <w:tcPr/>
          <w:p>
            <w:pPr>
              <w:pStyle w:val="Compact"/>
              <w:jc w:val="center"/>
            </w:pPr>
            <w:r>
              <w:t xml:space="preserve">504</w:t>
            </w:r>
          </w:p>
        </w:tc>
        <w:tc>
          <w:tcPr/>
          <w:p>
            <w:pPr>
              <w:pStyle w:val="Compact"/>
              <w:jc w:val="center"/>
            </w:pPr>
            <w:r>
              <w:t xml:space="preserve">0.972</w:t>
            </w:r>
          </w:p>
        </w:tc>
        <w:tc>
          <w:tcPr/>
          <w:p>
            <w:pPr>
              <w:pStyle w:val="Compact"/>
              <w:jc w:val="center"/>
            </w:pPr>
            <w:r>
              <w:t xml:space="preserve">14.0</w:t>
            </w:r>
          </w:p>
        </w:tc>
        <w:tc>
          <w:tcPr/>
          <w:p>
            <w:pPr>
              <w:pStyle w:val="Compact"/>
              <w:jc w:val="center"/>
            </w:pPr>
            <w:r>
              <w:t xml:space="preserve">0.027</w:t>
            </w:r>
          </w:p>
        </w:tc>
      </w:tr>
      <w:tr>
        <w:tc>
          <w:tcPr/>
          <w:p>
            <w:pPr>
              <w:pStyle w:val="Compact"/>
              <w:jc w:val="left"/>
            </w:pPr>
            <w:r>
              <w:rPr>
                <w:rFonts w:hint="eastAsia"/>
              </w:rPr>
              <w:t xml:space="preserve">应急食品</w:t>
            </w:r>
          </w:p>
        </w:tc>
        <w:tc>
          <w:tcPr/>
          <w:p>
            <w:pPr>
              <w:pStyle w:val="Compact"/>
              <w:jc w:val="center"/>
            </w:pPr>
            <w:r>
              <w:t xml:space="preserve">19</w:t>
            </w:r>
          </w:p>
        </w:tc>
        <w:tc>
          <w:tcPr/>
          <w:p>
            <w:pPr>
              <w:pStyle w:val="Compact"/>
              <w:jc w:val="center"/>
            </w:pPr>
            <w:r>
              <w:t xml:space="preserve">152</w:t>
            </w:r>
          </w:p>
        </w:tc>
        <w:tc>
          <w:tcPr/>
          <w:p>
            <w:pPr>
              <w:pStyle w:val="Compact"/>
              <w:jc w:val="center"/>
            </w:pPr>
            <w:r>
              <w:t xml:space="preserve">0.532</w:t>
            </w:r>
          </w:p>
        </w:tc>
        <w:tc>
          <w:tcPr/>
          <w:p>
            <w:pPr>
              <w:pStyle w:val="Compact"/>
              <w:jc w:val="center"/>
            </w:pPr>
            <w:r>
              <w:t xml:space="preserve">8.0</w:t>
            </w:r>
          </w:p>
        </w:tc>
        <w:tc>
          <w:tcPr/>
          <w:p>
            <w:pPr>
              <w:pStyle w:val="Compact"/>
              <w:jc w:val="center"/>
            </w:pPr>
            <w:r>
              <w:t xml:space="preserve">0.028</w:t>
            </w:r>
          </w:p>
        </w:tc>
      </w:tr>
      <w:tr>
        <w:tc>
          <w:tcPr/>
          <w:p>
            <w:pPr>
              <w:pStyle w:val="Compact"/>
              <w:jc w:val="left"/>
            </w:pPr>
            <w:r>
              <w:rPr>
                <w:rFonts w:hint="eastAsia"/>
              </w:rPr>
              <w:t xml:space="preserve">医疗物资</w:t>
            </w:r>
          </w:p>
        </w:tc>
        <w:tc>
          <w:tcPr/>
          <w:p>
            <w:pPr>
              <w:pStyle w:val="Compact"/>
              <w:jc w:val="center"/>
            </w:pPr>
            <w:r>
              <w:t xml:space="preserve">16</w:t>
            </w:r>
          </w:p>
        </w:tc>
        <w:tc>
          <w:tcPr/>
          <w:p>
            <w:pPr>
              <w:pStyle w:val="Compact"/>
              <w:jc w:val="center"/>
            </w:pPr>
            <w:r>
              <w:t xml:space="preserve">48</w:t>
            </w:r>
          </w:p>
        </w:tc>
        <w:tc>
          <w:tcPr/>
          <w:p>
            <w:pPr>
              <w:pStyle w:val="Compact"/>
              <w:jc w:val="center"/>
            </w:pPr>
            <w:r>
              <w:t xml:space="preserve">0.192</w:t>
            </w:r>
          </w:p>
        </w:tc>
        <w:tc>
          <w:tcPr/>
          <w:p>
            <w:pPr>
              <w:pStyle w:val="Compact"/>
              <w:jc w:val="center"/>
            </w:pPr>
            <w:r>
              <w:t xml:space="preserve">3.0</w:t>
            </w:r>
          </w:p>
        </w:tc>
        <w:tc>
          <w:tcPr/>
          <w:p>
            <w:pPr>
              <w:pStyle w:val="Compact"/>
              <w:jc w:val="center"/>
            </w:pPr>
            <w:r>
              <w:t xml:space="preserve">0.012</w:t>
            </w:r>
          </w:p>
        </w:tc>
      </w:tr>
      <w:tr>
        <w:tc>
          <w:tcPr/>
          <w:p>
            <w:pPr>
              <w:pStyle w:val="Compact"/>
              <w:jc w:val="left"/>
            </w:pPr>
            <w:r>
              <w:rPr>
                <w:rFonts w:hint="eastAsia"/>
              </w:rPr>
              <w:t xml:space="preserve">生活卫生用品</w:t>
            </w:r>
          </w:p>
        </w:tc>
        <w:tc>
          <w:tcPr/>
          <w:p>
            <w:pPr>
              <w:pStyle w:val="Compact"/>
              <w:jc w:val="center"/>
            </w:pPr>
            <w:r>
              <w:t xml:space="preserve">9</w:t>
            </w:r>
          </w:p>
        </w:tc>
        <w:tc>
          <w:tcPr/>
          <w:p>
            <w:pPr>
              <w:pStyle w:val="Compact"/>
              <w:jc w:val="center"/>
            </w:pPr>
            <w:r>
              <w:t xml:space="preserve">54</w:t>
            </w:r>
          </w:p>
        </w:tc>
        <w:tc>
          <w:tcPr/>
          <w:p>
            <w:pPr>
              <w:pStyle w:val="Compact"/>
              <w:jc w:val="center"/>
            </w:pPr>
            <w:r>
              <w:t xml:space="preserve">0.315</w:t>
            </w:r>
          </w:p>
        </w:tc>
        <w:tc>
          <w:tcPr/>
          <w:p>
            <w:pPr>
              <w:pStyle w:val="Compact"/>
              <w:jc w:val="center"/>
            </w:pPr>
            <w:r>
              <w:t xml:space="preserve">6.0</w:t>
            </w:r>
          </w:p>
        </w:tc>
        <w:tc>
          <w:tcPr/>
          <w:p>
            <w:pPr>
              <w:pStyle w:val="Compact"/>
              <w:jc w:val="center"/>
            </w:pPr>
            <w:r>
              <w:t xml:space="preserve">0.035</w:t>
            </w:r>
          </w:p>
        </w:tc>
      </w:tr>
      <w:tr>
        <w:tc>
          <w:tcPr/>
          <w:p>
            <w:pPr>
              <w:pStyle w:val="Compact"/>
              <w:jc w:val="left"/>
            </w:pPr>
            <w:r>
              <w:rPr>
                <w:rFonts w:hint="eastAsia"/>
                <w:b/>
                <w:bCs/>
              </w:rPr>
              <w:t xml:space="preserve">合计</w:t>
            </w:r>
          </w:p>
        </w:tc>
        <w:tc>
          <w:tcPr/>
          <w:p>
            <w:pPr>
              <w:pStyle w:val="Compact"/>
              <w:jc w:val="center"/>
            </w:pPr>
            <w:r>
              <w:rPr>
                <w:b/>
                <w:bCs/>
              </w:rPr>
              <w:t xml:space="preserve">80</w:t>
            </w:r>
          </w:p>
        </w:tc>
        <w:tc>
          <w:tcPr/>
          <w:p>
            <w:pPr>
              <w:pStyle w:val="Compact"/>
              <w:jc w:val="center"/>
            </w:pPr>
            <w:r>
              <w:rPr>
                <w:b/>
                <w:bCs/>
              </w:rPr>
              <w:t xml:space="preserve">758</w:t>
            </w:r>
          </w:p>
        </w:tc>
        <w:tc>
          <w:tcPr/>
          <w:p>
            <w:pPr>
              <w:pStyle w:val="Compact"/>
              <w:jc w:val="center"/>
            </w:pPr>
            <w:r>
              <w:rPr>
                <w:b/>
                <w:bCs/>
              </w:rPr>
              <w:t xml:space="preserve">2.011</w:t>
            </w:r>
          </w:p>
        </w:tc>
        <w:tc>
          <w:tcPr/>
          <w:p>
            <w:pPr>
              <w:pStyle w:val="Compact"/>
              <w:jc w:val="center"/>
            </w:pPr>
            <w:r>
              <w:t xml:space="preserve">—</w:t>
            </w:r>
          </w:p>
        </w:tc>
        <w:tc>
          <w:tcPr/>
          <w:p>
            <w:pPr>
              <w:pStyle w:val="Compact"/>
              <w:jc w:val="center"/>
            </w:pPr>
            <w:r>
              <w:t xml:space="preserve">—</w:t>
            </w:r>
          </w:p>
        </w:tc>
      </w:tr>
    </w:tbl>
    <w:bookmarkEnd w:id="59"/>
    <w:bookmarkStart w:id="63" w:name="fig:boxes"/>
    <w:p>
      <w:pPr>
        <w:pStyle w:val="CaptionedFigure"/>
      </w:pPr>
      <w:r>
        <w:drawing>
          <wp:inline>
            <wp:extent cx="5563362" cy="3504896"/>
            <wp:effectExtent b="0" l="0" r="0" t="0"/>
            <wp:docPr descr="" title="" id="61" name="Picture"/>
            <a:graphic>
              <a:graphicData uri="http://schemas.openxmlformats.org/drawingml/2006/picture">
                <pic:pic>
                  <pic:nvPicPr>
                    <pic:cNvPr descr="figures/fig08_boxes.png" id="62" name="Picture"/>
                    <pic:cNvPicPr>
                      <a:picLocks noChangeArrowheads="1" noChangeAspect="1"/>
                    </pic:cNvPicPr>
                  </pic:nvPicPr>
                  <pic:blipFill>
                    <a:blip r:embed="rId60"/>
                    <a:stretch>
                      <a:fillRect/>
                    </a:stretch>
                  </pic:blipFill>
                  <pic:spPr bwMode="auto">
                    <a:xfrm>
                      <a:off x="0" y="0"/>
                      <a:ext cx="5563362" cy="3504896"/>
                    </a:xfrm>
                    <a:prstGeom prst="rect">
                      <a:avLst/>
                    </a:prstGeom>
                    <a:noFill/>
                    <a:ln w="9525">
                      <a:noFill/>
                      <a:headEnd/>
                      <a:tailEnd/>
                    </a:ln>
                  </pic:spPr>
                </pic:pic>
              </a:graphicData>
            </a:graphic>
          </wp:inline>
        </w:drawing>
      </w:r>
    </w:p>
    <w:p>
      <w:pPr>
        <w:pStyle w:val="ImageCaption"/>
      </w:pPr>
      <w:r>
        <w:rPr>
          <w:rFonts w:hint="eastAsia"/>
        </w:rPr>
        <w:t xml:space="preserve">货箱数据特征</w:t>
      </w:r>
    </w:p>
    <w:bookmarkEnd w:id="63"/>
    <w:p>
      <w:pPr>
        <w:pStyle w:val="BodyText"/>
      </w:pPr>
      <w:r>
        <w:rPr>
          <w:rFonts w:hint="eastAsia"/>
        </w:rPr>
        <w:t xml:space="preserve">如图</w:t>
      </w:r>
      <w:r>
        <w:t xml:space="preserve"> </w:t>
      </w:r>
      <w:hyperlink w:anchor="fig:boxes">
        <w:r>
          <w:rPr>
            <w:rStyle w:val="Hyperlink"/>
          </w:rPr>
          <w:t xml:space="preserve">4</w:t>
        </w:r>
      </w:hyperlink>
      <w:r>
        <w:t xml:space="preserve">(a) </w:t>
      </w:r>
      <w:r>
        <w:rPr>
          <w:rFonts w:hint="eastAsia"/>
        </w:rPr>
        <w:t xml:space="preserve">所示，饮用水箱数最多（36</w:t>
      </w:r>
      <w:r>
        <w:t xml:space="preserve"> </w:t>
      </w:r>
      <w:r>
        <w:rPr>
          <w:rFonts w:hint="eastAsia"/>
        </w:rPr>
        <w:t xml:space="preserve">箱，占</w:t>
      </w:r>
      <w:r>
        <w:t xml:space="preserve"> </w:t>
      </w:r>
      <w:r>
        <w:rPr>
          <w:rFonts w:hint="eastAsia"/>
        </w:rPr>
        <w:t xml:space="preserve">45%），其次为应急食品（19</w:t>
      </w:r>
      <w:r>
        <w:t xml:space="preserve"> </w:t>
      </w:r>
      <w:r>
        <w:rPr>
          <w:rFonts w:hint="eastAsia"/>
        </w:rPr>
        <w:t xml:space="preserve">箱）、医疗物资（16</w:t>
      </w:r>
      <w:r>
        <w:t xml:space="preserve"> </w:t>
      </w:r>
      <w:r>
        <w:rPr>
          <w:rFonts w:hint="eastAsia"/>
        </w:rPr>
        <w:t xml:space="preserve">箱）与生活卫生用品（9</w:t>
      </w:r>
      <w:r>
        <w:t xml:space="preserve"> </w:t>
      </w:r>
      <w:r>
        <w:rPr>
          <w:rFonts w:hint="eastAsia"/>
        </w:rPr>
        <w:t xml:space="preserve">箱）。图</w:t>
      </w:r>
      <w:r>
        <w:t xml:space="preserve"> </w:t>
      </w:r>
      <w:hyperlink w:anchor="fig:boxes">
        <w:r>
          <w:rPr>
            <w:rStyle w:val="Hyperlink"/>
          </w:rPr>
          <w:t xml:space="preserve">4</w:t>
        </w:r>
      </w:hyperlink>
      <w:r>
        <w:t xml:space="preserve">(c) </w:t>
      </w:r>
      <w:r>
        <w:rPr>
          <w:rFonts w:hint="eastAsia"/>
        </w:rPr>
        <w:t xml:space="preserve">揭示了一个对组批十分关键的事实：</w:t>
      </w:r>
      <w:r>
        <w:rPr>
          <w:rFonts w:hint="eastAsia"/>
          <w:b/>
          <w:bCs/>
        </w:rPr>
        <w:t xml:space="preserve">同一类物资的单箱质量与体积取值唯一</w:t>
      </w:r>
      <w:r>
        <w:rPr>
          <w:rFonts w:hint="eastAsia"/>
        </w:rPr>
        <w:t xml:space="preserve">（医疗</w:t>
      </w:r>
      <w:r>
        <w:t xml:space="preserve"> 3 kg/0.012 m</w:t>
      </w:r>
      <m:oMath>
        <m:sSup>
          <m:e>
            <m:r>
              <m:t>​</m:t>
            </m:r>
          </m:e>
          <m:sup>
            <m:r>
              <m:t>3</m:t>
            </m:r>
          </m:sup>
        </m:sSup>
      </m:oMath>
      <w:r>
        <w:rPr>
          <w:rFonts w:hint="eastAsia"/>
        </w:rPr>
        <w:t xml:space="preserve">、饮用水</w:t>
      </w:r>
      <w:r>
        <w:t xml:space="preserve"> 14 kg/0.027 m</w:t>
      </w:r>
      <m:oMath>
        <m:sSup>
          <m:e>
            <m:r>
              <m:t>​</m:t>
            </m:r>
          </m:e>
          <m:sup>
            <m:r>
              <m:t>3</m:t>
            </m:r>
          </m:sup>
        </m:sSup>
      </m:oMath>
      <w:r>
        <w:rPr>
          <w:rFonts w:hint="eastAsia"/>
        </w:rPr>
        <w:t xml:space="preserve">、应急食品</w:t>
      </w:r>
      <w:r>
        <w:t xml:space="preserve"> 8 kg/0.028 m</w:t>
      </w:r>
      <m:oMath>
        <m:sSup>
          <m:e>
            <m:r>
              <m:t>​</m:t>
            </m:r>
          </m:e>
          <m:sup>
            <m:r>
              <m:t>3</m:t>
            </m:r>
          </m:sup>
        </m:sSup>
      </m:oMath>
      <w:r>
        <w:rPr>
          <w:rFonts w:hint="eastAsia"/>
        </w:rPr>
        <w:t xml:space="preserve">、生活卫生用品</w:t>
      </w:r>
      <w:r>
        <w:t xml:space="preserve"> 6 kg/0.035 m</w:t>
      </w:r>
      <m:oMath>
        <m:sSup>
          <m:e>
            <m:r>
              <m:t>​</m:t>
            </m:r>
          </m:e>
          <m:sup>
            <m:r>
              <m:t>3</m:t>
            </m:r>
          </m:sup>
        </m:sSup>
      </m:oMath>
      <w:r>
        <w:rPr>
          <w:rFonts w:hint="eastAsia"/>
        </w:rPr>
        <w:t xml:space="preserve">），因此箱与箱之间不存在个体差异，组批问题退化为按类型计数的问题。值得注意的是</w:t>
      </w:r>
      <w:r>
        <w:rPr>
          <w:rFonts w:hint="eastAsia"/>
          <w:b/>
          <w:bCs/>
        </w:rPr>
        <w:t xml:space="preserve">各类物资的</w:t>
      </w:r>
      <w:r>
        <w:rPr>
          <w:rFonts w:hint="eastAsia"/>
          <w:b/>
          <w:bCs/>
        </w:rPr>
        <w:t xml:space="preserve">“轻泡”</w:t>
      </w:r>
      <w:r>
        <w:rPr>
          <w:rFonts w:hint="eastAsia"/>
          <w:b/>
          <w:bCs/>
        </w:rPr>
        <w:t xml:space="preserve">程度差异很大</w:t>
      </w:r>
      <w:r>
        <w:rPr>
          <w:rFonts w:hint="eastAsia"/>
        </w:rPr>
        <w:t xml:space="preserve">：生活卫生用品的单位质量体积为</w:t>
      </w:r>
      <w:r>
        <w:t xml:space="preserve"> 5.83 </w:t>
      </w:r>
      <w:r>
        <w:rPr>
          <w:rFonts w:hint="eastAsia"/>
        </w:rPr>
        <w:t xml:space="preserve">L/kg，而饮用水仅</w:t>
      </w:r>
      <w:r>
        <w:t xml:space="preserve"> 1.93 </w:t>
      </w:r>
      <w:r>
        <w:rPr>
          <w:rFonts w:hint="eastAsia"/>
        </w:rPr>
        <w:t xml:space="preserve">L/kg。这意味着</w:t>
      </w:r>
      <w:r>
        <w:rPr>
          <w:rFonts w:hint="eastAsia"/>
          <w:i/>
          <w:iCs/>
        </w:rPr>
        <w:t xml:space="preserve">质量约束与体积约束会在不同的服务区分别起主导作用</w:t>
      </w:r>
      <w:r>
        <w:t xml:space="preserve">。</w:t>
      </w:r>
    </w:p>
    <w:p>
      <w:pPr>
        <w:pStyle w:val="BodyText"/>
      </w:pPr>
      <w:r>
        <w:rPr>
          <w:rFonts w:hint="eastAsia"/>
        </w:rPr>
        <w:t xml:space="preserve">图</w:t>
      </w:r>
      <w:r>
        <w:t xml:space="preserve"> </w:t>
      </w:r>
      <w:hyperlink w:anchor="fig:boxes">
        <w:r>
          <w:rPr>
            <w:rStyle w:val="Hyperlink"/>
          </w:rPr>
          <w:t xml:space="preserve">4</w:t>
        </w:r>
      </w:hyperlink>
      <w:r>
        <w:t xml:space="preserve">(d) </w:t>
      </w:r>
      <w:r>
        <w:rPr>
          <w:rFonts w:hint="eastAsia"/>
        </w:rPr>
        <w:t xml:space="preserve">显示</w:t>
      </w:r>
      <w:r>
        <w:t xml:space="preserve"> S001 </w:t>
      </w:r>
      <w:r>
        <w:rPr>
          <w:rFonts w:hint="eastAsia"/>
        </w:rPr>
        <w:t xml:space="preserve">的箱数（15</w:t>
      </w:r>
      <w:r>
        <w:t xml:space="preserve"> </w:t>
      </w:r>
      <w:r>
        <w:rPr>
          <w:rFonts w:hint="eastAsia"/>
        </w:rPr>
        <w:t xml:space="preserve">箱）远超其他服务区（多数为</w:t>
      </w:r>
      <w:r>
        <w:t xml:space="preserve"> 3</w:t>
      </w:r>
      <m:oMath>
        <m:r>
          <m:rPr>
            <m:sty m:val="p"/>
          </m:rPr>
          <m:t>∼</m:t>
        </m:r>
      </m:oMath>
      <w:r>
        <w:t xml:space="preserve">8 </w:t>
      </w:r>
      <w:r>
        <w:rPr>
          <w:rFonts w:hint="eastAsia"/>
        </w:rPr>
        <w:t xml:space="preserve">箱），图</w:t>
      </w:r>
      <w:r>
        <w:t xml:space="preserve"> </w:t>
      </w:r>
      <w:hyperlink w:anchor="fig:boxes">
        <w:r>
          <w:rPr>
            <w:rStyle w:val="Hyperlink"/>
          </w:rPr>
          <w:t xml:space="preserve">4</w:t>
        </w:r>
      </w:hyperlink>
      <w:r>
        <w:t xml:space="preserve">(e) </w:t>
      </w:r>
      <w:r>
        <w:rPr>
          <w:rFonts w:hint="eastAsia"/>
        </w:rPr>
        <w:t xml:space="preserve">的帕累托图进一步表明</w:t>
      </w:r>
      <w:r>
        <w:rPr>
          <w:rFonts w:hint="eastAsia"/>
          <w:b/>
          <w:bCs/>
        </w:rPr>
        <w:t xml:space="preserve">前</w:t>
      </w:r>
      <w:r>
        <w:rPr>
          <w:b/>
          <w:bCs/>
        </w:rPr>
        <w:t xml:space="preserve"> 4 </w:t>
      </w:r>
      <w:r>
        <w:rPr>
          <w:rFonts w:hint="eastAsia"/>
          <w:b/>
          <w:bCs/>
        </w:rPr>
        <w:t xml:space="preserve">个服务区（S001、S002、S003、S004）即占全部物资质量的约</w:t>
      </w:r>
      <w:r>
        <w:rPr>
          <w:b/>
          <w:bCs/>
        </w:rPr>
        <w:t xml:space="preserve"> 47%</w:t>
      </w:r>
      <w:r>
        <w:rPr>
          <w:rFonts w:hint="eastAsia"/>
        </w:rPr>
        <w:t xml:space="preserve">，需求在空间上高度不均衡。</w:t>
      </w:r>
    </w:p>
    <w:p>
      <w:pPr>
        <w:pStyle w:val="BodyText"/>
      </w:pPr>
      <w:r>
        <w:rPr>
          <w:rFonts w:hint="eastAsia"/>
        </w:rPr>
        <w:t xml:space="preserve">时限方面有两点必须严格区分：</w:t>
      </w:r>
      <w:r>
        <w:rPr>
          <w:rFonts w:hint="eastAsia"/>
          <w:b/>
          <w:bCs/>
        </w:rPr>
        <w:t xml:space="preserve">首批截止时间</w:t>
      </w:r>
      <w:r>
        <w:rPr>
          <w:rFonts w:hint="eastAsia"/>
        </w:rPr>
        <w:t xml:space="preserve">仅约束</w:t>
      </w:r>
      <w:r>
        <w:rPr>
          <w:rFonts w:hint="eastAsia"/>
        </w:rPr>
        <w:t xml:space="preserve">“是否首批保障</w:t>
      </w:r>
      <w:r>
        <w:t xml:space="preserve"> </w:t>
      </w:r>
      <m:oMath>
        <m:r>
          <m:rPr>
            <m:sty m:val="p"/>
          </m:rPr>
          <m:t>=</m:t>
        </m:r>
      </m:oMath>
      <w:r>
        <w:t xml:space="preserve"> </w:t>
      </w:r>
      <w:r>
        <w:rPr>
          <w:rFonts w:hint="eastAsia"/>
        </w:rPr>
        <w:t xml:space="preserve">是”</w:t>
      </w:r>
      <w:r>
        <w:rPr>
          <w:rFonts w:hint="eastAsia"/>
        </w:rPr>
        <w:t xml:space="preserve">的</w:t>
      </w:r>
      <w:r>
        <w:t xml:space="preserve"> 30 </w:t>
      </w:r>
      <w:r>
        <w:rPr>
          <w:rFonts w:hint="eastAsia"/>
        </w:rPr>
        <w:t xml:space="preserve">个货箱，且每个服务区恰好</w:t>
      </w:r>
      <w:r>
        <w:t xml:space="preserve"> 2 </w:t>
      </w:r>
      <w:r>
        <w:rPr>
          <w:rFonts w:hint="eastAsia"/>
        </w:rPr>
        <w:t xml:space="preserve">箱（医疗</w:t>
      </w:r>
      <w:r>
        <w:t xml:space="preserve"> 1</w:t>
      </w:r>
      <w:r>
        <w:t xml:space="preserve"> </w:t>
      </w:r>
      <m:oMath>
        <m:r>
          <m:rPr>
            <m:sty m:val="p"/>
          </m:rPr>
          <m:t>+</m:t>
        </m:r>
      </m:oMath>
      <w:r>
        <w:t xml:space="preserve"> </w:t>
      </w:r>
      <w:r>
        <w:rPr>
          <w:rFonts w:hint="eastAsia"/>
        </w:rPr>
        <w:t xml:space="preserve">饮用水</w:t>
      </w:r>
      <w:r>
        <w:t xml:space="preserve"> </w:t>
      </w:r>
      <w:r>
        <w:rPr>
          <w:rFonts w:hint="eastAsia"/>
        </w:rPr>
        <w:t xml:space="preserve">1）；</w:t>
      </w:r>
      <w:r>
        <w:rPr>
          <w:rFonts w:hint="eastAsia"/>
          <w:b/>
          <w:bCs/>
        </w:rPr>
        <w:t xml:space="preserve">期望送达时间</w:t>
      </w:r>
      <w:r>
        <w:rPr>
          <w:rFonts w:hint="eastAsia"/>
        </w:rPr>
        <w:t xml:space="preserve">则对全部</w:t>
      </w:r>
      <w:r>
        <w:t xml:space="preserve"> 80 </w:t>
      </w:r>
      <w:r>
        <w:rPr>
          <w:rFonts w:hint="eastAsia"/>
        </w:rPr>
        <w:t xml:space="preserve">箱都有约束。如图</w:t>
      </w:r>
      <w:r>
        <w:t xml:space="preserve"> </w:t>
      </w:r>
      <w:hyperlink w:anchor="fig:boxes">
        <w:r>
          <w:rPr>
            <w:rStyle w:val="Hyperlink"/>
          </w:rPr>
          <w:t xml:space="preserve">4</w:t>
        </w:r>
      </w:hyperlink>
      <w:r>
        <w:t xml:space="preserve">(f) </w:t>
      </w:r>
      <w:r>
        <w:rPr>
          <w:rFonts w:hint="eastAsia"/>
        </w:rPr>
        <w:t xml:space="preserve">所示，首批截止时间呈</w:t>
      </w:r>
      <w:r>
        <w:t xml:space="preserve"> 60/120/180 min </w:t>
      </w:r>
      <w:r>
        <w:rPr>
          <w:rFonts w:hint="eastAsia"/>
        </w:rPr>
        <w:t xml:space="preserve">三档分布，其中</w:t>
      </w:r>
      <w:r>
        <w:rPr>
          <w:b/>
          <w:bCs/>
        </w:rPr>
        <w:t xml:space="preserve">8 </w:t>
      </w:r>
      <w:r>
        <w:rPr>
          <w:rFonts w:hint="eastAsia"/>
          <w:b/>
          <w:bCs/>
        </w:rPr>
        <w:t xml:space="preserve">个服务区的首批截止为</w:t>
      </w:r>
      <w:r>
        <w:rPr>
          <w:b/>
          <w:bCs/>
        </w:rPr>
        <w:t xml:space="preserve"> 60 min</w:t>
      </w:r>
      <w:r>
        <w:rPr>
          <w:rFonts w:hint="eastAsia"/>
        </w:rPr>
        <w:t xml:space="preserve">（S001、S002、S006、S007、S010、S012、S013、S014）——这一数目恰好等于运输无人机总数（8</w:t>
      </w:r>
      <w:r>
        <w:t xml:space="preserve"> </w:t>
      </w:r>
      <w:r>
        <w:rPr>
          <w:rFonts w:hint="eastAsia"/>
        </w:rPr>
        <w:t xml:space="preserve">架），因此问题二只需让</w:t>
      </w:r>
      <w:r>
        <w:rPr>
          <w:rFonts w:hint="eastAsia"/>
          <w:b/>
          <w:bCs/>
        </w:rPr>
        <w:t xml:space="preserve">每架无人机在</w:t>
      </w:r>
      <w:r>
        <w:rPr>
          <w:b/>
          <w:bCs/>
        </w:rPr>
        <w:t xml:space="preserve"> </w:t>
      </w:r>
      <m:oMath>
        <m:r>
          <m:t>t</m:t>
        </m:r>
        <m:r>
          <m:rPr>
            <m:sty m:val="p"/>
          </m:rPr>
          <m:t>=</m:t>
        </m:r>
        <m:r>
          <m:t>0</m:t>
        </m:r>
      </m:oMath>
      <w:r>
        <w:rPr>
          <w:b/>
          <w:bCs/>
        </w:rPr>
        <w:t xml:space="preserve"> </w:t>
      </w:r>
      <w:r>
        <w:rPr>
          <w:rFonts w:hint="eastAsia"/>
          <w:b/>
          <w:bCs/>
        </w:rPr>
        <w:t xml:space="preserve">各认领</w:t>
      </w:r>
      <w:r>
        <w:rPr>
          <w:b/>
          <w:bCs/>
        </w:rPr>
        <w:t xml:space="preserve"> 1 </w:t>
      </w:r>
      <w:r>
        <w:rPr>
          <w:rFonts w:hint="eastAsia"/>
          <w:b/>
          <w:bCs/>
        </w:rPr>
        <w:t xml:space="preserve">个高紧迫服务区</w:t>
      </w:r>
      <w:r>
        <w:rPr>
          <w:rFonts w:hint="eastAsia"/>
        </w:rPr>
        <w:t xml:space="preserve">，即可满足全部首批时限；反之，若把机队压缩为单一机型使用，这一</w:t>
      </w:r>
      <w:r>
        <w:rPr>
          <w:rFonts w:hint="eastAsia"/>
        </w:rPr>
        <w:t xml:space="preserve">“供给</w:t>
      </w:r>
      <w:r>
        <w:t xml:space="preserve"> </w:t>
      </w:r>
      <m:oMath>
        <m:r>
          <m:rPr>
            <m:sty m:val="p"/>
          </m:rPr>
          <m:t>=</m:t>
        </m:r>
      </m:oMath>
      <w:r>
        <w:t xml:space="preserve"> </w:t>
      </w:r>
      <w:r>
        <w:rPr>
          <w:rFonts w:hint="eastAsia"/>
        </w:rPr>
        <w:t xml:space="preserve">需求”</w:t>
      </w:r>
      <w:r>
        <w:rPr>
          <w:rFonts w:hint="eastAsia"/>
        </w:rPr>
        <w:t xml:space="preserve">的对偶就会被破坏（详见第</w:t>
      </w:r>
      <w:r>
        <w:t xml:space="preserve"> </w:t>
      </w:r>
      <w:hyperlink w:anchor="sec:q2">
        <w:r>
          <w:rPr>
            <w:rStyle w:val="Hyperlink"/>
          </w:rPr>
          <w:t xml:space="preserve">6</w:t>
        </w:r>
      </w:hyperlink>
      <w:r>
        <w:t xml:space="preserve"> </w:t>
      </w:r>
      <w:r>
        <w:rPr>
          <w:rFonts w:hint="eastAsia"/>
        </w:rPr>
        <w:t xml:space="preserve">节）。</w:t>
      </w:r>
    </w:p>
    <w:bookmarkEnd w:id="64"/>
    <w:bookmarkStart w:id="74" w:name="装备与链路"/>
    <w:p>
      <w:pPr>
        <w:pStyle w:val="Heading3"/>
      </w:pPr>
      <w:r>
        <w:rPr>
          <w:rFonts w:hint="eastAsia"/>
        </w:rPr>
        <w:t xml:space="preserve">装备与链路</w:t>
      </w:r>
    </w:p>
    <w:p>
      <w:pPr>
        <w:pStyle w:val="FirstParagraph"/>
      </w:pPr>
      <w:r>
        <w:t xml:space="preserve">3 </w:t>
      </w:r>
      <w:r>
        <w:rPr>
          <w:rFonts w:hint="eastAsia"/>
        </w:rPr>
        <w:t xml:space="preserve">种运输机型的核心参数如表</w:t>
      </w:r>
      <w:r>
        <w:t xml:space="preserve"> </w:t>
      </w:r>
      <w:hyperlink w:anchor="tab:uav_params">
        <w:r>
          <w:rPr>
            <w:rStyle w:val="Hyperlink"/>
          </w:rPr>
          <w:t xml:space="preserve">2</w:t>
        </w:r>
      </w:hyperlink>
      <w:r>
        <w:t xml:space="preserve"> </w:t>
      </w:r>
      <w:r>
        <w:rPr>
          <w:rFonts w:hint="eastAsia"/>
        </w:rPr>
        <w:t xml:space="preserve">所示。</w:t>
      </w:r>
    </w:p>
    <w:bookmarkStart w:id="65" w:name="tab:uav_params"/>
    <w:p>
      <w:pPr>
        <w:pStyle w:val="TableCaption"/>
      </w:pPr>
      <w:r>
        <w:rPr>
          <w:rFonts w:hint="eastAsia"/>
        </w:rPr>
        <w:t xml:space="preserve">三种运输机型主要参数</w:t>
      </w:r>
    </w:p>
    <w:tbl>
      <w:tblPr>
        <w:tblStyle w:val="Table"/>
        <w:tblW w:type="auto" w:w="0"/>
        <w:tblLook w:firstRow="1" w:lastRow="0" w:firstColumn="0" w:lastColumn="0" w:noHBand="0" w:noVBand="0" w:val="0020"/>
        <w:tblCaption w:val="三种运输机型主要参数"/>
      </w:tblPr>
      <w:tblGrid>
        <w:gridCol w:w="1980"/>
        <w:gridCol w:w="1980"/>
        <w:gridCol w:w="1980"/>
        <w:gridCol w:w="1980"/>
      </w:tblGrid>
      <w:tr>
        <w:trPr>
          <w:tblHeader w:val="on"/>
        </w:trPr>
        <w:tc>
          <w:tcPr/>
          <w:p>
            <w:pPr>
              <w:pStyle w:val="Compact"/>
              <w:jc w:val="left"/>
            </w:pPr>
            <w:r>
              <w:rPr>
                <w:rFonts w:hint="eastAsia"/>
              </w:rPr>
              <w:t xml:space="preserve">参数</w:t>
            </w:r>
          </w:p>
        </w:tc>
        <w:tc>
          <w:tcPr/>
          <w:p>
            <w:pPr>
              <w:pStyle w:val="Compact"/>
              <w:jc w:val="center"/>
            </w:pPr>
            <w:r>
              <w:t xml:space="preserve">A </w:t>
            </w:r>
            <w:r>
              <w:rPr>
                <w:rFonts w:hint="eastAsia"/>
              </w:rPr>
              <w:t xml:space="preserve">型</w:t>
            </w:r>
          </w:p>
        </w:tc>
        <w:tc>
          <w:tcPr/>
          <w:p>
            <w:pPr>
              <w:pStyle w:val="Compact"/>
              <w:jc w:val="center"/>
            </w:pPr>
            <w:r>
              <w:t xml:space="preserve">B </w:t>
            </w:r>
            <w:r>
              <w:rPr>
                <w:rFonts w:hint="eastAsia"/>
              </w:rPr>
              <w:t xml:space="preserve">型</w:t>
            </w:r>
          </w:p>
        </w:tc>
        <w:tc>
          <w:tcPr/>
          <w:p>
            <w:pPr>
              <w:pStyle w:val="Compact"/>
              <w:jc w:val="center"/>
            </w:pPr>
            <w:r>
              <w:t xml:space="preserve">C </w:t>
            </w:r>
            <w:r>
              <w:rPr>
                <w:rFonts w:hint="eastAsia"/>
              </w:rPr>
              <w:t xml:space="preserve">型</w:t>
            </w:r>
          </w:p>
        </w:tc>
      </w:tr>
      <w:tr>
        <w:tc>
          <w:tcPr/>
          <w:p>
            <w:pPr>
              <w:pStyle w:val="Compact"/>
              <w:jc w:val="left"/>
            </w:pPr>
            <w:r>
              <w:rPr>
                <w:rFonts w:hint="eastAsia"/>
              </w:rPr>
              <w:t xml:space="preserve">最大载货质量</w:t>
            </w:r>
            <w:r>
              <w:t xml:space="preserve"> </w:t>
            </w:r>
            <m:oMath>
              <m:sSub>
                <m:e>
                  <m:r>
                    <m:t>Q</m:t>
                  </m:r>
                </m:e>
                <m:sub>
                  <m:r>
                    <m:t>g</m:t>
                  </m:r>
                </m:sub>
              </m:sSub>
            </m:oMath>
            <w:r>
              <w:t xml:space="preserve"> </w:t>
            </w:r>
            <w:r>
              <w:t xml:space="preserve">/ kg</w:t>
            </w:r>
          </w:p>
        </w:tc>
        <w:tc>
          <w:tcPr/>
          <w:p>
            <w:pPr>
              <w:pStyle w:val="Compact"/>
              <w:jc w:val="center"/>
            </w:pPr>
            <w:r>
              <w:t xml:space="preserve">25</w:t>
            </w:r>
          </w:p>
        </w:tc>
        <w:tc>
          <w:tcPr/>
          <w:p>
            <w:pPr>
              <w:pStyle w:val="Compact"/>
              <w:jc w:val="center"/>
            </w:pPr>
            <w:r>
              <w:t xml:space="preserve">30</w:t>
            </w:r>
          </w:p>
        </w:tc>
        <w:tc>
          <w:tcPr/>
          <w:p>
            <w:pPr>
              <w:pStyle w:val="Compact"/>
              <w:jc w:val="center"/>
            </w:pPr>
            <w:r>
              <w:t xml:space="preserve">80</w:t>
            </w:r>
          </w:p>
        </w:tc>
      </w:tr>
      <w:tr>
        <w:tc>
          <w:tcPr/>
          <w:p>
            <w:pPr>
              <w:pStyle w:val="Compact"/>
              <w:jc w:val="left"/>
            </w:pPr>
            <w:r>
              <w:rPr>
                <w:rFonts w:hint="eastAsia"/>
              </w:rPr>
              <w:t xml:space="preserve">可用装载体积</w:t>
            </w:r>
            <w:r>
              <w:t xml:space="preserve"> </w:t>
            </w:r>
            <m:oMath>
              <m:sSub>
                <m:e>
                  <m:r>
                    <m:t>V</m:t>
                  </m:r>
                </m:e>
                <m:sub>
                  <m:r>
                    <m:t>g</m:t>
                  </m:r>
                </m:sub>
              </m:sSub>
            </m:oMath>
            <w:r>
              <w:t xml:space="preserve"> </w:t>
            </w:r>
            <w:r>
              <w:t xml:space="preserve">/ m</w:t>
            </w:r>
            <m:oMath>
              <m:sSup>
                <m:e>
                  <m:r>
                    <m:t>​</m:t>
                  </m:r>
                </m:e>
                <m:sup>
                  <m:r>
                    <m:t>3</m:t>
                  </m:r>
                </m:sup>
              </m:sSup>
            </m:oMath>
          </w:p>
        </w:tc>
        <w:tc>
          <w:tcPr/>
          <w:p>
            <w:pPr>
              <w:pStyle w:val="Compact"/>
              <w:jc w:val="center"/>
            </w:pPr>
            <w:r>
              <w:t xml:space="preserve">0.060</w:t>
            </w:r>
          </w:p>
        </w:tc>
        <w:tc>
          <w:tcPr/>
          <w:p>
            <w:pPr>
              <w:pStyle w:val="Compact"/>
              <w:jc w:val="center"/>
            </w:pPr>
            <w:r>
              <w:t xml:space="preserve">0.073</w:t>
            </w:r>
          </w:p>
        </w:tc>
        <w:tc>
          <w:tcPr/>
          <w:p>
            <w:pPr>
              <w:pStyle w:val="Compact"/>
              <w:jc w:val="center"/>
            </w:pPr>
            <w:r>
              <w:t xml:space="preserve">0.250</w:t>
            </w:r>
          </w:p>
        </w:tc>
      </w:tr>
      <w:tr>
        <w:tc>
          <w:tcPr/>
          <w:p>
            <w:pPr>
              <w:pStyle w:val="Compact"/>
              <w:jc w:val="left"/>
            </w:pPr>
            <w:r>
              <w:rPr>
                <w:rFonts w:hint="eastAsia"/>
              </w:rPr>
              <w:t xml:space="preserve">巡航速度</w:t>
            </w:r>
            <w:r>
              <w:t xml:space="preserve"> </w:t>
            </w:r>
            <m:oMath>
              <m:sSubSup>
                <m:e>
                  <m:r>
                    <m:t>v</m:t>
                  </m:r>
                </m:e>
                <m:sub>
                  <m:r>
                    <m:t>g</m:t>
                  </m:r>
                </m:sub>
                <m:sup>
                  <m:r>
                    <m:t>c</m:t>
                  </m:r>
                </m:sup>
              </m:sSubSup>
            </m:oMath>
            <w:r>
              <w:t xml:space="preserve"> </w:t>
            </w:r>
            <w:r>
              <w:t xml:space="preserve">/ (m</w:t>
            </w:r>
            <m:oMath>
              <m:r>
                <m:rPr>
                  <m:sty m:val="p"/>
                </m:rPr>
                <m:t>⋅</m:t>
              </m:r>
            </m:oMath>
            <w:r>
              <w:t xml:space="preserve">s</w:t>
            </w:r>
            <m:oMath>
              <m:sSup>
                <m:e>
                  <m:r>
                    <m:t>​</m:t>
                  </m:r>
                </m:e>
                <m:sup>
                  <m:r>
                    <m:rPr>
                      <m:sty m:val="p"/>
                    </m:rPr>
                    <m:t>−</m:t>
                  </m:r>
                  <m:r>
                    <m:t>1</m:t>
                  </m:r>
                </m:sup>
              </m:sSup>
            </m:oMath>
            <w:r>
              <w:t xml:space="preserve">)</w:t>
            </w:r>
          </w:p>
        </w:tc>
        <w:tc>
          <w:tcPr/>
          <w:p>
            <w:pPr>
              <w:pStyle w:val="Compact"/>
              <w:jc w:val="center"/>
            </w:pPr>
            <w:r>
              <w:t xml:space="preserve">12</w:t>
            </w:r>
          </w:p>
        </w:tc>
        <w:tc>
          <w:tcPr/>
          <w:p>
            <w:pPr>
              <w:pStyle w:val="Compact"/>
              <w:jc w:val="center"/>
            </w:pPr>
            <w:r>
              <w:t xml:space="preserve">15</w:t>
            </w:r>
          </w:p>
        </w:tc>
        <w:tc>
          <w:tcPr/>
          <w:p>
            <w:pPr>
              <w:pStyle w:val="Compact"/>
              <w:jc w:val="center"/>
            </w:pPr>
            <w:r>
              <w:t xml:space="preserve">15</w:t>
            </w:r>
          </w:p>
        </w:tc>
      </w:tr>
      <w:tr>
        <w:tc>
          <w:tcPr/>
          <w:p>
            <w:pPr>
              <w:pStyle w:val="Compact"/>
              <w:jc w:val="left"/>
            </w:pPr>
            <w:r>
              <w:rPr>
                <w:rFonts w:hint="eastAsia"/>
              </w:rPr>
              <w:t xml:space="preserve">空载标准航程</w:t>
            </w:r>
            <w:r>
              <w:t xml:space="preserve"> </w:t>
            </w:r>
            <m:oMath>
              <m:sSub>
                <m:e>
                  <m:r>
                    <m:t>L</m:t>
                  </m:r>
                </m:e>
                <m:sub>
                  <m:r>
                    <m:t>g</m:t>
                  </m:r>
                  <m:r>
                    <m:t>0</m:t>
                  </m:r>
                </m:sub>
              </m:sSub>
            </m:oMath>
            <w:r>
              <w:t xml:space="preserve"> </w:t>
            </w:r>
            <w:r>
              <w:t xml:space="preserve">/ km</w:t>
            </w:r>
          </w:p>
        </w:tc>
        <w:tc>
          <w:tcPr/>
          <w:p>
            <w:pPr>
              <w:pStyle w:val="Compact"/>
              <w:jc w:val="center"/>
            </w:pPr>
            <w:r>
              <w:t xml:space="preserve">25</w:t>
            </w:r>
          </w:p>
        </w:tc>
        <w:tc>
          <w:tcPr/>
          <w:p>
            <w:pPr>
              <w:pStyle w:val="Compact"/>
              <w:jc w:val="center"/>
            </w:pPr>
            <w:r>
              <w:t xml:space="preserve">28</w:t>
            </w:r>
          </w:p>
        </w:tc>
        <w:tc>
          <w:tcPr/>
          <w:p>
            <w:pPr>
              <w:pStyle w:val="Compact"/>
              <w:jc w:val="center"/>
            </w:pPr>
            <w:r>
              <w:t xml:space="preserve">26</w:t>
            </w:r>
          </w:p>
        </w:tc>
      </w:tr>
      <w:tr>
        <w:tc>
          <w:tcPr/>
          <w:p>
            <w:pPr>
              <w:pStyle w:val="Compact"/>
              <w:jc w:val="left"/>
            </w:pPr>
            <w:r>
              <w:rPr>
                <w:rFonts w:hint="eastAsia"/>
              </w:rPr>
              <w:t xml:space="preserve">满载标准航程</w:t>
            </w:r>
            <w:r>
              <w:t xml:space="preserve"> </w:t>
            </w:r>
            <m:oMath>
              <m:sSub>
                <m:e>
                  <m:r>
                    <m:t>L</m:t>
                  </m:r>
                </m:e>
                <m:sub>
                  <m:r>
                    <m:t>g</m:t>
                  </m:r>
                  <m:r>
                    <m:t>F</m:t>
                  </m:r>
                </m:sub>
              </m:sSub>
            </m:oMath>
            <w:r>
              <w:t xml:space="preserve"> </w:t>
            </w:r>
            <w:r>
              <w:t xml:space="preserve">/ km</w:t>
            </w:r>
          </w:p>
        </w:tc>
        <w:tc>
          <w:tcPr/>
          <w:p>
            <w:pPr>
              <w:pStyle w:val="Compact"/>
              <w:jc w:val="center"/>
            </w:pPr>
            <w:r>
              <w:t xml:space="preserve">20</w:t>
            </w:r>
          </w:p>
        </w:tc>
        <w:tc>
          <w:tcPr/>
          <w:p>
            <w:pPr>
              <w:pStyle w:val="Compact"/>
              <w:jc w:val="center"/>
            </w:pPr>
            <w:r>
              <w:t xml:space="preserve">16</w:t>
            </w:r>
          </w:p>
        </w:tc>
        <w:tc>
          <w:tcPr/>
          <w:p>
            <w:pPr>
              <w:pStyle w:val="Compact"/>
              <w:jc w:val="center"/>
            </w:pPr>
            <w:r>
              <w:t xml:space="preserve">12</w:t>
            </w:r>
          </w:p>
        </w:tc>
      </w:tr>
      <w:tr>
        <w:tc>
          <w:tcPr/>
          <w:p>
            <w:pPr>
              <w:pStyle w:val="Compact"/>
              <w:jc w:val="left"/>
            </w:pPr>
            <w:r>
              <w:rPr>
                <w:rFonts w:hint="eastAsia"/>
              </w:rPr>
              <w:t xml:space="preserve">电池可用能量</w:t>
            </w:r>
            <w:r>
              <w:t xml:space="preserve"> </w:t>
            </w:r>
            <m:oMath>
              <m:sSubSup>
                <m:e>
                  <m:r>
                    <m:t>E</m:t>
                  </m:r>
                </m:e>
                <m:sub>
                  <m:r>
                    <m:t>g</m:t>
                  </m:r>
                </m:sub>
                <m:sup>
                  <m:r>
                    <m:t>u</m:t>
                  </m:r>
                  <m:r>
                    <m:t>s</m:t>
                  </m:r>
                  <m:r>
                    <m:t>e</m:t>
                  </m:r>
                </m:sup>
              </m:sSubSup>
            </m:oMath>
            <w:r>
              <w:t xml:space="preserve"> </w:t>
            </w:r>
            <w:r>
              <w:t xml:space="preserve">/ kWh</w:t>
            </w:r>
          </w:p>
        </w:tc>
        <w:tc>
          <w:tcPr/>
          <w:p>
            <w:pPr>
              <w:pStyle w:val="Compact"/>
              <w:jc w:val="center"/>
            </w:pPr>
            <w:r>
              <w:t xml:space="preserve">4.5</w:t>
            </w:r>
          </w:p>
        </w:tc>
        <w:tc>
          <w:tcPr/>
          <w:p>
            <w:pPr>
              <w:pStyle w:val="Compact"/>
              <w:jc w:val="center"/>
            </w:pPr>
            <w:r>
              <w:t xml:space="preserve">4.0</w:t>
            </w:r>
          </w:p>
        </w:tc>
        <w:tc>
          <w:tcPr/>
          <w:p>
            <w:pPr>
              <w:pStyle w:val="Compact"/>
              <w:jc w:val="center"/>
            </w:pPr>
            <w:r>
              <w:t xml:space="preserve">8.0</w:t>
            </w:r>
          </w:p>
        </w:tc>
      </w:tr>
      <w:tr>
        <w:tc>
          <w:tcPr/>
          <w:p>
            <w:pPr>
              <w:pStyle w:val="Compact"/>
              <w:jc w:val="left"/>
            </w:pPr>
            <w:r>
              <w:rPr>
                <w:rFonts w:hint="eastAsia"/>
              </w:rPr>
              <w:t xml:space="preserve">爬升速度</w:t>
            </w:r>
            <w:r>
              <w:t xml:space="preserve"> </w:t>
            </w:r>
            <m:oMath>
              <m:sSubSup>
                <m:e>
                  <m:r>
                    <m:t>v</m:t>
                  </m:r>
                </m:e>
                <m:sub>
                  <m:r>
                    <m:t>g</m:t>
                  </m:r>
                </m:sub>
                <m:sup>
                  <m:r>
                    <m:rPr>
                      <m:sty m:val="p"/>
                    </m:rPr>
                    <m:t>↑</m:t>
                  </m:r>
                </m:sup>
              </m:sSubSup>
            </m:oMath>
            <w:r>
              <w:t xml:space="preserve"> </w:t>
            </w:r>
            <w:r>
              <w:t xml:space="preserve">/ (m</w:t>
            </w:r>
            <m:oMath>
              <m:r>
                <m:rPr>
                  <m:sty m:val="p"/>
                </m:rPr>
                <m:t>⋅</m:t>
              </m:r>
            </m:oMath>
            <w:r>
              <w:t xml:space="preserve">s</w:t>
            </w:r>
            <m:oMath>
              <m:sSup>
                <m:e>
                  <m:r>
                    <m:t>​</m:t>
                  </m:r>
                </m:e>
                <m:sup>
                  <m:r>
                    <m:rPr>
                      <m:sty m:val="p"/>
                    </m:rPr>
                    <m:t>−</m:t>
                  </m:r>
                  <m:r>
                    <m:t>1</m:t>
                  </m:r>
                </m:sup>
              </m:sSup>
            </m:oMath>
            <w:r>
              <w:t xml:space="preserve">)</w:t>
            </w:r>
          </w:p>
        </w:tc>
        <w:tc>
          <w:tcPr/>
          <w:p>
            <w:pPr>
              <w:pStyle w:val="Compact"/>
              <w:jc w:val="center"/>
            </w:pPr>
            <w:r>
              <w:t xml:space="preserve">3.0</w:t>
            </w:r>
          </w:p>
        </w:tc>
        <w:tc>
          <w:tcPr/>
          <w:p>
            <w:pPr>
              <w:pStyle w:val="Compact"/>
              <w:jc w:val="center"/>
            </w:pPr>
            <w:r>
              <w:t xml:space="preserve">3.0</w:t>
            </w:r>
          </w:p>
        </w:tc>
        <w:tc>
          <w:tcPr/>
          <w:p>
            <w:pPr>
              <w:pStyle w:val="Compact"/>
              <w:jc w:val="center"/>
            </w:pPr>
            <w:r>
              <w:t xml:space="preserve">2.5</w:t>
            </w:r>
          </w:p>
        </w:tc>
      </w:tr>
      <w:tr>
        <w:tc>
          <w:tcPr/>
          <w:p>
            <w:pPr>
              <w:pStyle w:val="Compact"/>
              <w:jc w:val="left"/>
            </w:pPr>
            <w:r>
              <w:rPr>
                <w:rFonts w:hint="eastAsia"/>
              </w:rPr>
              <w:t xml:space="preserve">下降速度</w:t>
            </w:r>
            <w:r>
              <w:t xml:space="preserve"> </w:t>
            </w:r>
            <m:oMath>
              <m:sSubSup>
                <m:e>
                  <m:r>
                    <m:t>v</m:t>
                  </m:r>
                </m:e>
                <m:sub>
                  <m:r>
                    <m:t>g</m:t>
                  </m:r>
                </m:sub>
                <m:sup>
                  <m:r>
                    <m:rPr>
                      <m:sty m:val="p"/>
                    </m:rPr>
                    <m:t>↓</m:t>
                  </m:r>
                </m:sup>
              </m:sSubSup>
            </m:oMath>
            <w:r>
              <w:t xml:space="preserve"> </w:t>
            </w:r>
            <w:r>
              <w:t xml:space="preserve">/ (m</w:t>
            </w:r>
            <m:oMath>
              <m:r>
                <m:rPr>
                  <m:sty m:val="p"/>
                </m:rPr>
                <m:t>⋅</m:t>
              </m:r>
            </m:oMath>
            <w:r>
              <w:t xml:space="preserve">s</w:t>
            </w:r>
            <m:oMath>
              <m:sSup>
                <m:e>
                  <m:r>
                    <m:t>​</m:t>
                  </m:r>
                </m:e>
                <m:sup>
                  <m:r>
                    <m:rPr>
                      <m:sty m:val="p"/>
                    </m:rPr>
                    <m:t>−</m:t>
                  </m:r>
                  <m:r>
                    <m:t>1</m:t>
                  </m:r>
                </m:sup>
              </m:sSup>
            </m:oMath>
            <w:r>
              <w:t xml:space="preserve">)</w:t>
            </w:r>
          </w:p>
        </w:tc>
        <w:tc>
          <w:tcPr/>
          <w:p>
            <w:pPr>
              <w:pStyle w:val="Compact"/>
              <w:jc w:val="center"/>
            </w:pPr>
            <w:r>
              <w:t xml:space="preserve">2.5</w:t>
            </w:r>
          </w:p>
        </w:tc>
        <w:tc>
          <w:tcPr/>
          <w:p>
            <w:pPr>
              <w:pStyle w:val="Compact"/>
              <w:jc w:val="center"/>
            </w:pPr>
            <w:r>
              <w:t xml:space="preserve">2.5</w:t>
            </w:r>
          </w:p>
        </w:tc>
        <w:tc>
          <w:tcPr/>
          <w:p>
            <w:pPr>
              <w:pStyle w:val="Compact"/>
              <w:jc w:val="center"/>
            </w:pPr>
            <w:r>
              <w:t xml:space="preserve">2.0</w:t>
            </w:r>
          </w:p>
        </w:tc>
      </w:tr>
      <w:tr>
        <w:tc>
          <w:tcPr/>
          <w:p>
            <w:pPr>
              <w:pStyle w:val="Compact"/>
              <w:jc w:val="left"/>
            </w:pPr>
            <w:r>
              <w:rPr>
                <w:rFonts w:hint="eastAsia"/>
              </w:rPr>
              <w:t xml:space="preserve">基础交接时间</w:t>
            </w:r>
            <w:r>
              <w:t xml:space="preserve"> / s</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180</w:t>
            </w:r>
          </w:p>
        </w:tc>
      </w:tr>
      <w:tr>
        <w:tc>
          <w:tcPr/>
          <w:p>
            <w:pPr>
              <w:pStyle w:val="Compact"/>
              <w:jc w:val="left"/>
            </w:pPr>
            <w:r>
              <w:rPr>
                <w:rFonts w:hint="eastAsia"/>
              </w:rPr>
              <w:t xml:space="preserve">每箱增加交接</w:t>
            </w:r>
            <w:r>
              <w:t xml:space="preserve"> / s</w:t>
            </w:r>
          </w:p>
        </w:tc>
        <w:tc>
          <w:tcPr/>
          <w:p>
            <w:pPr>
              <w:pStyle w:val="Compact"/>
              <w:jc w:val="center"/>
            </w:pPr>
            <w:r>
              <w:t xml:space="preserve">30</w:t>
            </w:r>
          </w:p>
        </w:tc>
        <w:tc>
          <w:tcPr/>
          <w:p>
            <w:pPr>
              <w:pStyle w:val="Compact"/>
              <w:jc w:val="center"/>
            </w:pPr>
            <w:r>
              <w:t xml:space="preserve">30</w:t>
            </w:r>
          </w:p>
        </w:tc>
        <w:tc>
          <w:tcPr/>
          <w:p>
            <w:pPr>
              <w:pStyle w:val="Compact"/>
              <w:jc w:val="center"/>
            </w:pPr>
            <w:r>
              <w:t xml:space="preserve">36</w:t>
            </w:r>
          </w:p>
        </w:tc>
      </w:tr>
      <w:tr>
        <w:tc>
          <w:tcPr/>
          <w:p>
            <w:pPr>
              <w:pStyle w:val="Compact"/>
              <w:jc w:val="left"/>
            </w:pPr>
            <w:r>
              <w:rPr>
                <w:rFonts w:hint="eastAsia"/>
              </w:rPr>
              <w:t xml:space="preserve">返航安全余量</w:t>
            </w:r>
            <w:r>
              <w:t xml:space="preserve"> </w:t>
            </w:r>
            <m:oMath>
              <m:sSub>
                <m:e>
                  <m:r>
                    <m:t>ρ</m:t>
                  </m:r>
                </m:e>
                <m:sub>
                  <m:r>
                    <m:t>g</m:t>
                  </m:r>
                </m:sub>
              </m:sSub>
            </m:oMath>
          </w:p>
        </w:tc>
        <w:tc>
          <w:tcPr/>
          <w:p>
            <w:pPr>
              <w:pStyle w:val="Compact"/>
              <w:jc w:val="center"/>
            </w:pPr>
            <w:r>
              <w:t xml:space="preserve">20%</w:t>
            </w:r>
          </w:p>
        </w:tc>
        <w:tc>
          <w:tcPr/>
          <w:p>
            <w:pPr>
              <w:pStyle w:val="Compact"/>
              <w:jc w:val="center"/>
            </w:pPr>
            <w:r>
              <w:t xml:space="preserve">20%</w:t>
            </w:r>
          </w:p>
        </w:tc>
        <w:tc>
          <w:tcPr/>
          <w:p>
            <w:pPr>
              <w:pStyle w:val="Compact"/>
              <w:jc w:val="center"/>
            </w:pPr>
            <w:r>
              <w:t xml:space="preserve">20%</w:t>
            </w:r>
          </w:p>
        </w:tc>
      </w:tr>
      <w:tr>
        <w:tc>
          <w:tcPr/>
          <w:p>
            <w:pPr>
              <w:pStyle w:val="Compact"/>
              <w:jc w:val="left"/>
            </w:pPr>
            <w:r>
              <w:rPr>
                <w:rFonts w:hint="eastAsia"/>
              </w:rPr>
              <w:t xml:space="preserve">共享电池组数</w:t>
            </w:r>
            <w:r>
              <w:t xml:space="preserve"> / </w:t>
            </w:r>
            <w:r>
              <w:rPr>
                <w:rFonts w:hint="eastAsia"/>
              </w:rPr>
              <w:t xml:space="preserve">组</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4</w:t>
            </w:r>
          </w:p>
        </w:tc>
      </w:tr>
      <w:tr>
        <w:tc>
          <w:tcPr/>
          <w:p>
            <w:pPr>
              <w:pStyle w:val="Compact"/>
              <w:jc w:val="left"/>
            </w:pPr>
            <w:r>
              <w:rPr>
                <w:rFonts w:hint="eastAsia"/>
              </w:rPr>
              <w:t xml:space="preserve">等效完全充电时间</w:t>
            </w:r>
            <w:r>
              <w:t xml:space="preserve"> </w:t>
            </w:r>
            <m:oMath>
              <m:sSub>
                <m:e>
                  <m:r>
                    <m:t>T</m:t>
                  </m:r>
                </m:e>
                <m:sub>
                  <m:r>
                    <m:t>f</m:t>
                  </m:r>
                  <m:r>
                    <m:t>u</m:t>
                  </m:r>
                  <m:r>
                    <m:t>l</m:t>
                  </m:r>
                  <m:r>
                    <m:t>l</m:t>
                  </m:r>
                </m:sub>
              </m:sSub>
            </m:oMath>
            <w:r>
              <w:t xml:space="preserve"> </w:t>
            </w:r>
            <w:r>
              <w:t xml:space="preserve">/ s</w:t>
            </w:r>
          </w:p>
        </w:tc>
        <w:tc>
          <w:tcPr/>
          <w:p>
            <w:pPr>
              <w:pStyle w:val="Compact"/>
              <w:jc w:val="center"/>
            </w:pPr>
            <w:r>
              <w:t xml:space="preserve">1800</w:t>
            </w:r>
          </w:p>
        </w:tc>
        <w:tc>
          <w:tcPr/>
          <w:p>
            <w:pPr>
              <w:pStyle w:val="Compact"/>
              <w:jc w:val="center"/>
            </w:pPr>
            <w:r>
              <w:t xml:space="preserve">2400</w:t>
            </w:r>
          </w:p>
        </w:tc>
        <w:tc>
          <w:tcPr/>
          <w:p>
            <w:pPr>
              <w:pStyle w:val="Compact"/>
              <w:jc w:val="center"/>
            </w:pPr>
            <w:r>
              <w:t xml:space="preserve">3000</w:t>
            </w:r>
          </w:p>
        </w:tc>
      </w:tr>
    </w:tbl>
    <w:bookmarkEnd w:id="65"/>
    <w:p>
      <w:pPr>
        <w:pStyle w:val="BodyText"/>
      </w:pPr>
      <w:r>
        <w:rPr>
          <w:rFonts w:hint="eastAsia"/>
        </w:rPr>
        <w:t xml:space="preserve">三种机型的能力呈明显的</w:t>
      </w:r>
      <w:r>
        <w:rPr>
          <w:rFonts w:hint="eastAsia"/>
        </w:rPr>
        <w:t xml:space="preserve">“互补而非递进”</w:t>
      </w:r>
      <w:r>
        <w:rPr>
          <w:rFonts w:hint="eastAsia"/>
        </w:rPr>
        <w:t xml:space="preserve">关系：A</w:t>
      </w:r>
      <w:r>
        <w:t xml:space="preserve"> </w:t>
      </w:r>
      <w:r>
        <w:rPr>
          <w:rFonts w:hint="eastAsia"/>
        </w:rPr>
        <w:t xml:space="preserve">型航程最长（空载</w:t>
      </w:r>
      <w:r>
        <w:t xml:space="preserve"> 25 </w:t>
      </w:r>
      <w:r>
        <w:rPr>
          <w:rFonts w:hint="eastAsia"/>
        </w:rPr>
        <w:t xml:space="preserve">km）但载重最小（25</w:t>
      </w:r>
      <w:r>
        <w:t xml:space="preserve"> </w:t>
      </w:r>
      <w:r>
        <w:rPr>
          <w:rFonts w:hint="eastAsia"/>
        </w:rPr>
        <w:t xml:space="preserve">kg）、货舱最小（0.06</w:t>
      </w:r>
      <w:r>
        <w:t xml:space="preserve"> m</w:t>
      </w:r>
      <m:oMath>
        <m:sSup>
          <m:e>
            <m:r>
              <m:t>​</m:t>
            </m:r>
          </m:e>
          <m:sup>
            <m:r>
              <m:t>3</m:t>
            </m:r>
          </m:sup>
        </m:sSup>
      </m:oMath>
      <w:r>
        <w:rPr>
          <w:rFonts w:hint="eastAsia"/>
        </w:rPr>
        <w:t xml:space="preserve">）；C</w:t>
      </w:r>
      <w:r>
        <w:t xml:space="preserve"> </w:t>
      </w:r>
      <w:r>
        <w:rPr>
          <w:rFonts w:hint="eastAsia"/>
        </w:rPr>
        <w:t xml:space="preserve">型载重最大（80</w:t>
      </w:r>
      <w:r>
        <w:t xml:space="preserve"> </w:t>
      </w:r>
      <w:r>
        <w:rPr>
          <w:rFonts w:hint="eastAsia"/>
        </w:rPr>
        <w:t xml:space="preserve">kg）、货舱最大（0.25</w:t>
      </w:r>
      <w:r>
        <w:t xml:space="preserve"> m</w:t>
      </w:r>
      <m:oMath>
        <m:sSup>
          <m:e>
            <m:r>
              <m:t>​</m:t>
            </m:r>
          </m:e>
          <m:sup>
            <m:r>
              <m:t>3</m:t>
            </m:r>
          </m:sup>
        </m:sSup>
      </m:oMath>
      <w:r>
        <w:rPr>
          <w:rFonts w:hint="eastAsia"/>
        </w:rPr>
        <w:t xml:space="preserve">）但满载航程最短（12</w:t>
      </w:r>
      <w:r>
        <w:t xml:space="preserve"> </w:t>
      </w:r>
      <w:r>
        <w:rPr>
          <w:rFonts w:hint="eastAsia"/>
        </w:rPr>
        <w:t xml:space="preserve">km），空载/满载航程衰减达</w:t>
      </w:r>
      <w:r>
        <w:t xml:space="preserve"> 53.8%。</w:t>
      </w:r>
    </w:p>
    <w:bookmarkStart w:id="69" w:name="fig:uav_radar"/>
    <w:p>
      <w:pPr>
        <w:pStyle w:val="CaptionedFigure"/>
      </w:pPr>
      <w:r>
        <w:drawing>
          <wp:inline>
            <wp:extent cx="5563362" cy="2293948"/>
            <wp:effectExtent b="0" l="0" r="0" t="0"/>
            <wp:docPr descr="" title="" id="67" name="Picture"/>
            <a:graphic>
              <a:graphicData uri="http://schemas.openxmlformats.org/drawingml/2006/picture">
                <pic:pic>
                  <pic:nvPicPr>
                    <pic:cNvPr descr="figures/fig09_uav_radar.png" id="68" name="Picture"/>
                    <pic:cNvPicPr>
                      <a:picLocks noChangeArrowheads="1" noChangeAspect="1"/>
                    </pic:cNvPicPr>
                  </pic:nvPicPr>
                  <pic:blipFill>
                    <a:blip r:embed="rId66"/>
                    <a:stretch>
                      <a:fillRect/>
                    </a:stretch>
                  </pic:blipFill>
                  <pic:spPr bwMode="auto">
                    <a:xfrm>
                      <a:off x="0" y="0"/>
                      <a:ext cx="5563362" cy="2293948"/>
                    </a:xfrm>
                    <a:prstGeom prst="rect">
                      <a:avLst/>
                    </a:prstGeom>
                    <a:noFill/>
                    <a:ln w="9525">
                      <a:noFill/>
                      <a:headEnd/>
                      <a:tailEnd/>
                    </a:ln>
                  </pic:spPr>
                </pic:pic>
              </a:graphicData>
            </a:graphic>
          </wp:inline>
        </w:drawing>
      </w:r>
    </w:p>
    <w:p>
      <w:pPr>
        <w:pStyle w:val="ImageCaption"/>
      </w:pPr>
      <w:r>
        <w:rPr>
          <w:rFonts w:hint="eastAsia"/>
        </w:rPr>
        <w:t xml:space="preserve">三种运输机型能力对比</w:t>
      </w:r>
    </w:p>
    <w:bookmarkEnd w:id="69"/>
    <w:p>
      <w:pPr>
        <w:pStyle w:val="BodyText"/>
      </w:pPr>
      <w:r>
        <w:rPr>
          <w:rFonts w:hint="eastAsia"/>
        </w:rPr>
        <w:t xml:space="preserve">图</w:t>
      </w:r>
      <w:r>
        <w:t xml:space="preserve"> </w:t>
      </w:r>
      <w:hyperlink w:anchor="fig:uav_radar">
        <w:r>
          <w:rPr>
            <w:rStyle w:val="Hyperlink"/>
          </w:rPr>
          <w:t xml:space="preserve">5</w:t>
        </w:r>
      </w:hyperlink>
      <w:r>
        <w:t xml:space="preserve">(a) </w:t>
      </w:r>
      <w:r>
        <w:rPr>
          <w:rFonts w:hint="eastAsia"/>
        </w:rPr>
        <w:t xml:space="preserve">的归一化雷达图直观呈现了这一互补性：C</w:t>
      </w:r>
      <w:r>
        <w:t xml:space="preserve"> </w:t>
      </w:r>
      <w:r>
        <w:rPr>
          <w:rFonts w:hint="eastAsia"/>
        </w:rPr>
        <w:t xml:space="preserve">型在载货质量与装载体积两个维度上占优，A</w:t>
      </w:r>
      <w:r>
        <w:t xml:space="preserve"> </w:t>
      </w:r>
      <w:r>
        <w:rPr>
          <w:rFonts w:hint="eastAsia"/>
        </w:rPr>
        <w:t xml:space="preserve">型在航程维度上占优。图</w:t>
      </w:r>
      <w:r>
        <w:t xml:space="preserve"> </w:t>
      </w:r>
      <w:hyperlink w:anchor="fig:uav_radar">
        <w:r>
          <w:rPr>
            <w:rStyle w:val="Hyperlink"/>
          </w:rPr>
          <w:t xml:space="preserve">5</w:t>
        </w:r>
      </w:hyperlink>
      <w:r>
        <w:t xml:space="preserve">(b) </w:t>
      </w:r>
      <w:r>
        <w:rPr>
          <w:rFonts w:hint="eastAsia"/>
        </w:rPr>
        <w:t xml:space="preserve">强调了一个容易被忽视的事实——</w:t>
      </w:r>
      <w:r>
        <w:rPr>
          <w:rFonts w:hint="eastAsia"/>
          <w:b/>
          <w:bCs/>
        </w:rPr>
        <w:t xml:space="preserve">满载航程相对空载航程的衰减幅度差异极大</w:t>
      </w:r>
      <w:r>
        <w:rPr>
          <w:rFonts w:hint="eastAsia"/>
        </w:rPr>
        <w:t xml:space="preserve">：A</w:t>
      </w:r>
      <w:r>
        <w:t xml:space="preserve"> </w:t>
      </w:r>
      <w:r>
        <w:rPr>
          <w:rFonts w:hint="eastAsia"/>
        </w:rPr>
        <w:t xml:space="preserve">型仅衰减</w:t>
      </w:r>
      <w:r>
        <w:t xml:space="preserve"> </w:t>
      </w:r>
      <w:r>
        <w:rPr>
          <w:rFonts w:hint="eastAsia"/>
        </w:rPr>
        <w:t xml:space="preserve">20%，而</w:t>
      </w:r>
      <w:r>
        <w:t xml:space="preserve"> C </w:t>
      </w:r>
      <w:r>
        <w:rPr>
          <w:rFonts w:hint="eastAsia"/>
        </w:rPr>
        <w:t xml:space="preserve">型高达</w:t>
      </w:r>
      <w:r>
        <w:t xml:space="preserve"> </w:t>
      </w:r>
      <w:r>
        <w:rPr>
          <w:rFonts w:hint="eastAsia"/>
        </w:rPr>
        <w:t xml:space="preserve">53.8%。正是这一差异，使得重载机型在远距离任务中会率先触及能量约束。</w:t>
      </w:r>
    </w:p>
    <w:p>
      <w:pPr>
        <w:pStyle w:val="BodyText"/>
      </w:pPr>
      <w:r>
        <w:rPr>
          <w:rFonts w:hint="eastAsia"/>
        </w:rPr>
        <w:t xml:space="preserve">通信链路参数方面</w:t>
      </w:r>
      <w:r>
        <w:rPr>
          <w:rFonts w:hint="eastAsia"/>
        </w:rPr>
        <w:t xml:space="preserve">，附件对固定网关</w:t>
      </w:r>
      <w:r>
        <w:t xml:space="preserve"> </w:t>
      </w:r>
      <w:r>
        <w:rPr>
          <w:rFonts w:hint="eastAsia"/>
        </w:rPr>
        <w:t xml:space="preserve">G01、运输无人机、中继接入端与中继回传端分别给出了发射功率与天线增益。需要特别注意的是，附件</w:t>
      </w:r>
      <w:r>
        <w:rPr>
          <w:rFonts w:hint="eastAsia"/>
          <w:b/>
          <w:bCs/>
        </w:rPr>
        <w:t xml:space="preserve">用单一符号</w:t>
      </w:r>
      <w:r>
        <w:rPr>
          <w:b/>
          <w:bCs/>
        </w:rPr>
        <w:t xml:space="preserve"> </w:t>
      </w:r>
      <m:oMath>
        <m:r>
          <m:t>G</m:t>
        </m:r>
      </m:oMath>
      <w:r>
        <w:rPr>
          <w:b/>
          <w:bCs/>
        </w:rPr>
        <w:t xml:space="preserve"> </w:t>
      </w:r>
      <w:r>
        <w:rPr>
          <w:rFonts w:hint="eastAsia"/>
          <w:b/>
          <w:bCs/>
        </w:rPr>
        <w:t xml:space="preserve">表示天线增益</w:t>
      </w:r>
      <w:r>
        <w:rPr>
          <w:rFonts w:hint="eastAsia"/>
        </w:rPr>
        <w:t xml:space="preserve">，即题目公式中的</w:t>
      </w:r>
      <w:r>
        <w:t xml:space="preserve"> </w:t>
      </w:r>
      <m:oMath>
        <m:sSub>
          <m:e>
            <m:r>
              <m:t>G</m:t>
            </m:r>
          </m:e>
          <m:sub>
            <m:r>
              <m:t>t</m:t>
            </m:r>
          </m:sub>
        </m:sSub>
      </m:oMath>
      <w:r>
        <w:t xml:space="preserve"> </w:t>
      </w:r>
      <w:r>
        <w:rPr>
          <w:rFonts w:hint="eastAsia"/>
        </w:rPr>
        <w:t xml:space="preserve">与</w:t>
      </w:r>
      <w:r>
        <w:t xml:space="preserve"> </w:t>
      </w:r>
      <m:oMath>
        <m:sSub>
          <m:e>
            <m:r>
              <m:t>G</m:t>
            </m:r>
          </m:e>
          <m:sub>
            <m:r>
              <m:t>r</m:t>
            </m:r>
          </m:sub>
        </m:sSub>
      </m:oMath>
      <w:r>
        <w:t xml:space="preserve"> </w:t>
      </w:r>
      <w:r>
        <w:rPr>
          <w:rFonts w:hint="eastAsia"/>
        </w:rPr>
        <w:t xml:space="preserve">取同一数值，但各主体取自身参数值。据此计算的链路预算如表</w:t>
      </w:r>
      <w:r>
        <w:t xml:space="preserve"> </w:t>
      </w:r>
      <w:hyperlink w:anchor="tab:link_thresholds">
        <w:r>
          <w:rPr>
            <w:rStyle w:val="Hyperlink"/>
          </w:rPr>
          <w:t xml:space="preserve">8</w:t>
        </w:r>
      </w:hyperlink>
      <w:r>
        <w:t xml:space="preserve"> </w:t>
      </w:r>
      <w:r>
        <w:rPr>
          <w:rFonts w:hint="eastAsia"/>
        </w:rPr>
        <w:t xml:space="preserve">与图</w:t>
      </w:r>
      <w:r>
        <w:t xml:space="preserve"> </w:t>
      </w:r>
      <w:hyperlink w:anchor="fig:link">
        <w:r>
          <w:rPr>
            <w:rStyle w:val="Hyperlink"/>
          </w:rPr>
          <w:t xml:space="preserve">6</w:t>
        </w:r>
      </w:hyperlink>
      <w:r>
        <w:t xml:space="preserve"> </w:t>
      </w:r>
      <w:r>
        <w:rPr>
          <w:rFonts w:hint="eastAsia"/>
        </w:rPr>
        <w:t xml:space="preserve">所示。</w:t>
      </w:r>
    </w:p>
    <w:bookmarkStart w:id="73" w:name="fig:link"/>
    <w:p>
      <w:pPr>
        <w:pStyle w:val="CaptionedFigure"/>
      </w:pPr>
      <w:r>
        <w:drawing>
          <wp:inline>
            <wp:extent cx="5563362" cy="2168295"/>
            <wp:effectExtent b="0" l="0" r="0" t="0"/>
            <wp:docPr descr="" title="" id="71" name="Picture"/>
            <a:graphic>
              <a:graphicData uri="http://schemas.openxmlformats.org/drawingml/2006/picture">
                <pic:pic>
                  <pic:nvPicPr>
                    <pic:cNvPr descr="figures/fig10_link.png" id="72" name="Picture"/>
                    <pic:cNvPicPr>
                      <a:picLocks noChangeArrowheads="1" noChangeAspect="1"/>
                    </pic:cNvPicPr>
                  </pic:nvPicPr>
                  <pic:blipFill>
                    <a:blip r:embed="rId70"/>
                    <a:stretch>
                      <a:fillRect/>
                    </a:stretch>
                  </pic:blipFill>
                  <pic:spPr bwMode="auto">
                    <a:xfrm>
                      <a:off x="0" y="0"/>
                      <a:ext cx="5563362" cy="2168295"/>
                    </a:xfrm>
                    <a:prstGeom prst="rect">
                      <a:avLst/>
                    </a:prstGeom>
                    <a:noFill/>
                    <a:ln w="9525">
                      <a:noFill/>
                      <a:headEnd/>
                      <a:tailEnd/>
                    </a:ln>
                  </pic:spPr>
                </pic:pic>
              </a:graphicData>
            </a:graphic>
          </wp:inline>
        </w:drawing>
      </w:r>
    </w:p>
    <w:p>
      <w:pPr>
        <w:pStyle w:val="ImageCaption"/>
      </w:pPr>
      <w:r>
        <w:rPr>
          <w:rFonts w:hint="eastAsia"/>
        </w:rPr>
        <w:t xml:space="preserve">通信链路预算与双向门限</w:t>
      </w:r>
    </w:p>
    <w:bookmarkEnd w:id="73"/>
    <w:p>
      <w:pPr>
        <w:pStyle w:val="BodyText"/>
      </w:pPr>
      <w:r>
        <w:rPr>
          <w:rFonts w:hint="eastAsia"/>
        </w:rPr>
        <w:t xml:space="preserve">由图</w:t>
      </w:r>
      <w:r>
        <w:t xml:space="preserve"> </w:t>
      </w:r>
      <w:hyperlink w:anchor="fig:link">
        <w:r>
          <w:rPr>
            <w:rStyle w:val="Hyperlink"/>
          </w:rPr>
          <w:t xml:space="preserve">6</w:t>
        </w:r>
      </w:hyperlink>
      <w:r>
        <w:t xml:space="preserve">(b) </w:t>
      </w:r>
      <w:r>
        <w:rPr>
          <w:rFonts w:hint="eastAsia"/>
        </w:rPr>
        <w:t xml:space="preserve">可见，三条链路的双向门限依次为</w:t>
      </w:r>
      <w:r>
        <w:rPr>
          <w:rFonts w:hint="eastAsia"/>
          <w:b/>
          <w:bCs/>
        </w:rPr>
        <w:t xml:space="preserve">直连</w:t>
      </w:r>
      <w:r>
        <w:rPr>
          <w:b/>
          <w:bCs/>
        </w:rPr>
        <w:t xml:space="preserve"> 122 </w:t>
      </w:r>
      <w:r>
        <w:rPr>
          <w:rFonts w:hint="eastAsia"/>
          <w:b/>
          <w:bCs/>
        </w:rPr>
        <w:t xml:space="preserve">dB、中继接入</w:t>
      </w:r>
      <w:r>
        <w:rPr>
          <w:b/>
          <w:bCs/>
        </w:rPr>
        <w:t xml:space="preserve"> 116 </w:t>
      </w:r>
      <w:r>
        <w:rPr>
          <w:rFonts w:hint="eastAsia"/>
          <w:b/>
          <w:bCs/>
        </w:rPr>
        <w:t xml:space="preserve">dB、中继回传</w:t>
      </w:r>
      <w:r>
        <w:rPr>
          <w:b/>
          <w:bCs/>
        </w:rPr>
        <w:t xml:space="preserve"> 126 dB</w:t>
      </w:r>
      <w:r>
        <w:rPr>
          <w:rFonts w:hint="eastAsia"/>
        </w:rPr>
        <w:t xml:space="preserve">。中继接入段（运输机</w:t>
      </w:r>
      <w:r>
        <w:t xml:space="preserve"> </w:t>
      </w:r>
      <m:oMath>
        <m:r>
          <m:rPr>
            <m:sty m:val="p"/>
          </m:rPr>
          <m:t>↔</m:t>
        </m:r>
      </m:oMath>
      <w:r>
        <w:t xml:space="preserve"> </w:t>
      </w:r>
      <w:r>
        <w:rPr>
          <w:rFonts w:hint="eastAsia"/>
        </w:rPr>
        <w:t xml:space="preserve">中继）的门限</w:t>
      </w:r>
      <w:r>
        <w:rPr>
          <w:rFonts w:hint="eastAsia"/>
          <w:b/>
          <w:bCs/>
        </w:rPr>
        <w:t xml:space="preserve">比直连还低</w:t>
      </w:r>
      <w:r>
        <w:rPr>
          <w:b/>
          <w:bCs/>
        </w:rPr>
        <w:t xml:space="preserve"> 6 dB</w:t>
      </w:r>
      <w:r>
        <w:rPr>
          <w:rFonts w:hint="eastAsia"/>
        </w:rPr>
        <w:t xml:space="preserve">，这是</w:t>
      </w:r>
      <w:r>
        <w:rPr>
          <w:rFonts w:hint="eastAsia"/>
        </w:rPr>
        <w:t xml:space="preserve">“中继并不总是更好”</w:t>
      </w:r>
      <w:r>
        <w:rPr>
          <w:rFonts w:hint="eastAsia"/>
        </w:rPr>
        <w:t xml:space="preserve">的量化依据。图</w:t>
      </w:r>
      <w:r>
        <w:t xml:space="preserve"> </w:t>
      </w:r>
      <w:hyperlink w:anchor="fig:link">
        <w:r>
          <w:rPr>
            <w:rStyle w:val="Hyperlink"/>
          </w:rPr>
          <w:t xml:space="preserve">6</w:t>
        </w:r>
      </w:hyperlink>
      <w:r>
        <w:t xml:space="preserve">(a) </w:t>
      </w:r>
      <w:r>
        <w:rPr>
          <w:rFonts w:hint="eastAsia"/>
        </w:rPr>
        <w:t xml:space="preserve">进一步给出可达距离：接入段在无遮挡时仅</w:t>
      </w:r>
      <w:r>
        <w:t xml:space="preserve"> 6.27 </w:t>
      </w:r>
      <w:r>
        <w:rPr>
          <w:rFonts w:hint="eastAsia"/>
        </w:rPr>
        <w:t xml:space="preserve">km，叠加</w:t>
      </w:r>
      <w:r>
        <w:t xml:space="preserve"> 10 dB </w:t>
      </w:r>
      <w:r>
        <w:rPr>
          <w:rFonts w:hint="eastAsia"/>
        </w:rPr>
        <w:t xml:space="preserve">地形遮挡附加损耗后骤降至</w:t>
      </w:r>
      <w:r>
        <w:t xml:space="preserve"> 1.98 </w:t>
      </w:r>
      <w:r>
        <w:rPr>
          <w:rFonts w:hint="eastAsia"/>
        </w:rPr>
        <w:t xml:space="preserve">km。这两条结论共同决定了问题三中继选址的基本形态——</w:t>
      </w:r>
      <w:r>
        <w:rPr>
          <w:rFonts w:hint="eastAsia"/>
          <w:b/>
          <w:bCs/>
        </w:rPr>
        <w:t xml:space="preserve">中继必须贴近运输无人机作业空域，而非贴近网关</w:t>
      </w:r>
      <w:r>
        <w:t xml:space="preserve">。</w:t>
      </w:r>
    </w:p>
    <w:bookmarkEnd w:id="74"/>
    <w:bookmarkEnd w:id="75"/>
    <w:bookmarkEnd w:id="76"/>
    <w:bookmarkStart w:id="80" w:name="模型假设与符号说明"/>
    <w:p>
      <w:pPr>
        <w:pStyle w:val="Heading1"/>
      </w:pPr>
      <w:r>
        <w:rPr>
          <w:rFonts w:hint="eastAsia"/>
        </w:rPr>
        <w:t xml:space="preserve">模型假设与符号说明</w:t>
      </w:r>
    </w:p>
    <w:bookmarkStart w:id="77" w:name="模型假设"/>
    <w:p>
      <w:pPr>
        <w:pStyle w:val="Heading2"/>
      </w:pPr>
      <w:r>
        <w:rPr>
          <w:rFonts w:hint="eastAsia"/>
        </w:rPr>
        <w:t xml:space="preserve">模型假设</w:t>
      </w:r>
    </w:p>
    <w:p>
      <w:pPr>
        <w:pStyle w:val="FirstParagraph"/>
      </w:pPr>
      <w:r>
        <w:rPr>
          <w:rFonts w:hint="eastAsia"/>
        </w:rPr>
        <w:t xml:space="preserve">结合赛题附件给出的参数口径与山区应急救援的实际情形，本文作如下假设：</w:t>
      </w:r>
    </w:p>
    <w:p>
      <w:pPr>
        <w:numPr>
          <w:ilvl w:val="0"/>
          <w:numId w:val="1001"/>
        </w:numPr>
      </w:pPr>
      <w:r>
        <w:rPr>
          <w:rFonts w:hint="eastAsia"/>
          <w:b/>
          <w:bCs/>
        </w:rPr>
        <w:t xml:space="preserve">航段净空假设</w:t>
      </w:r>
      <w:r>
        <w:rPr>
          <w:rFonts w:hint="eastAsia"/>
        </w:rPr>
        <w:t xml:space="preserve">：无人机在航段上的巡航海拔取该航段所经过</w:t>
      </w:r>
      <w:r>
        <w:t xml:space="preserve"> DEM </w:t>
      </w:r>
      <w:r>
        <w:rPr>
          <w:rFonts w:hint="eastAsia"/>
        </w:rPr>
        <w:t xml:space="preserve">像元的</w:t>
      </w:r>
      <w:r>
        <w:rPr>
          <w:rFonts w:hint="eastAsia"/>
          <w:b/>
          <w:bCs/>
        </w:rPr>
        <w:t xml:space="preserve">最高地面高程</w:t>
      </w:r>
      <w:r>
        <w:rPr>
          <w:b/>
          <w:bCs/>
        </w:rPr>
        <w:t xml:space="preserve"> </w:t>
      </w:r>
      <m:oMath>
        <m:r>
          <m:rPr>
            <m:sty m:val="p"/>
          </m:rPr>
          <m:t>+</m:t>
        </m:r>
        <m:r>
          <m:t>50</m:t>
        </m:r>
      </m:oMath>
      <w:r>
        <w:rPr>
          <w:b/>
          <w:bCs/>
        </w:rPr>
        <w:t xml:space="preserve"> m</w:t>
      </w:r>
      <w:r>
        <w:rPr>
          <w:rFonts w:hint="eastAsia"/>
        </w:rPr>
        <w:t xml:space="preserve">，即认为沿线地形与障碍物均不超过该高度，从而保证全程安全净空。</w:t>
      </w:r>
    </w:p>
    <w:p>
      <w:pPr>
        <w:numPr>
          <w:ilvl w:val="0"/>
          <w:numId w:val="1001"/>
        </w:numPr>
      </w:pPr>
      <w:r>
        <w:rPr>
          <w:rFonts w:hint="eastAsia"/>
          <w:b/>
          <w:bCs/>
        </w:rPr>
        <w:t xml:space="preserve">作业高度假设</w:t>
      </w:r>
      <w:r>
        <w:rPr>
          <w:rFonts w:hint="eastAsia"/>
        </w:rPr>
        <w:t xml:space="preserve">：调度中心</w:t>
      </w:r>
      <w:r>
        <w:t xml:space="preserve"> O01 </w:t>
      </w:r>
      <w:r>
        <w:rPr>
          <w:rFonts w:hint="eastAsia"/>
        </w:rPr>
        <w:t xml:space="preserve">的作业高度取其地面海拔；各服务区的作业高度取地面海拔</w:t>
      </w:r>
      <w:r>
        <w:t xml:space="preserve"> </w:t>
      </w:r>
      <m:oMath>
        <m:r>
          <m:rPr>
            <m:sty m:val="p"/>
          </m:rPr>
          <m:t>+</m:t>
        </m:r>
        <m:r>
          <m:t>30</m:t>
        </m:r>
      </m:oMath>
      <w:r>
        <w:t xml:space="preserve"> </w:t>
      </w:r>
      <w:r>
        <w:rPr>
          <w:rFonts w:hint="eastAsia"/>
        </w:rPr>
        <w:t xml:space="preserve">m。连续访问多个服务区时，每次投送后均</w:t>
      </w:r>
      <w:r>
        <w:rPr>
          <w:rFonts w:hint="eastAsia"/>
          <w:b/>
          <w:bCs/>
        </w:rPr>
        <w:t xml:space="preserve">从</w:t>
      </w:r>
      <w:r>
        <w:rPr>
          <w:b/>
          <w:bCs/>
        </w:rPr>
        <w:t xml:space="preserve"> 30 m </w:t>
      </w:r>
      <w:r>
        <w:rPr>
          <w:rFonts w:hint="eastAsia"/>
          <w:b/>
          <w:bCs/>
        </w:rPr>
        <w:t xml:space="preserve">作业高度重新爬升</w:t>
      </w:r>
      <w:r>
        <w:t xml:space="preserve">。</w:t>
      </w:r>
    </w:p>
    <w:p>
      <w:pPr>
        <w:numPr>
          <w:ilvl w:val="0"/>
          <w:numId w:val="1001"/>
        </w:numPr>
      </w:pPr>
      <w:r>
        <w:rPr>
          <w:rFonts w:hint="eastAsia"/>
          <w:b/>
          <w:bCs/>
        </w:rPr>
        <w:t xml:space="preserve">下降能耗假设</w:t>
      </w:r>
      <w:r>
        <w:rPr>
          <w:rFonts w:hint="eastAsia"/>
        </w:rPr>
        <w:t xml:space="preserve">：附件给出的</w:t>
      </w:r>
      <w:r>
        <w:rPr>
          <w:rFonts w:hint="eastAsia"/>
        </w:rPr>
        <w:t xml:space="preserve">“下降能耗效率”</w:t>
      </w:r>
      <w:r>
        <w:rPr>
          <w:rFonts w:hint="eastAsia"/>
        </w:rPr>
        <w:t xml:space="preserve">为</w:t>
      </w:r>
      <w:r>
        <w:t xml:space="preserve"> </w:t>
      </w:r>
      <w:r>
        <w:rPr>
          <w:rFonts w:hint="eastAsia"/>
        </w:rPr>
        <w:t xml:space="preserve">0，故本文</w:t>
      </w:r>
      <w:r>
        <w:rPr>
          <w:rFonts w:hint="eastAsia"/>
          <w:b/>
          <w:bCs/>
        </w:rPr>
        <w:t xml:space="preserve">不单独计算下降附加能耗</w:t>
      </w:r>
      <w:r>
        <w:rPr>
          <w:rFonts w:hint="eastAsia"/>
        </w:rPr>
        <w:t xml:space="preserve">，下降段仅计入时间。</w:t>
      </w:r>
    </w:p>
    <w:p>
      <w:pPr>
        <w:numPr>
          <w:ilvl w:val="0"/>
          <w:numId w:val="1001"/>
        </w:numPr>
      </w:pPr>
      <w:r>
        <w:rPr>
          <w:rFonts w:hint="eastAsia"/>
          <w:b/>
          <w:bCs/>
        </w:rPr>
        <w:t xml:space="preserve">巡航能耗口径假设</w:t>
      </w:r>
      <w:r>
        <w:rPr>
          <w:rFonts w:hint="eastAsia"/>
        </w:rPr>
        <w:t xml:space="preserve">：附件仅给出运输机的空载/满载标准航程与电池可用能量，未给巡航功率。本文按</w:t>
      </w:r>
      <w:r>
        <w:rPr>
          <w:rFonts w:hint="eastAsia"/>
        </w:rPr>
        <w:t xml:space="preserve">“飞满一个标准航程恰好耗尽一个可用能量”</w:t>
      </w:r>
      <w:r>
        <w:rPr>
          <w:rFonts w:hint="eastAsia"/>
        </w:rPr>
        <w:t xml:space="preserve">这一自洽口径</w:t>
      </w:r>
      <w:r>
        <w:rPr>
          <w:rFonts w:hint="eastAsia"/>
          <w:b/>
          <w:bCs/>
        </w:rPr>
        <w:t xml:space="preserve">由航程反推巡航能耗</w:t>
      </w:r>
      <w:r>
        <w:rPr>
          <w:rFonts w:hint="eastAsia"/>
        </w:rPr>
        <w:t xml:space="preserve">：</w:t>
      </w:r>
      <m:oMath>
        <m:sSup>
          <m:e>
            <m:r>
              <m:t>E</m:t>
            </m:r>
          </m:e>
          <m:sup>
            <m:r>
              <m:t>h</m:t>
            </m:r>
            <m:r>
              <m:t>o</m:t>
            </m:r>
            <m:r>
              <m:t>r</m:t>
            </m:r>
          </m:sup>
        </m:sSup>
        <m:r>
          <m:rPr>
            <m:sty m:val="p"/>
          </m:rPr>
          <m:t>=</m:t>
        </m:r>
        <m:r>
          <m:rPr>
            <m:sty m:val="p"/>
          </m:rPr>
          <m:t>(</m:t>
        </m:r>
        <m:r>
          <m:t>d</m:t>
        </m:r>
        <m:r>
          <m:rPr>
            <m:sty m:val="p"/>
          </m:rPr>
          <m:t>/</m:t>
        </m:r>
        <m:sSub>
          <m:e>
            <m:r>
              <m:t>L</m:t>
            </m:r>
          </m:e>
          <m:sub>
            <m:r>
              <m:t>g</m:t>
            </m:r>
          </m:sub>
        </m:sSub>
        <m:r>
          <m:rPr>
            <m:sty m:val="p"/>
          </m:rPr>
          <m:t>(</m:t>
        </m:r>
        <m:r>
          <m:t>q</m:t>
        </m:r>
        <m:r>
          <m:rPr>
            <m:sty m:val="p"/>
          </m:rPr>
          <m:t>)</m:t>
        </m:r>
        <m:r>
          <m:rPr>
            <m:sty m:val="p"/>
          </m:rPr>
          <m:t>)</m:t>
        </m:r>
        <m:sSubSup>
          <m:e>
            <m:r>
              <m:t>E</m:t>
            </m:r>
          </m:e>
          <m:sub>
            <m:r>
              <m:t>g</m:t>
            </m:r>
          </m:sub>
          <m:sup>
            <m:r>
              <m:t>u</m:t>
            </m:r>
            <m:r>
              <m:t>s</m:t>
            </m:r>
            <m:r>
              <m:t>e</m:t>
            </m:r>
          </m:sup>
        </m:sSubSup>
      </m:oMath>
      <w:r>
        <w:t xml:space="preserve">。</w:t>
      </w:r>
    </w:p>
    <w:p>
      <w:pPr>
        <w:numPr>
          <w:ilvl w:val="0"/>
          <w:numId w:val="1001"/>
        </w:numPr>
      </w:pPr>
      <w:r>
        <w:rPr>
          <w:rFonts w:hint="eastAsia"/>
          <w:b/>
          <w:bCs/>
        </w:rPr>
        <w:t xml:space="preserve">爬升效率假设</w:t>
      </w:r>
      <w:r>
        <w:rPr>
          <w:rFonts w:hint="eastAsia"/>
        </w:rPr>
        <w:t xml:space="preserve">：附件列名为</w:t>
      </w:r>
      <w:r>
        <w:rPr>
          <w:rFonts w:hint="eastAsia"/>
        </w:rPr>
        <w:t xml:space="preserve">“爬升能耗效率”</w:t>
      </w:r>
      <w:r>
        <w:rPr>
          <w:rFonts w:hint="eastAsia"/>
        </w:rPr>
        <w:t xml:space="preserve">（取</w:t>
      </w:r>
      <w:r>
        <w:t xml:space="preserve"> </w:t>
      </w:r>
      <w:r>
        <w:rPr>
          <w:rFonts w:hint="eastAsia"/>
        </w:rPr>
        <w:t xml:space="preserve">0.72），本文按</w:t>
      </w:r>
      <w:r>
        <w:rPr>
          <w:rFonts w:hint="eastAsia"/>
          <w:b/>
          <w:bCs/>
        </w:rPr>
        <w:t xml:space="preserve">效率</w:t>
      </w:r>
      <w:r>
        <w:rPr>
          <w:rFonts w:hint="eastAsia"/>
        </w:rPr>
        <w:t xml:space="preserve">使用，即</w:t>
      </w:r>
      <w:r>
        <w:t xml:space="preserve"> </w:t>
      </w:r>
      <m:oMath>
        <m:sSup>
          <m:e>
            <m:r>
              <m:t>E</m:t>
            </m:r>
          </m:e>
          <m:sup>
            <m:r>
              <m:t>u</m:t>
            </m:r>
            <m:r>
              <m:t>p</m:t>
            </m:r>
          </m:sup>
        </m:sSup>
        <m:r>
          <m:rPr>
            <m:sty m:val="p"/>
          </m:rPr>
          <m:t>=</m:t>
        </m:r>
        <m:r>
          <m:t>m</m:t>
        </m:r>
        <m:r>
          <m:t>g</m:t>
        </m:r>
        <m:sSup>
          <m:e>
            <m:r>
              <m:t>h</m:t>
            </m:r>
          </m:e>
          <m:sup>
            <m:r>
              <m:rPr>
                <m:sty m:val="p"/>
              </m:rPr>
              <m:t>+</m:t>
            </m:r>
          </m:sup>
        </m:sSup>
        <m:r>
          <m:rPr>
            <m:sty m:val="p"/>
          </m:rPr>
          <m:t>/</m:t>
        </m:r>
        <m:sSub>
          <m:e>
            <m:r>
              <m:t>η</m:t>
            </m:r>
          </m:e>
          <m:sub>
            <m:r>
              <m:t>u</m:t>
            </m:r>
            <m:r>
              <m:t>p</m:t>
            </m:r>
          </m:sub>
        </m:sSub>
      </m:oMath>
      <w:r>
        <w:t xml:space="preserve">。</w:t>
      </w:r>
    </w:p>
    <w:p>
      <w:pPr>
        <w:numPr>
          <w:ilvl w:val="0"/>
          <w:numId w:val="1001"/>
        </w:numPr>
      </w:pPr>
      <w:r>
        <w:rPr>
          <w:rFonts w:hint="eastAsia"/>
          <w:b/>
          <w:bCs/>
        </w:rPr>
        <w:t xml:space="preserve">返航安全假设</w:t>
      </w:r>
      <w:r>
        <w:rPr>
          <w:rFonts w:hint="eastAsia"/>
        </w:rPr>
        <w:t xml:space="preserve">：每个架次完成全部投送后必须返回</w:t>
      </w:r>
      <w:r>
        <w:t xml:space="preserve"> </w:t>
      </w:r>
      <w:r>
        <w:rPr>
          <w:rFonts w:hint="eastAsia"/>
        </w:rPr>
        <w:t xml:space="preserve">O01，返航为</w:t>
      </w:r>
      <w:r>
        <w:rPr>
          <w:rFonts w:hint="eastAsia"/>
          <w:b/>
          <w:bCs/>
        </w:rPr>
        <w:t xml:space="preserve">空载</w:t>
      </w:r>
      <w:r>
        <w:rPr>
          <w:rFonts w:hint="eastAsia"/>
        </w:rPr>
        <w:t xml:space="preserve">；架次总能耗须满足</w:t>
      </w:r>
      <w:r>
        <w:t xml:space="preserve"> </w:t>
      </w:r>
      <m:oMath>
        <m:sSubSup>
          <m:e>
            <m:r>
              <m:t>E</m:t>
            </m:r>
          </m:e>
          <m:sub>
            <m:r>
              <m:t>p</m:t>
            </m:r>
          </m:sub>
          <m:sup>
            <m:r>
              <m:t>T</m:t>
            </m:r>
          </m:sup>
        </m:sSubSup>
        <m:r>
          <m:rPr>
            <m:sty m:val="p"/>
          </m:rPr>
          <m:t>≤</m:t>
        </m:r>
        <m:r>
          <m:rPr>
            <m:sty m:val="p"/>
          </m:rPr>
          <m:t>(</m:t>
        </m:r>
        <m:r>
          <m:t>1</m:t>
        </m:r>
        <m:r>
          <m:rPr>
            <m:sty m:val="p"/>
          </m:rPr>
          <m:t>−</m:t>
        </m:r>
        <m:sSub>
          <m:e>
            <m:r>
              <m:t>ρ</m:t>
            </m:r>
          </m:e>
          <m:sub>
            <m:r>
              <m:t>g</m:t>
            </m:r>
          </m:sub>
        </m:sSub>
        <m:r>
          <m:rPr>
            <m:sty m:val="p"/>
          </m:rPr>
          <m:t>)</m:t>
        </m:r>
        <m:sSubSup>
          <m:e>
            <m:r>
              <m:t>E</m:t>
            </m:r>
          </m:e>
          <m:sub>
            <m:r>
              <m:t>g</m:t>
            </m:r>
          </m:sub>
          <m:sup>
            <m:r>
              <m:t>u</m:t>
            </m:r>
            <m:r>
              <m:t>s</m:t>
            </m:r>
            <m:r>
              <m:t>e</m:t>
            </m:r>
          </m:sup>
        </m:sSubSup>
      </m:oMath>
      <w:r>
        <w:t xml:space="preserve">。</w:t>
      </w:r>
    </w:p>
    <w:p>
      <w:pPr>
        <w:numPr>
          <w:ilvl w:val="0"/>
          <w:numId w:val="1001"/>
        </w:numPr>
      </w:pPr>
      <w:r>
        <w:rPr>
          <w:rFonts w:hint="eastAsia"/>
          <w:b/>
          <w:bCs/>
        </w:rPr>
        <w:t xml:space="preserve">资源独立性假设</w:t>
      </w:r>
      <w:r>
        <w:rPr>
          <w:rFonts w:hint="eastAsia"/>
        </w:rPr>
        <w:t xml:space="preserve">：运输共享电池与中继能源组件为相互独立的资源，各自记录荷电状态，初始</w:t>
      </w:r>
      <w:r>
        <w:t xml:space="preserve"> SOC </w:t>
      </w:r>
      <w:r>
        <w:rPr>
          <w:rFonts w:hint="eastAsia"/>
        </w:rPr>
        <w:t xml:space="preserve">均为</w:t>
      </w:r>
      <w:r>
        <w:t xml:space="preserve"> </w:t>
      </w:r>
      <w:r>
        <w:rPr>
          <w:rFonts w:hint="eastAsia"/>
        </w:rPr>
        <w:t xml:space="preserve">100%；</w:t>
      </w:r>
      <w:r>
        <w:rPr>
          <w:rFonts w:hint="eastAsia"/>
          <w:b/>
          <w:bCs/>
        </w:rPr>
        <w:t xml:space="preserve">不同机型的电池不可混用</w:t>
      </w:r>
      <w:r>
        <w:rPr>
          <w:rFonts w:hint="eastAsia"/>
        </w:rPr>
        <w:t xml:space="preserve">；同一资源的任务占用与充电时段不得重叠，不同资源可并行充电。</w:t>
      </w:r>
    </w:p>
    <w:p>
      <w:pPr>
        <w:numPr>
          <w:ilvl w:val="0"/>
          <w:numId w:val="1001"/>
        </w:numPr>
      </w:pPr>
      <w:r>
        <w:rPr>
          <w:rFonts w:hint="eastAsia"/>
          <w:b/>
          <w:bCs/>
        </w:rPr>
        <w:t xml:space="preserve">通信三态假设</w:t>
      </w:r>
      <w:r>
        <w:rPr>
          <w:rFonts w:hint="eastAsia"/>
        </w:rPr>
        <w:t xml:space="preserve">：链路状态分为直连、中继与中断三态，优先级为</w:t>
      </w:r>
      <w:r>
        <w:rPr>
          <w:rFonts w:hint="eastAsia"/>
          <w:b/>
          <w:bCs/>
        </w:rPr>
        <w:t xml:space="preserve">直连</w:t>
      </w:r>
      <w:r>
        <w:rPr>
          <w:b/>
          <w:bCs/>
        </w:rPr>
        <w:t xml:space="preserve"> </w:t>
      </w:r>
      <m:oMath>
        <m:r>
          <m:rPr>
            <m:sty m:val="p"/>
          </m:rPr>
          <m:t>&gt;</m:t>
        </m:r>
      </m:oMath>
      <w:r>
        <w:rPr>
          <w:b/>
          <w:bCs/>
        </w:rPr>
        <w:t xml:space="preserve"> </w:t>
      </w:r>
      <w:r>
        <w:rPr>
          <w:rFonts w:hint="eastAsia"/>
          <w:b/>
          <w:bCs/>
        </w:rPr>
        <w:t xml:space="preserve">中继</w:t>
      </w:r>
      <w:r>
        <w:rPr>
          <w:b/>
          <w:bCs/>
        </w:rPr>
        <w:t xml:space="preserve"> </w:t>
      </w:r>
      <m:oMath>
        <m:r>
          <m:rPr>
            <m:sty m:val="p"/>
          </m:rPr>
          <m:t>&gt;</m:t>
        </m:r>
      </m:oMath>
      <w:r>
        <w:rPr>
          <w:b/>
          <w:bCs/>
        </w:rPr>
        <w:t xml:space="preserve"> </w:t>
      </w:r>
      <w:r>
        <w:rPr>
          <w:rFonts w:hint="eastAsia"/>
          <w:b/>
          <w:bCs/>
        </w:rPr>
        <w:t xml:space="preserve">中断</w:t>
      </w:r>
      <w:r>
        <w:rPr>
          <w:rFonts w:hint="eastAsia"/>
        </w:rPr>
        <w:t xml:space="preserve">；中继需接入段与回传段</w:t>
      </w:r>
      <w:r>
        <w:rPr>
          <w:rFonts w:hint="eastAsia"/>
          <w:b/>
          <w:bCs/>
        </w:rPr>
        <w:t xml:space="preserve">同时</w:t>
      </w:r>
      <w:r>
        <w:rPr>
          <w:rFonts w:hint="eastAsia"/>
        </w:rPr>
        <w:t xml:space="preserve">可用；</w:t>
      </w:r>
      <w:r>
        <w:rPr>
          <w:rFonts w:hint="eastAsia"/>
          <w:b/>
          <w:bCs/>
        </w:rPr>
        <w:t xml:space="preserve">不允许多跳转发</w:t>
      </w:r>
      <w:r>
        <w:rPr>
          <w:rFonts w:hint="eastAsia"/>
        </w:rPr>
        <w:t xml:space="preserve">，每架运输机在任一时刻只由</w:t>
      </w:r>
      <w:r>
        <w:t xml:space="preserve"> G01 </w:t>
      </w:r>
      <w:r>
        <w:rPr>
          <w:rFonts w:hint="eastAsia"/>
        </w:rPr>
        <w:t xml:space="preserve">或一架中继保障。</w:t>
      </w:r>
    </w:p>
    <w:p>
      <w:pPr>
        <w:numPr>
          <w:ilvl w:val="0"/>
          <w:numId w:val="1001"/>
        </w:numPr>
      </w:pPr>
      <w:r>
        <w:rPr>
          <w:rFonts w:hint="eastAsia"/>
          <w:b/>
          <w:bCs/>
        </w:rPr>
        <w:t xml:space="preserve">地形遮挡假设</w:t>
      </w:r>
      <w:r>
        <w:rPr>
          <w:rFonts w:hint="eastAsia"/>
        </w:rPr>
        <w:t xml:space="preserve">：DEM</w:t>
      </w:r>
      <w:r>
        <w:t xml:space="preserve"> </w:t>
      </w:r>
      <w:r>
        <w:rPr>
          <w:rFonts w:hint="eastAsia"/>
        </w:rPr>
        <w:t xml:space="preserve">为含植被与建筑的数字表面模型（DSM），本文按原样使用，遮挡判定结果偏保守；遮挡仅作为附加路径损耗（10</w:t>
      </w:r>
      <w:r>
        <w:t xml:space="preserve"> </w:t>
      </w:r>
      <w:r>
        <w:rPr>
          <w:rFonts w:hint="eastAsia"/>
        </w:rPr>
        <w:t xml:space="preserve">dB）计入链路预算，而不直接判为中断。</w:t>
      </w:r>
    </w:p>
    <w:p>
      <w:pPr>
        <w:numPr>
          <w:ilvl w:val="0"/>
          <w:numId w:val="1001"/>
        </w:numPr>
      </w:pPr>
      <w:r>
        <w:rPr>
          <w:rFonts w:hint="eastAsia"/>
          <w:b/>
          <w:bCs/>
        </w:rPr>
        <w:t xml:space="preserve">分区刚性假设</w:t>
      </w:r>
      <w:r>
        <w:rPr>
          <w:rFonts w:hint="eastAsia"/>
        </w:rPr>
        <w:t xml:space="preserve">：问题四中，问题三已确定的货箱组批、服务区访问顺序、任务安排与通信保障关系保持不变，且</w:t>
      </w:r>
      <w:r>
        <w:rPr>
          <w:rFonts w:hint="eastAsia"/>
          <w:b/>
          <w:bCs/>
        </w:rPr>
        <w:t xml:space="preserve">同一运输架次涉及的服务区必须划入同一任务组</w:t>
      </w:r>
      <w:r>
        <w:rPr>
          <w:rFonts w:hint="eastAsia"/>
        </w:rPr>
        <w:t xml:space="preserve">，任务执行期间各类资源不得跨组调配。</w:t>
      </w:r>
    </w:p>
    <w:bookmarkEnd w:id="77"/>
    <w:bookmarkStart w:id="79" w:name="符号说明"/>
    <w:p>
      <w:pPr>
        <w:pStyle w:val="Heading2"/>
      </w:pPr>
      <w:r>
        <w:rPr>
          <w:rFonts w:hint="eastAsia"/>
        </w:rPr>
        <w:t xml:space="preserve">符号说明</w:t>
      </w:r>
    </w:p>
    <w:p>
      <w:pPr>
        <w:pStyle w:val="FirstParagraph"/>
      </w:pPr>
      <w:r>
        <w:rPr>
          <w:rFonts w:hint="eastAsia"/>
        </w:rPr>
        <w:t xml:space="preserve">本文使用的主要符号及其含义如表</w:t>
      </w:r>
      <w:r>
        <w:t xml:space="preserve"> </w:t>
      </w:r>
      <w:hyperlink w:anchor="tab:symbols">
        <w:r>
          <w:rPr>
            <w:rStyle w:val="Hyperlink"/>
          </w:rPr>
          <w:t xml:space="preserve">3</w:t>
        </w:r>
      </w:hyperlink>
      <w:r>
        <w:t xml:space="preserve"> </w:t>
      </w:r>
      <w:r>
        <w:rPr>
          <w:rFonts w:hint="eastAsia"/>
        </w:rPr>
        <w:t xml:space="preserve">所示，未列出的符号在首次出现处说明。</w:t>
      </w:r>
    </w:p>
    <w:bookmarkStart w:id="78" w:name="tab:symbols"/>
    <w:p>
      <w:pPr>
        <w:pStyle w:val="TableCaption"/>
      </w:pPr>
      <w:r>
        <w:rPr>
          <w:rFonts w:hint="eastAsia"/>
        </w:rPr>
        <w:t xml:space="preserve">主要符号说明</w:t>
      </w:r>
    </w:p>
    <w:tbl>
      <w:tblPr>
        <w:tblStyle w:val="Table"/>
        <w:tblW w:type="auto" w:w="0"/>
        <w:tblLook w:firstRow="1" w:lastRow="0" w:firstColumn="0" w:lastColumn="0" w:noHBand="0" w:noVBand="0" w:val="0020"/>
        <w:tblCaption w:val="主要符号说明"/>
      </w:tblPr>
      <w:tblGrid>
        <w:gridCol w:w="1980"/>
        <w:gridCol w:w="1980"/>
        <w:gridCol w:w="1980"/>
        <w:gridCol w:w="1980"/>
      </w:tblGrid>
      <w:tr>
        <w:trPr>
          <w:tblHeader w:val="on"/>
        </w:trPr>
        <w:tc>
          <w:tcPr/>
          <w:p>
            <w:pPr>
              <w:pStyle w:val="Compact"/>
              <w:jc w:val="left"/>
            </w:pPr>
            <w:r>
              <w:rPr>
                <w:rFonts w:hint="eastAsia"/>
              </w:rPr>
              <w:t xml:space="preserve">符号</w:t>
            </w:r>
          </w:p>
        </w:tc>
        <w:tc>
          <w:tcPr/>
          <w:p>
            <w:pPr>
              <w:pStyle w:val="Compact"/>
              <w:jc w:val="left"/>
            </w:pPr>
            <w:r>
              <w:rPr>
                <w:rFonts w:hint="eastAsia"/>
              </w:rPr>
              <w:t xml:space="preserve">含义</w:t>
            </w:r>
          </w:p>
        </w:tc>
        <w:tc>
          <w:tcPr/>
          <w:p>
            <w:pPr>
              <w:pStyle w:val="Compact"/>
              <w:jc w:val="left"/>
            </w:pPr>
            <w:r>
              <w:rPr>
                <w:rFonts w:hint="eastAsia"/>
              </w:rPr>
              <w:t xml:space="preserve">符号</w:t>
            </w:r>
          </w:p>
        </w:tc>
        <w:tc>
          <w:tcPr/>
          <w:p>
            <w:pPr>
              <w:pStyle w:val="Compact"/>
              <w:jc w:val="left"/>
            </w:pPr>
            <w:r>
              <w:rPr>
                <w:rFonts w:hint="eastAsia"/>
              </w:rPr>
              <w:t xml:space="preserve">含义</w:t>
            </w:r>
          </w:p>
        </w:tc>
      </w:tr>
      <w:tr>
        <w:tc>
          <w:tcPr/>
          <w:p>
            <w:pPr>
              <w:pStyle w:val="Compact"/>
              <w:jc w:val="left"/>
            </w:pPr>
            <m:oMath>
              <m:r>
                <m:t>O</m:t>
              </m:r>
              <m:r>
                <m:t>01</m:t>
              </m:r>
            </m:oMath>
            <w:r>
              <w:t xml:space="preserve">​</w:t>
            </w:r>
          </w:p>
        </w:tc>
        <w:tc>
          <w:tcPr/>
          <w:p>
            <w:pPr>
              <w:pStyle w:val="Compact"/>
              <w:jc w:val="left"/>
            </w:pPr>
            <w:r>
              <w:rPr>
                <w:rFonts w:hint="eastAsia"/>
              </w:rPr>
              <w:t xml:space="preserve">临时调度中心（与网关</w:t>
            </w:r>
            <w:r>
              <w:t xml:space="preserve"> G01 </w:t>
            </w:r>
            <w:r>
              <w:rPr>
                <w:rFonts w:hint="eastAsia"/>
              </w:rPr>
              <w:t xml:space="preserve">同址）</w:t>
            </w:r>
          </w:p>
        </w:tc>
        <w:tc>
          <w:tcPr/>
          <w:p>
            <w:pPr>
              <w:pStyle w:val="Compact"/>
              <w:jc w:val="left"/>
            </w:pPr>
            <m:oMath>
              <m:sSub>
                <m:e>
                  <m:r>
                    <m:t>S</m:t>
                  </m:r>
                </m:e>
                <m:sub>
                  <m:r>
                    <m:t>i</m:t>
                  </m:r>
                </m:sub>
              </m:sSub>
            </m:oMath>
            <w:r>
              <w:t xml:space="preserve">​</w:t>
            </w:r>
          </w:p>
        </w:tc>
        <w:tc>
          <w:tcPr/>
          <w:p>
            <w:pPr>
              <w:pStyle w:val="Compact"/>
              <w:jc w:val="left"/>
            </w:pPr>
            <w:r>
              <w:rPr>
                <w:rFonts w:hint="eastAsia"/>
              </w:rPr>
              <w:t xml:space="preserve">第</w:t>
            </w:r>
            <w:r>
              <w:t xml:space="preserve"> </w:t>
            </w:r>
            <m:oMath>
              <m:r>
                <m:t>i</m:t>
              </m:r>
            </m:oMath>
            <w:r>
              <w:t xml:space="preserve"> </w:t>
            </w:r>
            <w:r>
              <w:rPr>
                <w:rFonts w:hint="eastAsia"/>
              </w:rPr>
              <w:t xml:space="preserve">个服务区，</w:t>
            </w:r>
            <m:oMath>
              <m:r>
                <m:t>i</m:t>
              </m:r>
              <m:r>
                <m:rPr>
                  <m:sty m:val="p"/>
                </m:rPr>
                <m:t>=</m:t>
              </m:r>
              <m:r>
                <m:t>1</m:t>
              </m:r>
              <m:r>
                <m:rPr>
                  <m:sty m:val="p"/>
                </m:rPr>
                <m:t>,</m:t>
              </m:r>
              <m:r>
                <m:rPr>
                  <m:sty m:val="p"/>
                </m:rPr>
                <m:t>…</m:t>
              </m:r>
              <m:r>
                <m:rPr>
                  <m:sty m:val="p"/>
                </m:rPr>
                <m:t>,</m:t>
              </m:r>
              <m:r>
                <m:t>15</m:t>
              </m:r>
            </m:oMath>
          </w:p>
        </w:tc>
      </w:tr>
      <w:tr>
        <w:tc>
          <w:tcPr/>
          <w:p>
            <w:pPr>
              <w:pStyle w:val="Compact"/>
              <w:jc w:val="left"/>
            </w:pPr>
            <m:oMath>
              <m:r>
                <m:t>g</m:t>
              </m:r>
            </m:oMath>
            <w:r>
              <w:t xml:space="preserve">​</w:t>
            </w:r>
          </w:p>
        </w:tc>
        <w:tc>
          <w:tcPr/>
          <w:p>
            <w:pPr>
              <w:pStyle w:val="Compact"/>
              <w:jc w:val="left"/>
            </w:pPr>
            <w:r>
              <w:rPr>
                <w:rFonts w:hint="eastAsia"/>
              </w:rPr>
              <w:t xml:space="preserve">运输机型，</w:t>
            </w:r>
            <m:oMath>
              <m:r>
                <m:t>g</m:t>
              </m:r>
              <m:r>
                <m:rPr>
                  <m:sty m:val="p"/>
                </m:rPr>
                <m:t>∈</m:t>
              </m:r>
              <m:r>
                <m:rPr>
                  <m:sty m:val="p"/>
                </m:rPr>
                <m:t>{</m:t>
              </m:r>
              <m:r>
                <m:t>A</m:t>
              </m:r>
              <m:r>
                <m:rPr>
                  <m:sty m:val="p"/>
                </m:rPr>
                <m:t>,</m:t>
              </m:r>
              <m:r>
                <m:t>B</m:t>
              </m:r>
              <m:r>
                <m:rPr>
                  <m:sty m:val="p"/>
                </m:rPr>
                <m:t>,</m:t>
              </m:r>
              <m:r>
                <m:t>C</m:t>
              </m:r>
              <m:r>
                <m:rPr>
                  <m:sty m:val="p"/>
                </m:rPr>
                <m:t>}</m:t>
              </m:r>
            </m:oMath>
          </w:p>
        </w:tc>
        <w:tc>
          <w:tcPr/>
          <w:p>
            <w:pPr>
              <w:pStyle w:val="Compact"/>
              <w:jc w:val="left"/>
            </w:pPr>
            <m:oMath>
              <m:sSub>
                <m:e>
                  <m:r>
                    <m:t>R</m:t>
                  </m:r>
                </m:e>
                <m:sub>
                  <m:r>
                    <m:t>k</m:t>
                  </m:r>
                </m:sub>
              </m:sSub>
            </m:oMath>
            <w:r>
              <w:t xml:space="preserve">​</w:t>
            </w:r>
          </w:p>
        </w:tc>
        <w:tc>
          <w:tcPr/>
          <w:p>
            <w:pPr>
              <w:pStyle w:val="Compact"/>
              <w:jc w:val="left"/>
            </w:pPr>
            <w:r>
              <w:rPr>
                <w:rFonts w:hint="eastAsia"/>
              </w:rPr>
              <w:t xml:space="preserve">第</w:t>
            </w:r>
            <w:r>
              <w:t xml:space="preserve"> </w:t>
            </w:r>
            <m:oMath>
              <m:r>
                <m:t>k</m:t>
              </m:r>
            </m:oMath>
            <w:r>
              <w:t xml:space="preserve"> </w:t>
            </w:r>
            <w:r>
              <w:rPr>
                <w:rFonts w:hint="eastAsia"/>
              </w:rPr>
              <w:t xml:space="preserve">架中继无人机，</w:t>
            </w:r>
            <m:oMath>
              <m:r>
                <m:t>k</m:t>
              </m:r>
              <m:r>
                <m:rPr>
                  <m:sty m:val="p"/>
                </m:rPr>
                <m:t>=</m:t>
              </m:r>
              <m:r>
                <m:t>1</m:t>
              </m:r>
              <m:r>
                <m:rPr>
                  <m:sty m:val="p"/>
                </m:rPr>
                <m:t>,</m:t>
              </m:r>
              <m:r>
                <m:t>2</m:t>
              </m:r>
            </m:oMath>
          </w:p>
        </w:tc>
      </w:tr>
      <w:tr>
        <w:tc>
          <w:tcPr/>
          <w:p>
            <w:pPr>
              <w:pStyle w:val="Compact"/>
              <w:jc w:val="left"/>
            </w:pPr>
            <m:oMath>
              <m:sSub>
                <m:e>
                  <m:r>
                    <m:t>Q</m:t>
                  </m:r>
                </m:e>
                <m:sub>
                  <m:r>
                    <m:t>g</m:t>
                  </m:r>
                </m:sub>
              </m:sSub>
            </m:oMath>
            <w:r>
              <w:t xml:space="preserve">​</w:t>
            </w:r>
          </w:p>
        </w:tc>
        <w:tc>
          <w:tcPr/>
          <w:p>
            <w:pPr>
              <w:pStyle w:val="Compact"/>
              <w:jc w:val="left"/>
            </w:pPr>
            <w:r>
              <w:rPr>
                <w:rFonts w:hint="eastAsia"/>
              </w:rPr>
              <w:t xml:space="preserve">机型</w:t>
            </w:r>
            <w:r>
              <w:t xml:space="preserve"> </w:t>
            </w:r>
            <m:oMath>
              <m:r>
                <m:t>g</m:t>
              </m:r>
            </m:oMath>
            <w:r>
              <w:t xml:space="preserve"> </w:t>
            </w:r>
            <w:r>
              <w:rPr>
                <w:rFonts w:hint="eastAsia"/>
              </w:rPr>
              <w:t xml:space="preserve">的最大载货质量（kg）</w:t>
            </w:r>
          </w:p>
        </w:tc>
        <w:tc>
          <w:tcPr/>
          <w:p>
            <w:pPr>
              <w:pStyle w:val="Compact"/>
              <w:jc w:val="left"/>
            </w:pPr>
            <m:oMath>
              <m:sSub>
                <m:e>
                  <m:r>
                    <m:t>V</m:t>
                  </m:r>
                </m:e>
                <m:sub>
                  <m:r>
                    <m:t>g</m:t>
                  </m:r>
                </m:sub>
              </m:sSub>
            </m:oMath>
            <w:r>
              <w:t xml:space="preserve">​</w:t>
            </w:r>
          </w:p>
        </w:tc>
        <w:tc>
          <w:tcPr/>
          <w:p>
            <w:pPr>
              <w:pStyle w:val="Compact"/>
              <w:jc w:val="left"/>
            </w:pPr>
            <w:r>
              <w:rPr>
                <w:rFonts w:hint="eastAsia"/>
              </w:rPr>
              <w:t xml:space="preserve">机型</w:t>
            </w:r>
            <w:r>
              <w:t xml:space="preserve"> </w:t>
            </w:r>
            <m:oMath>
              <m:r>
                <m:t>g</m:t>
              </m:r>
            </m:oMath>
            <w:r>
              <w:t xml:space="preserve"> </w:t>
            </w:r>
            <w:r>
              <w:rPr>
                <w:rFonts w:hint="eastAsia"/>
              </w:rPr>
              <w:t xml:space="preserve">的可用装载体积（m</w:t>
            </w:r>
            <m:oMath>
              <m:sSup>
                <m:e>
                  <m:r>
                    <m:t>​</m:t>
                  </m:r>
                </m:e>
                <m:sup>
                  <m:r>
                    <m:t>3</m:t>
                  </m:r>
                </m:sup>
              </m:sSup>
            </m:oMath>
            <w:r>
              <w:rPr>
                <w:rFonts w:hint="eastAsia"/>
              </w:rPr>
              <w:t xml:space="preserve">）</w:t>
            </w:r>
          </w:p>
        </w:tc>
      </w:tr>
      <w:tr>
        <w:tc>
          <w:tcPr/>
          <w:p>
            <w:pPr>
              <w:pStyle w:val="Compact"/>
              <w:jc w:val="left"/>
            </w:pPr>
            <m:oMath>
              <m:sSub>
                <m:e>
                  <m:r>
                    <m:t>L</m:t>
                  </m:r>
                </m:e>
                <m:sub>
                  <m:r>
                    <m:t>g</m:t>
                  </m:r>
                  <m:r>
                    <m:t>0</m:t>
                  </m:r>
                </m:sub>
              </m:sSub>
              <m:r>
                <m:rPr>
                  <m:sty m:val="p"/>
                </m:rPr>
                <m:t>,</m:t>
              </m:r>
              <m:r>
                <m:t> </m:t>
              </m:r>
              <m:sSub>
                <m:e>
                  <m:r>
                    <m:t>L</m:t>
                  </m:r>
                </m:e>
                <m:sub>
                  <m:r>
                    <m:t>g</m:t>
                  </m:r>
                  <m:r>
                    <m:t>F</m:t>
                  </m:r>
                </m:sub>
              </m:sSub>
            </m:oMath>
            <w:r>
              <w:t xml:space="preserve">​</w:t>
            </w:r>
          </w:p>
        </w:tc>
        <w:tc>
          <w:tcPr/>
          <w:p>
            <w:pPr>
              <w:pStyle w:val="Compact"/>
              <w:jc w:val="left"/>
            </w:pPr>
            <w:r>
              <w:rPr>
                <w:rFonts w:hint="eastAsia"/>
              </w:rPr>
              <w:t xml:space="preserve">空载</w:t>
            </w:r>
            <w:r>
              <w:t xml:space="preserve"> / </w:t>
            </w:r>
            <w:r>
              <w:rPr>
                <w:rFonts w:hint="eastAsia"/>
              </w:rPr>
              <w:t xml:space="preserve">满载标准航程（m）</w:t>
            </w:r>
          </w:p>
        </w:tc>
        <w:tc>
          <w:tcPr/>
          <w:p>
            <w:pPr>
              <w:pStyle w:val="Compact"/>
              <w:jc w:val="left"/>
            </w:pPr>
            <m:oMath>
              <m:sSub>
                <m:e>
                  <m:r>
                    <m:t>L</m:t>
                  </m:r>
                </m:e>
                <m:sub>
                  <m:r>
                    <m:t>g</m:t>
                  </m:r>
                </m:sub>
              </m:sSub>
              <m:r>
                <m:rPr>
                  <m:sty m:val="p"/>
                </m:rPr>
                <m:t>(</m:t>
              </m:r>
              <m:r>
                <m:t>q</m:t>
              </m:r>
              <m:r>
                <m:rPr>
                  <m:sty m:val="p"/>
                </m:rPr>
                <m:t>)</m:t>
              </m:r>
            </m:oMath>
            <w:r>
              <w:t xml:space="preserve">​</w:t>
            </w:r>
          </w:p>
        </w:tc>
        <w:tc>
          <w:tcPr/>
          <w:p>
            <w:pPr>
              <w:pStyle w:val="Compact"/>
              <w:jc w:val="left"/>
            </w:pPr>
            <w:r>
              <w:rPr>
                <w:rFonts w:hint="eastAsia"/>
              </w:rPr>
              <w:t xml:space="preserve">载荷</w:t>
            </w:r>
            <w:r>
              <w:t xml:space="preserve"> </w:t>
            </w:r>
            <m:oMath>
              <m:r>
                <m:t>q</m:t>
              </m:r>
            </m:oMath>
            <w:r>
              <w:t xml:space="preserve"> </w:t>
            </w:r>
            <w:r>
              <w:rPr>
                <w:rFonts w:hint="eastAsia"/>
              </w:rPr>
              <w:t xml:space="preserve">时的等效航程（m）</w:t>
            </w:r>
          </w:p>
        </w:tc>
      </w:tr>
      <w:tr>
        <w:tc>
          <w:tcPr/>
          <w:p>
            <w:pPr>
              <w:pStyle w:val="Compact"/>
              <w:jc w:val="left"/>
            </w:pPr>
            <m:oMath>
              <m:sSubSup>
                <m:e>
                  <m:r>
                    <m:t>E</m:t>
                  </m:r>
                </m:e>
                <m:sub>
                  <m:r>
                    <m:t>g</m:t>
                  </m:r>
                </m:sub>
                <m:sup>
                  <m:r>
                    <m:t>u</m:t>
                  </m:r>
                  <m:r>
                    <m:t>s</m:t>
                  </m:r>
                  <m:r>
                    <m:t>e</m:t>
                  </m:r>
                </m:sup>
              </m:sSubSup>
            </m:oMath>
            <w:r>
              <w:t xml:space="preserve">​</w:t>
            </w:r>
          </w:p>
        </w:tc>
        <w:tc>
          <w:tcPr/>
          <w:p>
            <w:pPr>
              <w:pStyle w:val="Compact"/>
              <w:jc w:val="left"/>
            </w:pPr>
            <w:r>
              <w:rPr>
                <w:rFonts w:hint="eastAsia"/>
              </w:rPr>
              <w:t xml:space="preserve">机型</w:t>
            </w:r>
            <w:r>
              <w:t xml:space="preserve"> </w:t>
            </w:r>
            <m:oMath>
              <m:r>
                <m:t>g</m:t>
              </m:r>
            </m:oMath>
            <w:r>
              <w:t xml:space="preserve"> </w:t>
            </w:r>
            <w:r>
              <w:rPr>
                <w:rFonts w:hint="eastAsia"/>
              </w:rPr>
              <w:t xml:space="preserve">单组电池可用能量（kWh）</w:t>
            </w:r>
          </w:p>
        </w:tc>
        <w:tc>
          <w:tcPr/>
          <w:p>
            <w:pPr>
              <w:pStyle w:val="Compact"/>
              <w:jc w:val="left"/>
            </w:pPr>
            <m:oMath>
              <m:sSub>
                <m:e>
                  <m:r>
                    <m:t>ρ</m:t>
                  </m:r>
                </m:e>
                <m:sub>
                  <m:r>
                    <m:t>g</m:t>
                  </m:r>
                </m:sub>
              </m:sSub>
            </m:oMath>
            <w:r>
              <w:t xml:space="preserve">​</w:t>
            </w:r>
          </w:p>
        </w:tc>
        <w:tc>
          <w:tcPr/>
          <w:p>
            <w:pPr>
              <w:pStyle w:val="Compact"/>
              <w:jc w:val="left"/>
            </w:pPr>
            <w:r>
              <w:rPr>
                <w:rFonts w:hint="eastAsia"/>
              </w:rPr>
              <w:t xml:space="preserve">返航安全余量比例（附件取</w:t>
            </w:r>
            <w:r>
              <w:t xml:space="preserve"> </w:t>
            </w:r>
            <w:r>
              <w:rPr>
                <w:rFonts w:hint="eastAsia"/>
              </w:rPr>
              <w:t xml:space="preserve">0.20）</w:t>
            </w:r>
          </w:p>
        </w:tc>
      </w:tr>
      <w:tr>
        <w:tc>
          <w:tcPr/>
          <w:p>
            <w:pPr>
              <w:pStyle w:val="Compact"/>
              <w:jc w:val="left"/>
            </w:pPr>
            <m:oMath>
              <m:sSubSup>
                <m:e>
                  <m:r>
                    <m:t>v</m:t>
                  </m:r>
                </m:e>
                <m:sub>
                  <m:r>
                    <m:t>g</m:t>
                  </m:r>
                </m:sub>
                <m:sup>
                  <m:r>
                    <m:rPr>
                      <m:sty m:val="p"/>
                    </m:rPr>
                    <m:t>↑</m:t>
                  </m:r>
                </m:sup>
              </m:sSubSup>
              <m:r>
                <m:rPr>
                  <m:sty m:val="p"/>
                </m:rPr>
                <m:t>,</m:t>
              </m:r>
              <m:r>
                <m:t> </m:t>
              </m:r>
              <m:sSubSup>
                <m:e>
                  <m:r>
                    <m:t>v</m:t>
                  </m:r>
                </m:e>
                <m:sub>
                  <m:r>
                    <m:t>g</m:t>
                  </m:r>
                </m:sub>
                <m:sup>
                  <m:r>
                    <m:t>c</m:t>
                  </m:r>
                </m:sup>
              </m:sSubSup>
              <m:r>
                <m:rPr>
                  <m:sty m:val="p"/>
                </m:rPr>
                <m:t>,</m:t>
              </m:r>
              <m:r>
                <m:t> </m:t>
              </m:r>
              <m:sSubSup>
                <m:e>
                  <m:r>
                    <m:t>v</m:t>
                  </m:r>
                </m:e>
                <m:sub>
                  <m:r>
                    <m:t>g</m:t>
                  </m:r>
                </m:sub>
                <m:sup>
                  <m:r>
                    <m:rPr>
                      <m:sty m:val="p"/>
                    </m:rPr>
                    <m:t>↓</m:t>
                  </m:r>
                </m:sup>
              </m:sSubSup>
            </m:oMath>
            <w:r>
              <w:t xml:space="preserve">​</w:t>
            </w:r>
          </w:p>
        </w:tc>
        <w:tc>
          <w:tcPr/>
          <w:p>
            <w:pPr>
              <w:pStyle w:val="Compact"/>
              <w:jc w:val="left"/>
            </w:pPr>
            <w:r>
              <w:rPr>
                <w:rFonts w:hint="eastAsia"/>
              </w:rPr>
              <w:t xml:space="preserve">爬升</w:t>
            </w:r>
            <w:r>
              <w:t xml:space="preserve"> / </w:t>
            </w:r>
            <w:r>
              <w:rPr>
                <w:rFonts w:hint="eastAsia"/>
              </w:rPr>
              <w:t xml:space="preserve">巡航</w:t>
            </w:r>
            <w:r>
              <w:t xml:space="preserve"> / </w:t>
            </w:r>
            <w:r>
              <w:rPr>
                <w:rFonts w:hint="eastAsia"/>
              </w:rPr>
              <w:t xml:space="preserve">下降速度（m/s）</w:t>
            </w:r>
          </w:p>
        </w:tc>
        <w:tc>
          <w:tcPr/>
          <w:p>
            <w:pPr>
              <w:pStyle w:val="Compact"/>
              <w:jc w:val="left"/>
            </w:pPr>
            <m:oMath>
              <m:sSub>
                <m:e>
                  <m:r>
                    <m:t>η</m:t>
                  </m:r>
                </m:e>
                <m:sub>
                  <m:r>
                    <m:t>u</m:t>
                  </m:r>
                  <m:r>
                    <m:t>p</m:t>
                  </m:r>
                </m:sub>
              </m:sSub>
            </m:oMath>
            <w:r>
              <w:t xml:space="preserve">​</w:t>
            </w:r>
          </w:p>
        </w:tc>
        <w:tc>
          <w:tcPr/>
          <w:p>
            <w:pPr>
              <w:pStyle w:val="Compact"/>
              <w:jc w:val="left"/>
            </w:pPr>
            <w:r>
              <w:rPr>
                <w:rFonts w:hint="eastAsia"/>
              </w:rPr>
              <w:t xml:space="preserve">爬升能耗效率（取</w:t>
            </w:r>
            <w:r>
              <w:t xml:space="preserve"> </w:t>
            </w:r>
            <w:r>
              <w:rPr>
                <w:rFonts w:hint="eastAsia"/>
              </w:rPr>
              <w:t xml:space="preserve">0.72）</w:t>
            </w:r>
          </w:p>
        </w:tc>
      </w:tr>
      <w:tr>
        <w:tc>
          <w:tcPr/>
          <w:p>
            <w:pPr>
              <w:pStyle w:val="Compact"/>
              <w:jc w:val="left"/>
            </w:pPr>
            <m:oMath>
              <m:sSub>
                <m:e>
                  <m:r>
                    <m:t>H</m:t>
                  </m:r>
                </m:e>
                <m:sub>
                  <m:r>
                    <m:t>c</m:t>
                  </m:r>
                  <m:r>
                    <m:t>r</m:t>
                  </m:r>
                  <m:r>
                    <m:t>u</m:t>
                  </m:r>
                  <m:r>
                    <m:t>i</m:t>
                  </m:r>
                  <m:r>
                    <m:t>s</m:t>
                  </m:r>
                  <m:r>
                    <m:t>e</m:t>
                  </m:r>
                </m:sub>
              </m:sSub>
            </m:oMath>
            <w:r>
              <w:t xml:space="preserve">​</w:t>
            </w:r>
          </w:p>
        </w:tc>
        <w:tc>
          <w:tcPr/>
          <w:p>
            <w:pPr>
              <w:pStyle w:val="Compact"/>
              <w:jc w:val="left"/>
            </w:pPr>
            <w:r>
              <w:rPr>
                <w:rFonts w:hint="eastAsia"/>
              </w:rPr>
              <w:t xml:space="preserve">航段计划巡航海拔（m）</w:t>
            </w:r>
          </w:p>
        </w:tc>
        <w:tc>
          <w:tcPr/>
          <w:p>
            <w:pPr>
              <w:pStyle w:val="Compact"/>
              <w:jc w:val="left"/>
            </w:pPr>
            <m:oMath>
              <m:sSub>
                <m:e>
                  <m:r>
                    <m:t>H</m:t>
                  </m:r>
                </m:e>
                <m:sub>
                  <m:r>
                    <m:t>o</m:t>
                  </m:r>
                  <m:r>
                    <m:t>p</m:t>
                  </m:r>
                </m:sub>
              </m:sSub>
              <m:r>
                <m:rPr>
                  <m:sty m:val="p"/>
                </m:rPr>
                <m:t>(</m:t>
              </m:r>
              <m:r>
                <m:t>n</m:t>
              </m:r>
              <m:r>
                <m:rPr>
                  <m:sty m:val="p"/>
                </m:rPr>
                <m:t>)</m:t>
              </m:r>
            </m:oMath>
            <w:r>
              <w:t xml:space="preserve">​</w:t>
            </w:r>
          </w:p>
        </w:tc>
        <w:tc>
          <w:tcPr/>
          <w:p>
            <w:pPr>
              <w:pStyle w:val="Compact"/>
              <w:jc w:val="left"/>
            </w:pPr>
            <w:r>
              <w:rPr>
                <w:rFonts w:hint="eastAsia"/>
              </w:rPr>
              <w:t xml:space="preserve">节点</w:t>
            </w:r>
            <w:r>
              <w:t xml:space="preserve"> </w:t>
            </w:r>
            <m:oMath>
              <m:r>
                <m:t>n</m:t>
              </m:r>
            </m:oMath>
            <w:r>
              <w:t xml:space="preserve"> </w:t>
            </w:r>
            <w:r>
              <w:rPr>
                <w:rFonts w:hint="eastAsia"/>
              </w:rPr>
              <w:t xml:space="preserve">的作业高度（m）</w:t>
            </w:r>
          </w:p>
        </w:tc>
      </w:tr>
      <w:tr>
        <w:tc>
          <w:tcPr/>
          <w:p>
            <w:pPr>
              <w:pStyle w:val="Compact"/>
              <w:jc w:val="left"/>
            </w:pPr>
            <m:oMath>
              <m:sSubSup>
                <m:e>
                  <m:r>
                    <m:t>h</m:t>
                  </m:r>
                </m:e>
                <m:sub>
                  <m:r>
                    <m:t>i</m:t>
                  </m:r>
                  <m:r>
                    <m:t>j</m:t>
                  </m:r>
                </m:sub>
                <m:sup>
                  <m:r>
                    <m:rPr>
                      <m:sty m:val="p"/>
                    </m:rPr>
                    <m:t>+</m:t>
                  </m:r>
                </m:sup>
              </m:sSubSup>
              <m:r>
                <m:rPr>
                  <m:sty m:val="p"/>
                </m:rPr>
                <m:t>,</m:t>
              </m:r>
              <m:r>
                <m:t> </m:t>
              </m:r>
              <m:sSubSup>
                <m:e>
                  <m:r>
                    <m:t>h</m:t>
                  </m:r>
                </m:e>
                <m:sub>
                  <m:r>
                    <m:t>i</m:t>
                  </m:r>
                  <m:r>
                    <m:t>j</m:t>
                  </m:r>
                </m:sub>
                <m:sup>
                  <m:r>
                    <m:rPr>
                      <m:sty m:val="p"/>
                    </m:rPr>
                    <m:t>−</m:t>
                  </m:r>
                </m:sup>
              </m:sSubSup>
            </m:oMath>
            <w:r>
              <w:t xml:space="preserve">​</w:t>
            </w:r>
          </w:p>
        </w:tc>
        <w:tc>
          <w:tcPr/>
          <w:p>
            <w:pPr>
              <w:pStyle w:val="Compact"/>
              <w:jc w:val="left"/>
            </w:pPr>
            <w:r>
              <w:rPr>
                <w:rFonts w:hint="eastAsia"/>
              </w:rPr>
              <w:t xml:space="preserve">航段爬升</w:t>
            </w:r>
            <w:r>
              <w:t xml:space="preserve"> / </w:t>
            </w:r>
            <w:r>
              <w:rPr>
                <w:rFonts w:hint="eastAsia"/>
              </w:rPr>
              <w:t xml:space="preserve">下降高度（m）</w:t>
            </w:r>
          </w:p>
        </w:tc>
        <w:tc>
          <w:tcPr/>
          <w:p>
            <w:pPr>
              <w:pStyle w:val="Compact"/>
              <w:jc w:val="left"/>
            </w:pPr>
            <m:oMath>
              <m:sSub>
                <m:e>
                  <m:r>
                    <m:t>d</m:t>
                  </m:r>
                </m:e>
                <m:sub>
                  <m:r>
                    <m:t>i</m:t>
                  </m:r>
                  <m:r>
                    <m:t>j</m:t>
                  </m:r>
                </m:sub>
              </m:sSub>
            </m:oMath>
            <w:r>
              <w:t xml:space="preserve">​</w:t>
            </w:r>
          </w:p>
        </w:tc>
        <w:tc>
          <w:tcPr/>
          <w:p>
            <w:pPr>
              <w:pStyle w:val="Compact"/>
              <w:jc w:val="left"/>
            </w:pPr>
            <w:r>
              <w:rPr>
                <w:rFonts w:hint="eastAsia"/>
              </w:rPr>
              <w:t xml:space="preserve">节点</w:t>
            </w:r>
            <w:r>
              <w:t xml:space="preserve"> </w:t>
            </w:r>
            <m:oMath>
              <m:r>
                <m:t>i</m:t>
              </m:r>
              <m:r>
                <m:rPr>
                  <m:sty m:val="p"/>
                </m:rPr>
                <m:t>,</m:t>
              </m:r>
              <m:r>
                <m:t>j</m:t>
              </m:r>
            </m:oMath>
            <w:r>
              <w:t xml:space="preserve"> </w:t>
            </w:r>
            <w:r>
              <w:rPr>
                <w:rFonts w:hint="eastAsia"/>
              </w:rPr>
              <w:t xml:space="preserve">间水平距离（m）</w:t>
            </w:r>
          </w:p>
        </w:tc>
      </w:tr>
      <w:tr>
        <w:tc>
          <w:tcPr/>
          <w:p>
            <w:pPr>
              <w:pStyle w:val="Compact"/>
              <w:jc w:val="left"/>
            </w:pPr>
            <m:oMath>
              <m:sSub>
                <m:e>
                  <m:r>
                    <m:t>t</m:t>
                  </m:r>
                </m:e>
                <m:sub>
                  <m:r>
                    <m:t>g</m:t>
                  </m:r>
                  <m:r>
                    <m:t>i</m:t>
                  </m:r>
                  <m:r>
                    <m:t>j</m:t>
                  </m:r>
                </m:sub>
              </m:sSub>
            </m:oMath>
            <w:r>
              <w:t xml:space="preserve">​</w:t>
            </w:r>
          </w:p>
        </w:tc>
        <w:tc>
          <w:tcPr/>
          <w:p>
            <w:pPr>
              <w:pStyle w:val="Compact"/>
              <w:jc w:val="left"/>
            </w:pPr>
            <w:r>
              <w:rPr>
                <w:rFonts w:hint="eastAsia"/>
              </w:rPr>
              <w:t xml:space="preserve">航段飞行时间（s）</w:t>
            </w:r>
          </w:p>
        </w:tc>
        <w:tc>
          <w:tcPr/>
          <w:p>
            <w:pPr>
              <w:pStyle w:val="Compact"/>
              <w:jc w:val="left"/>
            </w:pPr>
            <m:oMath>
              <m:sSub>
                <m:e>
                  <m:r>
                    <m:t>E</m:t>
                  </m:r>
                </m:e>
                <m:sub>
                  <m:r>
                    <m:t>g</m:t>
                  </m:r>
                  <m:r>
                    <m:t>i</m:t>
                  </m:r>
                  <m:r>
                    <m:t>j</m:t>
                  </m:r>
                </m:sub>
              </m:sSub>
              <m:r>
                <m:rPr>
                  <m:sty m:val="p"/>
                </m:rPr>
                <m:t>(</m:t>
              </m:r>
              <m:r>
                <m:t>q</m:t>
              </m:r>
              <m:r>
                <m:rPr>
                  <m:sty m:val="p"/>
                </m:rPr>
                <m:t>)</m:t>
              </m:r>
            </m:oMath>
            <w:r>
              <w:t xml:space="preserve">​</w:t>
            </w:r>
          </w:p>
        </w:tc>
        <w:tc>
          <w:tcPr/>
          <w:p>
            <w:pPr>
              <w:pStyle w:val="Compact"/>
              <w:jc w:val="left"/>
            </w:pPr>
            <w:r>
              <w:rPr>
                <w:rFonts w:hint="eastAsia"/>
              </w:rPr>
              <w:t xml:space="preserve">航段能耗（kWh）</w:t>
            </w:r>
          </w:p>
        </w:tc>
      </w:tr>
      <w:tr>
        <w:tc>
          <w:tcPr/>
          <w:p>
            <w:pPr>
              <w:pStyle w:val="Compact"/>
              <w:jc w:val="left"/>
            </w:pPr>
            <m:oMath>
              <m:sSub>
                <m:e>
                  <m:r>
                    <m:t>t</m:t>
                  </m:r>
                </m:e>
                <m:sub>
                  <m:r>
                    <m:t>c</m:t>
                  </m:r>
                  <m:r>
                    <m:t>h</m:t>
                  </m:r>
                  <m:r>
                    <m:t>g</m:t>
                  </m:r>
                </m:sub>
              </m:sSub>
              <m:r>
                <m:rPr>
                  <m:sty m:val="p"/>
                </m:rPr>
                <m:t>(</m:t>
              </m:r>
              <m:r>
                <m:t>s</m:t>
              </m:r>
              <m:r>
                <m:rPr>
                  <m:sty m:val="p"/>
                </m:rPr>
                <m:t>)</m:t>
              </m:r>
            </m:oMath>
            <w:r>
              <w:t xml:space="preserve">​</w:t>
            </w:r>
          </w:p>
        </w:tc>
        <w:tc>
          <w:tcPr/>
          <w:p>
            <w:pPr>
              <w:pStyle w:val="Compact"/>
              <w:jc w:val="left"/>
            </w:pPr>
            <w:r>
              <w:rPr>
                <w:rFonts w:hint="eastAsia"/>
              </w:rPr>
              <w:t xml:space="preserve">由</w:t>
            </w:r>
            <w:r>
              <w:t xml:space="preserve"> SOC</w:t>
            </w:r>
            <w:r>
              <w:t xml:space="preserve"> </w:t>
            </w:r>
            <m:oMath>
              <m:r>
                <m:rPr>
                  <m:sty m:val="p"/>
                </m:rPr>
                <m:t>=</m:t>
              </m:r>
              <m:r>
                <m:t>s</m:t>
              </m:r>
            </m:oMath>
            <w:r>
              <w:t xml:space="preserve"> </w:t>
            </w:r>
            <w:r>
              <w:rPr>
                <w:rFonts w:hint="eastAsia"/>
              </w:rPr>
              <w:t xml:space="preserve">充满所需时间（s）</w:t>
            </w:r>
          </w:p>
        </w:tc>
        <w:tc>
          <w:tcPr/>
          <w:p>
            <w:pPr>
              <w:pStyle w:val="Compact"/>
              <w:jc w:val="left"/>
            </w:pPr>
            <m:oMath>
              <m:sSub>
                <m:e>
                  <m:r>
                    <m:t>T</m:t>
                  </m:r>
                </m:e>
                <m:sub>
                  <m:r>
                    <m:t>f</m:t>
                  </m:r>
                  <m:r>
                    <m:t>u</m:t>
                  </m:r>
                  <m:r>
                    <m:t>l</m:t>
                  </m:r>
                  <m:r>
                    <m:t>l</m:t>
                  </m:r>
                </m:sub>
              </m:sSub>
            </m:oMath>
            <w:r>
              <w:t xml:space="preserve">​</w:t>
            </w:r>
          </w:p>
        </w:tc>
        <w:tc>
          <w:tcPr/>
          <w:p>
            <w:pPr>
              <w:pStyle w:val="Compact"/>
              <w:jc w:val="left"/>
            </w:pPr>
            <w:r>
              <w:rPr>
                <w:rFonts w:hint="eastAsia"/>
              </w:rPr>
              <w:t xml:space="preserve">等效完全充电时间（s）</w:t>
            </w:r>
          </w:p>
        </w:tc>
      </w:tr>
      <w:tr>
        <w:tc>
          <w:tcPr/>
          <w:p>
            <w:pPr>
              <w:pStyle w:val="Compact"/>
              <w:jc w:val="left"/>
            </w:pPr>
            <m:oMath>
              <m:sSub>
                <m:e>
                  <m:r>
                    <m:t>m</m:t>
                  </m:r>
                </m:e>
                <m:sub>
                  <m:r>
                    <m:t>b</m:t>
                  </m:r>
                </m:sub>
              </m:sSub>
              <m:r>
                <m:rPr>
                  <m:sty m:val="p"/>
                </m:rPr>
                <m:t>,</m:t>
              </m:r>
              <m:r>
                <m:t> </m:t>
              </m:r>
              <m:sSub>
                <m:e>
                  <m:r>
                    <m:t>v</m:t>
                  </m:r>
                </m:e>
                <m:sub>
                  <m:r>
                    <m:t>b</m:t>
                  </m:r>
                </m:sub>
              </m:sSub>
            </m:oMath>
            <w:r>
              <w:t xml:space="preserve">​</w:t>
            </w:r>
          </w:p>
        </w:tc>
        <w:tc>
          <w:tcPr/>
          <w:p>
            <w:pPr>
              <w:pStyle w:val="Compact"/>
              <w:jc w:val="left"/>
            </w:pPr>
            <w:r>
              <w:rPr>
                <w:rFonts w:hint="eastAsia"/>
              </w:rPr>
              <w:t xml:space="preserve">货箱</w:t>
            </w:r>
            <w:r>
              <w:t xml:space="preserve"> </w:t>
            </w:r>
            <m:oMath>
              <m:r>
                <m:t>b</m:t>
              </m:r>
            </m:oMath>
            <w:r>
              <w:t xml:space="preserve"> </w:t>
            </w:r>
            <w:r>
              <w:rPr>
                <w:rFonts w:hint="eastAsia"/>
              </w:rPr>
              <w:t xml:space="preserve">的质量（kg）/</w:t>
            </w:r>
            <w:r>
              <w:t xml:space="preserve"> </w:t>
            </w:r>
            <w:r>
              <w:rPr>
                <w:rFonts w:hint="eastAsia"/>
              </w:rPr>
              <w:t xml:space="preserve">体积（m</w:t>
            </w:r>
            <m:oMath>
              <m:sSup>
                <m:e>
                  <m:r>
                    <m:t>​</m:t>
                  </m:r>
                </m:e>
                <m:sup>
                  <m:r>
                    <m:t>3</m:t>
                  </m:r>
                </m:sup>
              </m:sSup>
            </m:oMath>
            <w:r>
              <w:rPr>
                <w:rFonts w:hint="eastAsia"/>
              </w:rPr>
              <w:t xml:space="preserve">）</w:t>
            </w:r>
          </w:p>
        </w:tc>
        <w:tc>
          <w:tcPr/>
          <w:p>
            <w:pPr>
              <w:pStyle w:val="Compact"/>
              <w:jc w:val="left"/>
            </w:pPr>
            <m:oMath>
              <m:sSubSup>
                <m:e>
                  <m:r>
                    <m:t>q</m:t>
                  </m:r>
                </m:e>
                <m:sub>
                  <m:r>
                    <m:t>m</m:t>
                  </m:r>
                  <m:r>
                    <m:t>a</m:t>
                  </m:r>
                  <m:r>
                    <m:t>x</m:t>
                  </m:r>
                </m:sub>
                <m:sup>
                  <m:r>
                    <m:t>s</m:t>
                  </m:r>
                  <m:r>
                    <m:t>a</m:t>
                  </m:r>
                  <m:r>
                    <m:t>f</m:t>
                  </m:r>
                  <m:r>
                    <m:t>e</m:t>
                  </m:r>
                </m:sup>
              </m:sSubSup>
            </m:oMath>
            <w:r>
              <w:t xml:space="preserve">​</w:t>
            </w:r>
          </w:p>
        </w:tc>
        <w:tc>
          <w:tcPr/>
          <w:p>
            <w:pPr>
              <w:pStyle w:val="Compact"/>
              <w:jc w:val="left"/>
            </w:pPr>
            <w:r>
              <w:rPr>
                <w:rFonts w:hint="eastAsia"/>
              </w:rPr>
              <w:t xml:space="preserve">最大安全载荷（kg）</w:t>
            </w:r>
          </w:p>
        </w:tc>
      </w:tr>
      <w:tr>
        <w:tc>
          <w:tcPr/>
          <w:p>
            <w:pPr>
              <w:pStyle w:val="Compact"/>
              <w:jc w:val="left"/>
            </w:pPr>
            <m:oMath>
              <m:r>
                <m:t>p</m:t>
              </m:r>
            </m:oMath>
            <w:r>
              <w:t xml:space="preserve">​</w:t>
            </w:r>
          </w:p>
        </w:tc>
        <w:tc>
          <w:tcPr/>
          <w:p>
            <w:pPr>
              <w:pStyle w:val="Compact"/>
              <w:jc w:val="left"/>
            </w:pPr>
            <w:r>
              <w:rPr>
                <w:rFonts w:hint="eastAsia"/>
              </w:rPr>
              <w:t xml:space="preserve">一个运输架次</w:t>
            </w:r>
          </w:p>
        </w:tc>
        <w:tc>
          <w:tcPr/>
          <w:p>
            <w:pPr>
              <w:pStyle w:val="Compact"/>
              <w:jc w:val="left"/>
            </w:pPr>
            <m:oMath>
              <m:sSubSup>
                <m:e>
                  <m:r>
                    <m:t>E</m:t>
                  </m:r>
                </m:e>
                <m:sub>
                  <m:r>
                    <m:t>p</m:t>
                  </m:r>
                </m:sub>
                <m:sup>
                  <m:r>
                    <m:t>T</m:t>
                  </m:r>
                </m:sup>
              </m:sSubSup>
            </m:oMath>
            <w:r>
              <w:t xml:space="preserve">​</w:t>
            </w:r>
          </w:p>
        </w:tc>
        <w:tc>
          <w:tcPr/>
          <w:p>
            <w:pPr>
              <w:pStyle w:val="Compact"/>
              <w:jc w:val="left"/>
            </w:pPr>
            <w:r>
              <w:rPr>
                <w:rFonts w:hint="eastAsia"/>
              </w:rPr>
              <w:t xml:space="preserve">架次总能耗（kWh）</w:t>
            </w:r>
          </w:p>
        </w:tc>
      </w:tr>
      <w:tr>
        <w:tc>
          <w:tcPr/>
          <w:p>
            <w:pPr>
              <w:pStyle w:val="Compact"/>
              <w:jc w:val="left"/>
            </w:pPr>
            <m:oMath>
              <m:sSub>
                <m:e>
                  <m:r>
                    <m:t>P</m:t>
                  </m:r>
                </m:e>
                <m:sub>
                  <m:r>
                    <m:t>t</m:t>
                  </m:r>
                  <m:r>
                    <m:rPr>
                      <m:sty m:val="p"/>
                    </m:rPr>
                    <m:t>,</m:t>
                  </m:r>
                  <m:r>
                    <m:t>a</m:t>
                  </m:r>
                </m:sub>
              </m:sSub>
              <m:r>
                <m:rPr>
                  <m:sty m:val="p"/>
                </m:rPr>
                <m:t>,</m:t>
              </m:r>
              <m:r>
                <m:t> </m:t>
              </m:r>
              <m:sSub>
                <m:e>
                  <m:r>
                    <m:t>G</m:t>
                  </m:r>
                </m:e>
                <m:sub>
                  <m:r>
                    <m:t>a</m:t>
                  </m:r>
                </m:sub>
              </m:sSub>
            </m:oMath>
            <w:r>
              <w:t xml:space="preserve">​</w:t>
            </w:r>
          </w:p>
        </w:tc>
        <w:tc>
          <w:tcPr/>
          <w:p>
            <w:pPr>
              <w:pStyle w:val="Compact"/>
              <w:jc w:val="left"/>
            </w:pPr>
            <w:r>
              <w:rPr>
                <w:rFonts w:hint="eastAsia"/>
              </w:rPr>
              <w:t xml:space="preserve">发射端</w:t>
            </w:r>
            <w:r>
              <w:t xml:space="preserve"> </w:t>
            </w:r>
            <m:oMath>
              <m:r>
                <m:t>a</m:t>
              </m:r>
            </m:oMath>
            <w:r>
              <w:t xml:space="preserve"> </w:t>
            </w:r>
            <w:r>
              <w:rPr>
                <w:rFonts w:hint="eastAsia"/>
              </w:rPr>
              <w:t xml:space="preserve">的发射功率（dBm）/</w:t>
            </w:r>
            <w:r>
              <w:t xml:space="preserve"> </w:t>
            </w:r>
            <w:r>
              <w:rPr>
                <w:rFonts w:hint="eastAsia"/>
              </w:rPr>
              <w:t xml:space="preserve">天线增益（dBi）</w:t>
            </w:r>
          </w:p>
        </w:tc>
        <w:tc>
          <w:tcPr/>
          <w:p>
            <w:pPr>
              <w:pStyle w:val="Compact"/>
              <w:jc w:val="left"/>
            </w:pPr>
            <m:oMath>
              <m:sSub>
                <m:e>
                  <m:r>
                    <m:t>P</m:t>
                  </m:r>
                </m:e>
                <m:sub>
                  <m:r>
                    <m:t>s</m:t>
                  </m:r>
                  <m:r>
                    <m:t>e</m:t>
                  </m:r>
                  <m:r>
                    <m:t>n</m:t>
                  </m:r>
                  <m:r>
                    <m:t>s</m:t>
                  </m:r>
                  <m:r>
                    <m:rPr>
                      <m:sty m:val="p"/>
                    </m:rPr>
                    <m:t>,</m:t>
                  </m:r>
                  <m:r>
                    <m:t>b</m:t>
                  </m:r>
                </m:sub>
              </m:sSub>
            </m:oMath>
            <w:r>
              <w:t xml:space="preserve">​</w:t>
            </w:r>
          </w:p>
        </w:tc>
        <w:tc>
          <w:tcPr/>
          <w:p>
            <w:pPr>
              <w:pStyle w:val="Compact"/>
              <w:jc w:val="left"/>
            </w:pPr>
            <w:r>
              <w:rPr>
                <w:rFonts w:hint="eastAsia"/>
              </w:rPr>
              <w:t xml:space="preserve">接收端</w:t>
            </w:r>
            <w:r>
              <w:t xml:space="preserve"> </w:t>
            </w:r>
            <m:oMath>
              <m:r>
                <m:t>b</m:t>
              </m:r>
            </m:oMath>
            <w:r>
              <w:t xml:space="preserve"> </w:t>
            </w:r>
            <w:r>
              <w:rPr>
                <w:rFonts w:hint="eastAsia"/>
              </w:rPr>
              <w:t xml:space="preserve">的接收灵敏度（dBm）</w:t>
            </w:r>
          </w:p>
        </w:tc>
      </w:tr>
      <w:tr>
        <w:tc>
          <w:tcPr/>
          <w:p>
            <w:pPr>
              <w:pStyle w:val="Compact"/>
              <w:jc w:val="left"/>
            </w:pPr>
            <m:oMath>
              <m:sSub>
                <m:e>
                  <m:r>
                    <m:t>M</m:t>
                  </m:r>
                </m:e>
                <m:sub>
                  <m:r>
                    <m:t>b</m:t>
                  </m:r>
                </m:sub>
              </m:sSub>
            </m:oMath>
            <w:r>
              <w:t xml:space="preserve">​</w:t>
            </w:r>
          </w:p>
        </w:tc>
        <w:tc>
          <w:tcPr/>
          <w:p>
            <w:pPr>
              <w:pStyle w:val="Compact"/>
              <w:jc w:val="left"/>
            </w:pPr>
            <w:r>
              <w:rPr>
                <w:rFonts w:hint="eastAsia"/>
              </w:rPr>
              <w:t xml:space="preserve">接收端</w:t>
            </w:r>
            <w:r>
              <w:t xml:space="preserve"> </w:t>
            </w:r>
            <m:oMath>
              <m:r>
                <m:t>b</m:t>
              </m:r>
            </m:oMath>
            <w:r>
              <w:t xml:space="preserve"> </w:t>
            </w:r>
            <w:r>
              <w:rPr>
                <w:rFonts w:hint="eastAsia"/>
              </w:rPr>
              <w:t xml:space="preserve">的衰落裕量（dB）</w:t>
            </w:r>
          </w:p>
        </w:tc>
        <w:tc>
          <w:tcPr/>
          <w:p>
            <w:pPr>
              <w:pStyle w:val="Compact"/>
              <w:jc w:val="left"/>
            </w:pPr>
            <m:oMath>
              <m:sSub>
                <m:e>
                  <m:r>
                    <m:t>P</m:t>
                  </m:r>
                </m:e>
                <m:sub>
                  <m:r>
                    <m:t>t</m:t>
                  </m:r>
                  <m:r>
                    <m:t>h</m:t>
                  </m:r>
                  <m:r>
                    <m:rPr>
                      <m:sty m:val="p"/>
                    </m:rPr>
                    <m:t>,</m:t>
                  </m:r>
                  <m:r>
                    <m:t>b</m:t>
                  </m:r>
                </m:sub>
              </m:sSub>
            </m:oMath>
            <w:r>
              <w:t xml:space="preserve">​</w:t>
            </w:r>
          </w:p>
        </w:tc>
        <w:tc>
          <w:tcPr/>
          <w:p>
            <w:pPr>
              <w:pStyle w:val="Compact"/>
              <w:jc w:val="left"/>
            </w:pPr>
            <w:r>
              <w:rPr>
                <w:rFonts w:hint="eastAsia"/>
              </w:rPr>
              <w:t xml:space="preserve">接收端</w:t>
            </w:r>
            <w:r>
              <w:t xml:space="preserve"> </w:t>
            </w:r>
            <m:oMath>
              <m:r>
                <m:t>b</m:t>
              </m:r>
            </m:oMath>
            <w:r>
              <w:t xml:space="preserve"> </w:t>
            </w:r>
            <w:r>
              <w:rPr>
                <w:rFonts w:hint="eastAsia"/>
              </w:rPr>
              <w:t xml:space="preserve">的有效接收门限（dBm）</w:t>
            </w:r>
          </w:p>
        </w:tc>
      </w:tr>
      <w:tr>
        <w:tc>
          <w:tcPr/>
          <w:p>
            <w:pPr>
              <w:pStyle w:val="Compact"/>
              <w:jc w:val="left"/>
            </w:pPr>
            <m:oMath>
              <m:sSub>
                <m:e>
                  <m:r>
                    <m:t>L</m:t>
                  </m:r>
                </m:e>
                <m:sub>
                  <m:r>
                    <m:t>m</m:t>
                  </m:r>
                  <m:r>
                    <m:t>a</m:t>
                  </m:r>
                  <m:r>
                    <m:t>x</m:t>
                  </m:r>
                  <m:r>
                    <m:rPr>
                      <m:sty m:val="p"/>
                    </m:rPr>
                    <m:t>,</m:t>
                  </m:r>
                  <m:r>
                    <m:t>a</m:t>
                  </m:r>
                  <m:r>
                    <m:rPr>
                      <m:sty m:val="p"/>
                    </m:rPr>
                    <m:t>→</m:t>
                  </m:r>
                  <m:r>
                    <m:t>b</m:t>
                  </m:r>
                </m:sub>
              </m:sSub>
            </m:oMath>
            <w:r>
              <w:t xml:space="preserve">​</w:t>
            </w:r>
          </w:p>
        </w:tc>
        <w:tc>
          <w:tcPr/>
          <w:p>
            <w:pPr>
              <w:pStyle w:val="Compact"/>
              <w:jc w:val="left"/>
            </w:pPr>
            <m:oMath>
              <m:r>
                <m:t>a</m:t>
              </m:r>
              <m:r>
                <m:rPr>
                  <m:sty m:val="p"/>
                </m:rPr>
                <m:t>→</m:t>
              </m:r>
              <m:r>
                <m:t>b</m:t>
              </m:r>
            </m:oMath>
            <w:r>
              <w:t xml:space="preserve"> </w:t>
            </w:r>
            <w:r>
              <w:rPr>
                <w:rFonts w:hint="eastAsia"/>
              </w:rPr>
              <w:t xml:space="preserve">方向最大允许路径损耗（dB）</w:t>
            </w:r>
          </w:p>
        </w:tc>
        <w:tc>
          <w:tcPr/>
          <w:p>
            <w:pPr>
              <w:pStyle w:val="Compact"/>
              <w:jc w:val="left"/>
            </w:pPr>
            <m:oMath>
              <m:sSub>
                <m:e>
                  <m:r>
                    <m:t>L</m:t>
                  </m:r>
                </m:e>
                <m:sub>
                  <m:r>
                    <m:t>m</m:t>
                  </m:r>
                  <m:r>
                    <m:t>a</m:t>
                  </m:r>
                  <m:r>
                    <m:t>x</m:t>
                  </m:r>
                  <m:r>
                    <m:rPr>
                      <m:sty m:val="p"/>
                    </m:rPr>
                    <m:t>,</m:t>
                  </m:r>
                  <m:r>
                    <m:t>a</m:t>
                  </m:r>
                  <m:r>
                    <m:rPr>
                      <m:sty m:val="p"/>
                    </m:rPr>
                    <m:t>↔</m:t>
                  </m:r>
                  <m:r>
                    <m:t>b</m:t>
                  </m:r>
                </m:sub>
              </m:sSub>
            </m:oMath>
            <w:r>
              <w:t xml:space="preserve">​</w:t>
            </w:r>
          </w:p>
        </w:tc>
        <w:tc>
          <w:tcPr/>
          <w:p>
            <w:pPr>
              <w:pStyle w:val="Compact"/>
              <w:jc w:val="left"/>
            </w:pPr>
            <w:r>
              <w:rPr>
                <w:rFonts w:hint="eastAsia"/>
              </w:rPr>
              <w:t xml:space="preserve">双向链路门限（dB）</w:t>
            </w:r>
          </w:p>
        </w:tc>
      </w:tr>
      <w:tr>
        <w:tc>
          <w:tcPr/>
          <w:p>
            <w:pPr>
              <w:pStyle w:val="Compact"/>
              <w:jc w:val="left"/>
            </w:pPr>
            <m:oMath>
              <m:sSub>
                <m:e>
                  <m:r>
                    <m:t>L</m:t>
                  </m:r>
                </m:e>
                <m:sub>
                  <m:r>
                    <m:t>F</m:t>
                  </m:r>
                  <m:r>
                    <m:t>S</m:t>
                  </m:r>
                  <m:r>
                    <m:t>P</m:t>
                  </m:r>
                  <m:r>
                    <m:t>L</m:t>
                  </m:r>
                </m:sub>
              </m:sSub>
            </m:oMath>
            <w:r>
              <w:t xml:space="preserve">​</w:t>
            </w:r>
          </w:p>
        </w:tc>
        <w:tc>
          <w:tcPr/>
          <w:p>
            <w:pPr>
              <w:pStyle w:val="Compact"/>
              <w:jc w:val="left"/>
            </w:pPr>
            <w:r>
              <w:rPr>
                <w:rFonts w:hint="eastAsia"/>
              </w:rPr>
              <w:t xml:space="preserve">自由空间路径损耗（dB）</w:t>
            </w:r>
          </w:p>
        </w:tc>
        <w:tc>
          <w:tcPr/>
          <w:p>
            <w:pPr>
              <w:pStyle w:val="Compact"/>
              <w:jc w:val="left"/>
            </w:pPr>
            <m:oMath>
              <m:sSub>
                <m:e>
                  <m:r>
                    <m:t>L</m:t>
                  </m:r>
                </m:e>
                <m:sub>
                  <m:r>
                    <m:t>o</m:t>
                  </m:r>
                  <m:r>
                    <m:t>b</m:t>
                  </m:r>
                  <m:r>
                    <m:t>s</m:t>
                  </m:r>
                </m:sub>
              </m:sSub>
            </m:oMath>
            <w:r>
              <w:t xml:space="preserve">​</w:t>
            </w:r>
          </w:p>
        </w:tc>
        <w:tc>
          <w:tcPr/>
          <w:p>
            <w:pPr>
              <w:pStyle w:val="Compact"/>
              <w:jc w:val="left"/>
            </w:pPr>
            <w:r>
              <w:rPr>
                <w:rFonts w:hint="eastAsia"/>
              </w:rPr>
              <w:t xml:space="preserve">地形遮挡附加损耗（取</w:t>
            </w:r>
            <w:r>
              <w:t xml:space="preserve"> 10 </w:t>
            </w:r>
            <w:r>
              <w:rPr>
                <w:rFonts w:hint="eastAsia"/>
              </w:rPr>
              <w:t xml:space="preserve">dB）</w:t>
            </w:r>
          </w:p>
        </w:tc>
      </w:tr>
      <w:tr>
        <w:tc>
          <w:tcPr/>
          <w:p>
            <w:pPr>
              <w:pStyle w:val="Compact"/>
              <w:jc w:val="left"/>
            </w:pPr>
            <m:oMath>
              <m:sSub>
                <m:e>
                  <m:r>
                    <m:t>b</m:t>
                  </m:r>
                </m:e>
                <m:sub>
                  <m:r>
                    <m:t>i</m:t>
                  </m:r>
                  <m:r>
                    <m:t>j</m:t>
                  </m:r>
                  <m:r>
                    <m:t>t</m:t>
                  </m:r>
                </m:sub>
              </m:sSub>
            </m:oMath>
            <w:r>
              <w:t xml:space="preserve">​</w:t>
            </w:r>
          </w:p>
        </w:tc>
        <w:tc>
          <w:tcPr/>
          <w:p>
            <w:pPr>
              <w:pStyle w:val="Compact"/>
              <w:jc w:val="left"/>
            </w:pPr>
            <w:r>
              <w:rPr>
                <w:rFonts w:hint="eastAsia"/>
              </w:rPr>
              <w:t xml:space="preserve">时刻</w:t>
            </w:r>
            <w:r>
              <w:t xml:space="preserve"> </w:t>
            </w:r>
            <m:oMath>
              <m:r>
                <m:t>t</m:t>
              </m:r>
            </m:oMath>
            <w:r>
              <w:t xml:space="preserve"> </w:t>
            </w:r>
            <w:r>
              <w:rPr>
                <w:rFonts w:hint="eastAsia"/>
              </w:rPr>
              <w:t xml:space="preserve">链路</w:t>
            </w:r>
            <w:r>
              <w:t xml:space="preserve"> </w:t>
            </w:r>
            <m:oMath>
              <m:r>
                <m:rPr>
                  <m:sty m:val="p"/>
                </m:rPr>
                <m:t>(</m:t>
              </m:r>
              <m:r>
                <m:t>i</m:t>
              </m:r>
              <m:r>
                <m:rPr>
                  <m:sty m:val="p"/>
                </m:rPr>
                <m:t>,</m:t>
              </m:r>
              <m:r>
                <m:t>j</m:t>
              </m:r>
              <m:r>
                <m:rPr>
                  <m:sty m:val="p"/>
                </m:rPr>
                <m:t>)</m:t>
              </m:r>
            </m:oMath>
            <w:r>
              <w:t xml:space="preserve"> </w:t>
            </w:r>
            <w:r>
              <w:rPr>
                <w:rFonts w:hint="eastAsia"/>
              </w:rPr>
              <w:t xml:space="preserve">的遮挡指示变量</w:t>
            </w:r>
          </w:p>
        </w:tc>
        <w:tc>
          <w:tcPr/>
          <w:p>
            <w:pPr>
              <w:pStyle w:val="Compact"/>
              <w:jc w:val="left"/>
            </w:pPr>
            <m:oMath>
              <m:sSub>
                <m:e>
                  <m:r>
                    <m:t>A</m:t>
                  </m:r>
                </m:e>
                <m:sub>
                  <m:r>
                    <m:t>i</m:t>
                  </m:r>
                  <m:r>
                    <m:t>j</m:t>
                  </m:r>
                  <m:r>
                    <m:t>t</m:t>
                  </m:r>
                </m:sub>
              </m:sSub>
            </m:oMath>
            <w:r>
              <w:t xml:space="preserve">​</w:t>
            </w:r>
          </w:p>
        </w:tc>
        <w:tc>
          <w:tcPr/>
          <w:p>
            <w:pPr>
              <w:pStyle w:val="Compact"/>
              <w:jc w:val="left"/>
            </w:pPr>
            <w:r>
              <w:rPr>
                <w:rFonts w:hint="eastAsia"/>
              </w:rPr>
              <w:t xml:space="preserve">时刻</w:t>
            </w:r>
            <w:r>
              <w:t xml:space="preserve"> </w:t>
            </w:r>
            <m:oMath>
              <m:r>
                <m:t>t</m:t>
              </m:r>
            </m:oMath>
            <w:r>
              <w:t xml:space="preserve"> </w:t>
            </w:r>
            <w:r>
              <w:rPr>
                <w:rFonts w:hint="eastAsia"/>
              </w:rPr>
              <w:t xml:space="preserve">链路可用性指示变量</w:t>
            </w:r>
          </w:p>
        </w:tc>
      </w:tr>
      <w:tr>
        <w:tc>
          <w:tcPr/>
          <w:p>
            <w:pPr>
              <w:pStyle w:val="Compact"/>
              <w:jc w:val="left"/>
            </w:pPr>
            <m:oMath>
              <m:sSub>
                <m:e>
                  <m:r>
                    <m:t>D</m:t>
                  </m:r>
                </m:e>
                <m:sub>
                  <m:r>
                    <m:t>i</m:t>
                  </m:r>
                  <m:r>
                    <m:t>j</m:t>
                  </m:r>
                  <m:r>
                    <m:t>t</m:t>
                  </m:r>
                </m:sub>
              </m:sSub>
            </m:oMath>
            <w:r>
              <w:t xml:space="preserve">​</w:t>
            </w:r>
          </w:p>
        </w:tc>
        <w:tc>
          <w:tcPr/>
          <w:p>
            <w:pPr>
              <w:pStyle w:val="Compact"/>
              <w:jc w:val="left"/>
            </w:pPr>
            <w:r>
              <w:rPr>
                <w:rFonts w:hint="eastAsia"/>
              </w:rPr>
              <w:t xml:space="preserve">时刻</w:t>
            </w:r>
            <w:r>
              <w:t xml:space="preserve"> </w:t>
            </w:r>
            <m:oMath>
              <m:r>
                <m:t>t</m:t>
              </m:r>
            </m:oMath>
            <w:r>
              <w:t xml:space="preserve"> </w:t>
            </w:r>
            <w:r>
              <w:rPr>
                <w:rFonts w:hint="eastAsia"/>
              </w:rPr>
              <w:t xml:space="preserve">链路两端三维距离（km）</w:t>
            </w:r>
          </w:p>
        </w:tc>
        <w:tc>
          <w:tcPr/>
          <w:p>
            <w:pPr>
              <w:pStyle w:val="Compact"/>
              <w:jc w:val="left"/>
            </w:pPr>
            <m:oMath>
              <m:r>
                <m:t>f</m:t>
              </m:r>
            </m:oMath>
            <w:r>
              <w:t xml:space="preserve">​</w:t>
            </w:r>
          </w:p>
        </w:tc>
        <w:tc>
          <w:tcPr/>
          <w:p>
            <w:pPr>
              <w:pStyle w:val="Compact"/>
              <w:jc w:val="left"/>
            </w:pPr>
            <w:r>
              <w:rPr>
                <w:rFonts w:hint="eastAsia"/>
              </w:rPr>
              <w:t xml:space="preserve">载波频率（MHz）</w:t>
            </w:r>
          </w:p>
        </w:tc>
      </w:tr>
      <w:tr>
        <w:tc>
          <w:tcPr/>
          <w:p>
            <w:pPr>
              <w:pStyle w:val="Compact"/>
              <w:jc w:val="left"/>
            </w:pPr>
            <m:oMath>
              <m:sSub>
                <m:e>
                  <m:r>
                    <m:t>P</m:t>
                  </m:r>
                </m:e>
                <m:sub>
                  <m:r>
                    <m:t>h</m:t>
                  </m:r>
                  <m:r>
                    <m:t>o</m:t>
                  </m:r>
                  <m:r>
                    <m:t>v</m:t>
                  </m:r>
                  <m:r>
                    <m:t>e</m:t>
                  </m:r>
                  <m:r>
                    <m:t>r</m:t>
                  </m:r>
                </m:sub>
              </m:sSub>
              <m:r>
                <m:rPr>
                  <m:sty m:val="p"/>
                </m:rPr>
                <m:t>,</m:t>
              </m:r>
              <m:r>
                <m:t> </m:t>
              </m:r>
              <m:sSub>
                <m:e>
                  <m:r>
                    <m:t>P</m:t>
                  </m:r>
                </m:e>
                <m:sub>
                  <m:r>
                    <m:t>c</m:t>
                  </m:r>
                  <m:r>
                    <m:t>o</m:t>
                  </m:r>
                  <m:r>
                    <m:t>m</m:t>
                  </m:r>
                  <m:r>
                    <m:t>m</m:t>
                  </m:r>
                  <m:r>
                    <m:t>s</m:t>
                  </m:r>
                </m:sub>
              </m:sSub>
            </m:oMath>
            <w:r>
              <w:t xml:space="preserve">​</w:t>
            </w:r>
          </w:p>
        </w:tc>
        <w:tc>
          <w:tcPr/>
          <w:p>
            <w:pPr>
              <w:pStyle w:val="Compact"/>
              <w:jc w:val="left"/>
            </w:pPr>
            <w:r>
              <w:rPr>
                <w:rFonts w:hint="eastAsia"/>
              </w:rPr>
              <w:t xml:space="preserve">中继悬停</w:t>
            </w:r>
            <w:r>
              <w:t xml:space="preserve"> / </w:t>
            </w:r>
            <w:r>
              <w:rPr>
                <w:rFonts w:hint="eastAsia"/>
              </w:rPr>
              <w:t xml:space="preserve">通信附加功率（kW）</w:t>
            </w:r>
          </w:p>
        </w:tc>
        <w:tc>
          <w:tcPr/>
          <w:p>
            <w:pPr>
              <w:pStyle w:val="Compact"/>
              <w:jc w:val="left"/>
            </w:pPr>
            <m:oMath>
              <m:r>
                <m:t>K</m:t>
              </m:r>
            </m:oMath>
            <w:r>
              <w:t xml:space="preserve">​</w:t>
            </w:r>
          </w:p>
        </w:tc>
        <w:tc>
          <w:tcPr/>
          <w:p>
            <w:pPr>
              <w:pStyle w:val="Compact"/>
              <w:jc w:val="left"/>
            </w:pPr>
            <w:r>
              <w:rPr>
                <w:rFonts w:hint="eastAsia"/>
              </w:rPr>
              <w:t xml:space="preserve">任务组数，</w:t>
            </w:r>
            <m:oMath>
              <m:r>
                <m:t>K</m:t>
              </m:r>
              <m:r>
                <m:rPr>
                  <m:sty m:val="p"/>
                </m:rPr>
                <m:t>∈</m:t>
              </m:r>
              <m:r>
                <m:rPr>
                  <m:sty m:val="p"/>
                </m:rPr>
                <m:t>{</m:t>
              </m:r>
              <m:r>
                <m:t>1</m:t>
              </m:r>
              <m:r>
                <m:rPr>
                  <m:sty m:val="p"/>
                </m:rPr>
                <m:t>,</m:t>
              </m:r>
              <m:r>
                <m:t>2</m:t>
              </m:r>
              <m:r>
                <m:rPr>
                  <m:sty m:val="p"/>
                </m:rPr>
                <m:t>,</m:t>
              </m:r>
              <m:r>
                <m:t>3</m:t>
              </m:r>
              <m:r>
                <m:rPr>
                  <m:sty m:val="p"/>
                </m:rPr>
                <m:t>}</m:t>
              </m:r>
            </m:oMath>
          </w:p>
        </w:tc>
      </w:tr>
    </w:tbl>
    <w:bookmarkEnd w:id="78"/>
    <w:bookmarkEnd w:id="79"/>
    <w:bookmarkEnd w:id="80"/>
    <w:bookmarkStart w:id="94" w:name="公共物理模型与通信链路模型"/>
    <w:p>
      <w:pPr>
        <w:pStyle w:val="Heading1"/>
      </w:pPr>
      <w:r>
        <w:rPr>
          <w:rFonts w:hint="eastAsia"/>
        </w:rPr>
        <w:t xml:space="preserve">公共物理模型与通信链路模型</w:t>
      </w:r>
    </w:p>
    <w:p>
      <w:pPr>
        <w:pStyle w:val="FirstParagraph"/>
      </w:pPr>
      <w:r>
        <w:rPr>
          <w:rFonts w:hint="eastAsia"/>
        </w:rPr>
        <w:t xml:space="preserve">山区场景下，地形起伏同时决定了无人机的爬升高度与通信链路的遮挡状态，而机队规模与电池周转又共同约束了任务的可行域。为使四个问题在同一物理口径下可比，本文先建立公共的航段几何、能耗、充电与链路模型，供四问共用。</w:t>
      </w:r>
    </w:p>
    <w:bookmarkStart w:id="81" w:name="航段几何与作业高度"/>
    <w:p>
      <w:pPr>
        <w:pStyle w:val="Heading2"/>
      </w:pPr>
      <w:r>
        <w:rPr>
          <w:rFonts w:hint="eastAsia"/>
        </w:rPr>
        <w:t xml:space="preserve">航段几何与作业高度</w:t>
      </w:r>
    </w:p>
    <w:p>
      <w:pPr>
        <w:pStyle w:val="FirstParagraph"/>
      </w:pPr>
      <w:r>
        <w:rPr>
          <w:rFonts w:hint="eastAsia"/>
          <w:b/>
          <w:bCs/>
        </w:rPr>
        <w:t xml:space="preserve">（1）巡航海拔。</w:t>
      </w:r>
      <w:r>
        <w:rPr>
          <w:rFonts w:hint="eastAsia"/>
        </w:rPr>
        <w:t xml:space="preserve">航段的计划巡航海拔取该航段所经过的</w:t>
      </w:r>
      <w:r>
        <w:t xml:space="preserve"> DEM </w:t>
      </w:r>
      <w:r>
        <w:rPr>
          <w:rFonts w:hint="eastAsia"/>
        </w:rPr>
        <w:t xml:space="preserve">像元的</w:t>
      </w:r>
      <w:r>
        <w:rPr>
          <w:rFonts w:hint="eastAsia"/>
          <w:b/>
          <w:bCs/>
        </w:rPr>
        <w:t xml:space="preserve">最高地面高程</w:t>
      </w:r>
      <w:r>
        <w:rPr>
          <w:rFonts w:hint="eastAsia"/>
        </w:rPr>
        <w:t xml:space="preserve">再加</w:t>
      </w:r>
      <w:r>
        <w:t xml:space="preserve"> 50 m </w:t>
      </w:r>
      <w:r>
        <w:rPr>
          <w:rFonts w:hint="eastAsia"/>
        </w:rPr>
        <w:t xml:space="preserve">安全净空：</w:t>
      </w:r>
    </w:p>
    <w:p>
      <w:pPr>
        <w:pStyle w:val="BodyText"/>
      </w:pPr>
      <m:oMathPara>
        <m:oMathParaPr>
          <m:jc m:val="center"/>
        </m:oMathParaPr>
        <m:oMath>
          <m:sSub>
            <m:e>
              <m:r>
                <m:t>H</m:t>
              </m:r>
            </m:e>
            <m:sub>
              <m:r>
                <m:t>c</m:t>
              </m:r>
              <m:r>
                <m:t>r</m:t>
              </m:r>
              <m:r>
                <m:t>u</m:t>
              </m:r>
              <m:r>
                <m:t>i</m:t>
              </m:r>
              <m:r>
                <m:t>s</m:t>
              </m:r>
              <m:r>
                <m:t>e</m:t>
              </m:r>
            </m:sub>
          </m:sSub>
          <m:r>
            <m:rPr>
              <m:sty m:val="p"/>
            </m:rPr>
            <m:t>(</m:t>
          </m:r>
          <m:r>
            <m:t>i</m:t>
          </m:r>
          <m:r>
            <m:rPr>
              <m:sty m:val="p"/>
            </m:rPr>
            <m:t>,</m:t>
          </m:r>
          <m:r>
            <m:t>j</m:t>
          </m:r>
          <m:r>
            <m:rPr>
              <m:sty m:val="p"/>
            </m:rPr>
            <m:t>)</m:t>
          </m:r>
          <m:r>
            <m:rPr>
              <m:sty m:val="p"/>
            </m:rPr>
            <m:t>=</m:t>
          </m:r>
          <m:r>
            <m:rPr>
              <m:sty m:val="p"/>
            </m:rPr>
            <m:t>max</m:t>
          </m:r>
          <m:r>
            <m:rPr>
              <m:sty m:val="p"/>
            </m:rPr>
            <m:t>{</m:t>
          </m:r>
          <m:r>
            <m:rPr>
              <m:sty m:val="p"/>
            </m:rPr>
            <m:t>D</m:t>
          </m:r>
          <m:r>
            <m:rPr>
              <m:sty m:val="p"/>
            </m:rPr>
            <m:t>E</m:t>
          </m:r>
          <m:r>
            <m:rPr>
              <m:sty m:val="p"/>
            </m:rPr>
            <m:t>M</m:t>
          </m:r>
          <m:r>
            <m:rPr>
              <m:sty m:val="p"/>
            </m:rPr>
            <m:t>(</m:t>
          </m:r>
          <m:r>
            <m:t>p</m:t>
          </m:r>
          <m:r>
            <m:rPr>
              <m:sty m:val="p"/>
            </m:rPr>
            <m:t>)</m:t>
          </m:r>
          <m:r>
            <m:rPr>
              <m:sty m:val="p"/>
            </m:rPr>
            <m:t>:</m:t>
          </m:r>
          <m:r>
            <m:t>p</m:t>
          </m:r>
          <m:r>
            <m:rPr>
              <m:sty m:val="p"/>
            </m:rPr>
            <m:t>∈</m:t>
          </m:r>
          <m:bar>
            <m:barPr>
              <m:pos m:val="top"/>
            </m:barPr>
            <m:e>
              <m:r>
                <m:t>i</m:t>
              </m:r>
              <m:r>
                <m:t>j</m:t>
              </m:r>
            </m:e>
          </m:bar>
          <m:r>
            <m:rPr>
              <m:sty m:val="p"/>
            </m:rPr>
            <m:t>}</m:t>
          </m:r>
          <m:r>
            <m:rPr>
              <m:sty m:val="p"/>
            </m:rPr>
            <m:t>+</m:t>
          </m:r>
          <m:r>
            <m:t>50</m:t>
          </m:r>
          <m:r>
            <m:t> </m:t>
          </m:r>
          <m:r>
            <m:rPr>
              <m:sty m:val="p"/>
            </m:rPr>
            <m:t>m</m:t>
          </m:r>
        </m:oMath>
      </m:oMathPara>
    </w:p>
    <w:p>
      <w:pPr>
        <w:pStyle w:val="FirstParagraph"/>
      </w:pPr>
      <w:r>
        <w:rPr>
          <w:rFonts w:hint="eastAsia"/>
        </w:rPr>
        <w:t xml:space="preserve">其中</w:t>
      </w:r>
      <w:r>
        <w:t xml:space="preserve"> </w:t>
      </w:r>
      <m:oMath>
        <m:bar>
          <m:barPr>
            <m:pos m:val="top"/>
          </m:barPr>
          <m:e>
            <m:r>
              <m:t>i</m:t>
            </m:r>
            <m:r>
              <m:t>j</m:t>
            </m:r>
          </m:e>
        </m:bar>
      </m:oMath>
      <w:r>
        <w:t xml:space="preserve"> </w:t>
      </w:r>
      <w:r>
        <w:rPr>
          <w:rFonts w:hint="eastAsia"/>
        </w:rPr>
        <w:t xml:space="preserve">表示节点</w:t>
      </w:r>
      <w:r>
        <w:t xml:space="preserve"> </w:t>
      </w:r>
      <m:oMath>
        <m:r>
          <m:t>i</m:t>
        </m:r>
      </m:oMath>
      <w:r>
        <w:t xml:space="preserve"> </w:t>
      </w:r>
      <w:r>
        <w:rPr>
          <w:rFonts w:hint="eastAsia"/>
        </w:rPr>
        <w:t xml:space="preserve">到</w:t>
      </w:r>
      <w:r>
        <w:t xml:space="preserve"> </w:t>
      </w:r>
      <m:oMath>
        <m:r>
          <m:t>j</m:t>
        </m:r>
      </m:oMath>
      <w:r>
        <w:t xml:space="preserve"> </w:t>
      </w:r>
      <w:r>
        <w:rPr>
          <w:rFonts w:hint="eastAsia"/>
        </w:rPr>
        <w:t xml:space="preserve">的水平直线段。这里必须强调是</w:t>
      </w:r>
      <w:r>
        <w:rPr>
          <w:rFonts w:hint="eastAsia"/>
        </w:rPr>
        <w:t xml:space="preserve">“沿线最高点”</w:t>
      </w:r>
      <w:r>
        <w:rPr>
          <w:rFonts w:hint="eastAsia"/>
        </w:rPr>
        <w:t xml:space="preserve">而非</w:t>
      </w:r>
      <w:r>
        <w:rPr>
          <w:rFonts w:hint="eastAsia"/>
        </w:rPr>
        <w:t xml:space="preserve">“两端点较高者”</w:t>
      </w:r>
      <w:r>
        <w:rPr>
          <w:rFonts w:hint="eastAsia"/>
        </w:rPr>
        <w:t xml:space="preserve">——如图</w:t>
      </w:r>
      <w:r>
        <w:t xml:space="preserve"> </w:t>
      </w:r>
      <w:hyperlink w:anchor="fig:legs">
        <w:r>
          <w:rPr>
            <w:rStyle w:val="Hyperlink"/>
          </w:rPr>
          <w:t xml:space="preserve">3</w:t>
        </w:r>
      </w:hyperlink>
      <w:r>
        <w:t xml:space="preserve">(c) </w:t>
      </w:r>
      <w:r>
        <w:rPr>
          <w:rFonts w:hint="eastAsia"/>
        </w:rPr>
        <w:t xml:space="preserve">所示，S003</w:t>
      </w:r>
      <w:r>
        <w:t xml:space="preserve"> </w:t>
      </w:r>
      <w:r>
        <w:rPr>
          <w:rFonts w:hint="eastAsia"/>
        </w:rPr>
        <w:t xml:space="preserve">的航段沿线最高点为</w:t>
      </w:r>
      <w:r>
        <w:t xml:space="preserve"> 503.6 </w:t>
      </w:r>
      <w:r>
        <w:rPr>
          <w:rFonts w:hint="eastAsia"/>
        </w:rPr>
        <w:t xml:space="preserve">m，远高于其自身地面海拔</w:t>
      </w:r>
      <w:r>
        <w:t xml:space="preserve"> 308.5 m。</w:t>
      </w:r>
    </w:p>
    <w:p>
      <w:pPr>
        <w:pStyle w:val="BodyText"/>
      </w:pPr>
      <w:r>
        <w:rPr>
          <w:rFonts w:hint="eastAsia"/>
          <w:b/>
          <w:bCs/>
        </w:rPr>
        <w:t xml:space="preserve">（2）作业高度与爬升/下降高度。</w:t>
      </w:r>
      <w:r>
        <w:rPr>
          <w:rFonts w:hint="eastAsia"/>
        </w:rPr>
        <w:t xml:space="preserve">调度中心</w:t>
      </w:r>
      <w:r>
        <w:t xml:space="preserve"> O01 </w:t>
      </w:r>
      <w:r>
        <w:rPr>
          <w:rFonts w:hint="eastAsia"/>
        </w:rPr>
        <w:t xml:space="preserve">的作业高度取其地面海拔，服务区</w:t>
      </w:r>
      <w:r>
        <w:t xml:space="preserve"> </w:t>
      </w:r>
      <m:oMath>
        <m:sSub>
          <m:e>
            <m:r>
              <m:t>S</m:t>
            </m:r>
          </m:e>
          <m:sub>
            <m:r>
              <m:t>i</m:t>
            </m:r>
          </m:sub>
        </m:sSub>
      </m:oMath>
      <w:r>
        <w:t xml:space="preserve"> </w:t>
      </w:r>
      <w:r>
        <w:rPr>
          <w:rFonts w:hint="eastAsia"/>
        </w:rPr>
        <w:t xml:space="preserve">取地面海拔</w:t>
      </w:r>
      <w:r>
        <w:t xml:space="preserve"> </w:t>
      </w:r>
      <m:oMath>
        <m:r>
          <m:rPr>
            <m:sty m:val="p"/>
          </m:rPr>
          <m:t>+</m:t>
        </m:r>
        <m:r>
          <m:t>30</m:t>
        </m:r>
      </m:oMath>
      <w:r>
        <w:t xml:space="preserve"> </w:t>
      </w:r>
      <w:r>
        <w:rPr>
          <w:rFonts w:hint="eastAsia"/>
        </w:rPr>
        <w:t xml:space="preserve">m。于是</w:t>
      </w:r>
    </w:p>
    <w:p>
      <w:pPr>
        <w:pStyle w:val="BodyText"/>
      </w:pPr>
      <m:oMathPara>
        <m:oMathParaPr>
          <m:jc m:val="center"/>
        </m:oMathParaPr>
        <m:oMath>
          <m:sSup>
            <m:e>
              <m:r>
                <m:t>h</m:t>
              </m:r>
            </m:e>
            <m:sup>
              <m:r>
                <m:rPr>
                  <m:sty m:val="p"/>
                </m:rPr>
                <m:t>+</m:t>
              </m:r>
            </m:sup>
          </m:sSup>
          <m:r>
            <m:rPr>
              <m:sty m:val="p"/>
            </m:rPr>
            <m:t>(</m:t>
          </m:r>
          <m:r>
            <m:t>i</m:t>
          </m:r>
          <m:r>
            <m:rPr>
              <m:sty m:val="p"/>
            </m:rPr>
            <m:t>,</m:t>
          </m:r>
          <m:r>
            <m:t>j</m:t>
          </m:r>
          <m:r>
            <m:rPr>
              <m:sty m:val="p"/>
            </m:rPr>
            <m:t>)</m:t>
          </m:r>
          <m:r>
            <m:rPr>
              <m:sty m:val="p"/>
            </m:rPr>
            <m:t>=</m:t>
          </m:r>
          <m:sSub>
            <m:e>
              <m:r>
                <m:t>H</m:t>
              </m:r>
            </m:e>
            <m:sub>
              <m:r>
                <m:t>c</m:t>
              </m:r>
              <m:r>
                <m:t>r</m:t>
              </m:r>
              <m:r>
                <m:t>u</m:t>
              </m:r>
              <m:r>
                <m:t>i</m:t>
              </m:r>
              <m:r>
                <m:t>s</m:t>
              </m:r>
              <m:r>
                <m:t>e</m:t>
              </m:r>
            </m:sub>
          </m:sSub>
          <m:r>
            <m:rPr>
              <m:sty m:val="p"/>
            </m:rPr>
            <m:t>(</m:t>
          </m:r>
          <m:r>
            <m:t>i</m:t>
          </m:r>
          <m:r>
            <m:rPr>
              <m:sty m:val="p"/>
            </m:rPr>
            <m:t>,</m:t>
          </m:r>
          <m:r>
            <m:t>j</m:t>
          </m:r>
          <m:r>
            <m:rPr>
              <m:sty m:val="p"/>
            </m:rPr>
            <m:t>)</m:t>
          </m:r>
          <m:r>
            <m:rPr>
              <m:sty m:val="p"/>
            </m:rPr>
            <m:t>−</m:t>
          </m:r>
          <m:sSub>
            <m:e>
              <m:r>
                <m:t>H</m:t>
              </m:r>
            </m:e>
            <m:sub>
              <m:r>
                <m:t>o</m:t>
              </m:r>
              <m:r>
                <m:t>p</m:t>
              </m:r>
            </m:sub>
          </m:sSub>
          <m:r>
            <m:rPr>
              <m:sty m:val="p"/>
            </m:rPr>
            <m:t>(</m:t>
          </m:r>
          <m:r>
            <m:t>i</m:t>
          </m:r>
          <m:r>
            <m:rPr>
              <m:sty m:val="p"/>
            </m:rPr>
            <m:t>)</m:t>
          </m:r>
          <m:r>
            <m:rPr>
              <m:sty m:val="p"/>
            </m:rPr>
            <m:t>,</m:t>
          </m:r>
          <m:r>
            <m:t>  </m:t>
          </m:r>
          <m:sSup>
            <m:e>
              <m:r>
                <m:t>h</m:t>
              </m:r>
            </m:e>
            <m:sup>
              <m:r>
                <m:rPr>
                  <m:sty m:val="p"/>
                </m:rPr>
                <m:t>−</m:t>
              </m:r>
            </m:sup>
          </m:sSup>
          <m:r>
            <m:rPr>
              <m:sty m:val="p"/>
            </m:rPr>
            <m:t>(</m:t>
          </m:r>
          <m:r>
            <m:t>i</m:t>
          </m:r>
          <m:r>
            <m:rPr>
              <m:sty m:val="p"/>
            </m:rPr>
            <m:t>,</m:t>
          </m:r>
          <m:r>
            <m:t>j</m:t>
          </m:r>
          <m:r>
            <m:rPr>
              <m:sty m:val="p"/>
            </m:rPr>
            <m:t>)</m:t>
          </m:r>
          <m:r>
            <m:rPr>
              <m:sty m:val="p"/>
            </m:rPr>
            <m:t>=</m:t>
          </m:r>
          <m:sSub>
            <m:e>
              <m:r>
                <m:t>H</m:t>
              </m:r>
            </m:e>
            <m:sub>
              <m:r>
                <m:t>c</m:t>
              </m:r>
              <m:r>
                <m:t>r</m:t>
              </m:r>
              <m:r>
                <m:t>u</m:t>
              </m:r>
              <m:r>
                <m:t>i</m:t>
              </m:r>
              <m:r>
                <m:t>s</m:t>
              </m:r>
              <m:r>
                <m:t>e</m:t>
              </m:r>
            </m:sub>
          </m:sSub>
          <m:r>
            <m:rPr>
              <m:sty m:val="p"/>
            </m:rPr>
            <m:t>(</m:t>
          </m:r>
          <m:r>
            <m:t>i</m:t>
          </m:r>
          <m:r>
            <m:rPr>
              <m:sty m:val="p"/>
            </m:rPr>
            <m:t>,</m:t>
          </m:r>
          <m:r>
            <m:t>j</m:t>
          </m:r>
          <m:r>
            <m:rPr>
              <m:sty m:val="p"/>
            </m:rPr>
            <m:t>)</m:t>
          </m:r>
          <m:r>
            <m:rPr>
              <m:sty m:val="p"/>
            </m:rPr>
            <m:t>−</m:t>
          </m:r>
          <m:sSub>
            <m:e>
              <m:r>
                <m:t>H</m:t>
              </m:r>
            </m:e>
            <m:sub>
              <m:r>
                <m:t>o</m:t>
              </m:r>
              <m:r>
                <m:t>p</m:t>
              </m:r>
            </m:sub>
          </m:sSub>
          <m:r>
            <m:rPr>
              <m:sty m:val="p"/>
            </m:rPr>
            <m:t>(</m:t>
          </m:r>
          <m:r>
            <m:t>j</m:t>
          </m:r>
          <m:r>
            <m:rPr>
              <m:sty m:val="p"/>
            </m:rPr>
            <m:t>)</m:t>
          </m:r>
        </m:oMath>
      </m:oMathPara>
    </w:p>
    <w:p>
      <w:pPr>
        <w:pStyle w:val="FirstParagraph"/>
      </w:pPr>
      <w:r>
        <w:rPr>
          <w:rFonts w:hint="eastAsia"/>
        </w:rPr>
        <w:t xml:space="preserve">连续访问多个服务区时，每次投送后均从</w:t>
      </w:r>
      <w:r>
        <w:t xml:space="preserve"> 30 m </w:t>
      </w:r>
      <w:r>
        <w:rPr>
          <w:rFonts w:hint="eastAsia"/>
        </w:rPr>
        <w:t xml:space="preserve">作业高度</w:t>
      </w:r>
      <w:r>
        <w:rPr>
          <w:rFonts w:hint="eastAsia"/>
          <w:b/>
          <w:bCs/>
        </w:rPr>
        <w:t xml:space="preserve">重新爬升</w:t>
      </w:r>
      <w:r>
        <w:rPr>
          <w:rFonts w:hint="eastAsia"/>
        </w:rPr>
        <w:t xml:space="preserve">，因此后续航段的</w:t>
      </w:r>
      <w:r>
        <w:t xml:space="preserve"> </w:t>
      </w:r>
      <m:oMath>
        <m:sSup>
          <m:e>
            <m:r>
              <m:t>h</m:t>
            </m:r>
          </m:e>
          <m:sup>
            <m:r>
              <m:rPr>
                <m:sty m:val="p"/>
              </m:rPr>
              <m:t>+</m:t>
            </m:r>
          </m:sup>
        </m:sSup>
      </m:oMath>
      <w:r>
        <w:t xml:space="preserve"> </w:t>
      </w:r>
      <w:r>
        <w:rPr>
          <w:rFonts w:hint="eastAsia"/>
        </w:rPr>
        <w:t xml:space="preserve">需按该服务区的作业高度重新计算。</w:t>
      </w:r>
    </w:p>
    <w:p>
      <w:pPr>
        <w:pStyle w:val="BodyText"/>
      </w:pPr>
      <w:r>
        <w:rPr>
          <w:rFonts w:hint="eastAsia"/>
          <w:b/>
          <w:bCs/>
        </w:rPr>
        <w:t xml:space="preserve">（3）航段飞行时间。</w:t>
      </w:r>
      <w:r>
        <w:rPr>
          <w:rFonts w:hint="eastAsia"/>
        </w:rPr>
        <w:t xml:space="preserve">按爬升、巡航、下降三段相加：</w:t>
      </w:r>
    </w:p>
    <w:p>
      <w:pPr>
        <w:pStyle w:val="BodyText"/>
      </w:pPr>
      <m:oMathPara>
        <m:oMathParaPr>
          <m:jc m:val="center"/>
        </m:oMathParaPr>
        <m:oMath>
          <m:sSub>
            <m:e>
              <m:r>
                <m:t>t</m:t>
              </m:r>
            </m:e>
            <m:sub>
              <m:r>
                <m:t>g</m:t>
              </m:r>
              <m:r>
                <m:t>i</m:t>
              </m:r>
              <m:r>
                <m:t>j</m:t>
              </m:r>
            </m:sub>
          </m:sSub>
          <m:r>
            <m:rPr>
              <m:sty m:val="p"/>
            </m:rPr>
            <m:t>=</m:t>
          </m:r>
          <m:f>
            <m:fPr>
              <m:type m:val="bar"/>
            </m:fPr>
            <m:num>
              <m:sSubSup>
                <m:e>
                  <m:r>
                    <m:t>h</m:t>
                  </m:r>
                </m:e>
                <m:sub>
                  <m:r>
                    <m:t>i</m:t>
                  </m:r>
                  <m:r>
                    <m:t>j</m:t>
                  </m:r>
                </m:sub>
                <m:sup>
                  <m:r>
                    <m:rPr>
                      <m:sty m:val="p"/>
                    </m:rPr>
                    <m:t>+</m:t>
                  </m:r>
                </m:sup>
              </m:sSubSup>
            </m:num>
            <m:den>
              <m:sSubSup>
                <m:e>
                  <m:r>
                    <m:t>v</m:t>
                  </m:r>
                </m:e>
                <m:sub>
                  <m:r>
                    <m:t>g</m:t>
                  </m:r>
                </m:sub>
                <m:sup>
                  <m:r>
                    <m:rPr>
                      <m:sty m:val="p"/>
                    </m:rPr>
                    <m:t>↑</m:t>
                  </m:r>
                </m:sup>
              </m:sSubSup>
            </m:den>
          </m:f>
          <m:r>
            <m:rPr>
              <m:sty m:val="p"/>
            </m:rPr>
            <m:t>+</m:t>
          </m:r>
          <m:f>
            <m:fPr>
              <m:type m:val="bar"/>
            </m:fPr>
            <m:num>
              <m:sSub>
                <m:e>
                  <m:r>
                    <m:t>d</m:t>
                  </m:r>
                </m:e>
                <m:sub>
                  <m:r>
                    <m:t>i</m:t>
                  </m:r>
                  <m:r>
                    <m:t>j</m:t>
                  </m:r>
                </m:sub>
              </m:sSub>
            </m:num>
            <m:den>
              <m:sSubSup>
                <m:e>
                  <m:r>
                    <m:t>v</m:t>
                  </m:r>
                </m:e>
                <m:sub>
                  <m:r>
                    <m:t>g</m:t>
                  </m:r>
                </m:sub>
                <m:sup>
                  <m:r>
                    <m:t>c</m:t>
                  </m:r>
                </m:sup>
              </m:sSubSup>
            </m:den>
          </m:f>
          <m:r>
            <m:rPr>
              <m:sty m:val="p"/>
            </m:rPr>
            <m:t>+</m:t>
          </m:r>
          <m:f>
            <m:fPr>
              <m:type m:val="bar"/>
            </m:fPr>
            <m:num>
              <m:sSubSup>
                <m:e>
                  <m:r>
                    <m:t>h</m:t>
                  </m:r>
                </m:e>
                <m:sub>
                  <m:r>
                    <m:t>i</m:t>
                  </m:r>
                  <m:r>
                    <m:t>j</m:t>
                  </m:r>
                </m:sub>
                <m:sup>
                  <m:r>
                    <m:rPr>
                      <m:sty m:val="p"/>
                    </m:rPr>
                    <m:t>−</m:t>
                  </m:r>
                </m:sup>
              </m:sSubSup>
            </m:num>
            <m:den>
              <m:sSubSup>
                <m:e>
                  <m:r>
                    <m:t>v</m:t>
                  </m:r>
                </m:e>
                <m:sub>
                  <m:r>
                    <m:t>g</m:t>
                  </m:r>
                </m:sub>
                <m:sup>
                  <m:r>
                    <m:rPr>
                      <m:sty m:val="p"/>
                    </m:rPr>
                    <m:t>↓</m:t>
                  </m:r>
                </m:sup>
              </m:sSubSup>
            </m:den>
          </m:f>
        </m:oMath>
      </m:oMathPara>
    </w:p>
    <w:p>
      <w:pPr>
        <w:pStyle w:val="FirstParagraph"/>
      </w:pPr>
      <w:r>
        <w:rPr>
          <w:rFonts w:hint="eastAsia"/>
        </w:rPr>
        <w:t xml:space="preserve">其中</w:t>
      </w:r>
      <w:r>
        <w:t xml:space="preserve"> </w:t>
      </w:r>
      <m:oMath>
        <m:sSub>
          <m:e>
            <m:r>
              <m:t>d</m:t>
            </m:r>
          </m:e>
          <m:sub>
            <m:r>
              <m:t>i</m:t>
            </m:r>
            <m:r>
              <m:t>j</m:t>
            </m:r>
          </m:sub>
        </m:sSub>
      </m:oMath>
      <w:r>
        <w:t xml:space="preserve"> </w:t>
      </w:r>
      <w:r>
        <w:rPr>
          <w:rFonts w:hint="eastAsia"/>
        </w:rPr>
        <w:t xml:space="preserve">为投影平面上的水平直线距离。</w:t>
      </w:r>
    </w:p>
    <w:bookmarkEnd w:id="81"/>
    <w:bookmarkStart w:id="86" w:name="载荷航程关系与最大安全载荷"/>
    <w:p>
      <w:pPr>
        <w:pStyle w:val="Heading2"/>
      </w:pPr>
      <w:r>
        <w:rPr>
          <w:rFonts w:hint="eastAsia"/>
        </w:rPr>
        <w:t xml:space="preserve">载荷—航程关系与最大安全载荷</w:t>
      </w:r>
    </w:p>
    <w:p>
      <w:pPr>
        <w:pStyle w:val="FirstParagraph"/>
      </w:pPr>
      <w:r>
        <w:rPr>
          <w:rFonts w:hint="eastAsia"/>
          <w:b/>
          <w:bCs/>
        </w:rPr>
        <w:t xml:space="preserve">（1）载荷—航程关系。</w:t>
      </w:r>
      <w:r>
        <w:rPr>
          <w:rFonts w:hint="eastAsia"/>
        </w:rPr>
        <w:t xml:space="preserve">无人机的航程与能耗随载荷的变化是任务规划的基础，已有研究从推进功率角度给出了多种能耗模型</w:t>
      </w:r>
      <w:r>
        <w:rPr>
          <w:rFonts w:hint="eastAsia"/>
        </w:rPr>
        <w:t xml:space="preserve">。附件给出的标准航程随载荷的变化满足</w:t>
      </w:r>
      <w:r>
        <w:t xml:space="preserve"> </w:t>
      </w:r>
      <m:oMath>
        <m:r>
          <m:t>3</m:t>
        </m:r>
        <m:r>
          <m:rPr>
            <m:sty m:val="p"/>
          </m:rPr>
          <m:t>/</m:t>
        </m:r>
        <m:r>
          <m:t>2</m:t>
        </m:r>
      </m:oMath>
      <w:r>
        <w:t xml:space="preserve"> </w:t>
      </w:r>
      <w:r>
        <w:rPr>
          <w:rFonts w:hint="eastAsia"/>
        </w:rPr>
        <w:t xml:space="preserve">次幂关系：</w:t>
      </w:r>
    </w:p>
    <w:p>
      <w:pPr>
        <w:pStyle w:val="BodyText"/>
      </w:pPr>
      <m:oMathPara>
        <m:oMathParaPr>
          <m:jc m:val="center"/>
        </m:oMathParaPr>
        <m:oMath>
          <m:sSub>
            <m:e>
              <m:r>
                <m:t>L</m:t>
              </m:r>
            </m:e>
            <m:sub>
              <m:r>
                <m:t>g</m:t>
              </m:r>
            </m:sub>
          </m:sSub>
          <m:r>
            <m:rPr>
              <m:sty m:val="p"/>
            </m:rPr>
            <m:t>(</m:t>
          </m:r>
          <m:r>
            <m:t>q</m:t>
          </m:r>
          <m:r>
            <m:rPr>
              <m:sty m:val="p"/>
            </m:rPr>
            <m:t>)</m:t>
          </m:r>
          <m:r>
            <m:rPr>
              <m:sty m:val="p"/>
            </m:rPr>
            <m:t>=</m:t>
          </m:r>
          <m:sSub>
            <m:e>
              <m:r>
                <m:t>L</m:t>
              </m:r>
            </m:e>
            <m:sub>
              <m:r>
                <m:t>g</m:t>
              </m:r>
              <m:r>
                <m:t>0</m:t>
              </m:r>
            </m:sub>
          </m:sSub>
          <m:r>
            <m:rPr>
              <m:sty m:val="p"/>
            </m:rPr>
            <m:t>−</m:t>
          </m:r>
          <m:r>
            <m:rPr>
              <m:sty m:val="p"/>
            </m:rPr>
            <m:t>(</m:t>
          </m:r>
          <m:sSub>
            <m:e>
              <m:r>
                <m:t>L</m:t>
              </m:r>
            </m:e>
            <m:sub>
              <m:r>
                <m:t>g</m:t>
              </m:r>
              <m:r>
                <m:t>0</m:t>
              </m:r>
            </m:sub>
          </m:sSub>
          <m:r>
            <m:rPr>
              <m:sty m:val="p"/>
            </m:rPr>
            <m:t>−</m:t>
          </m:r>
          <m:sSub>
            <m:e>
              <m:r>
                <m:t>L</m:t>
              </m:r>
            </m:e>
            <m:sub>
              <m:r>
                <m:t>g</m:t>
              </m:r>
              <m:r>
                <m:t>F</m:t>
              </m:r>
            </m:sub>
          </m:sSub>
          <m:r>
            <m:rPr>
              <m:sty m:val="p"/>
            </m:rPr>
            <m:t>)</m:t>
          </m:r>
          <m:r>
            <m:rPr>
              <m:sty m:val="p"/>
            </m:rPr>
            <m:t>⋅</m:t>
          </m:r>
          <m:sSup>
            <m:e>
              <m:d>
                <m:dPr>
                  <m:begChr m:val="("/>
                  <m:sepChr m:val=""/>
                  <m:endChr m:val=")"/>
                  <m:grow/>
                </m:dPr>
                <m:e>
                  <m:f>
                    <m:fPr>
                      <m:type m:val="bar"/>
                    </m:fPr>
                    <m:num>
                      <m:r>
                        <m:t>q</m:t>
                      </m:r>
                    </m:num>
                    <m:den>
                      <m:sSub>
                        <m:e>
                          <m:r>
                            <m:t>Q</m:t>
                          </m:r>
                        </m:e>
                        <m:sub>
                          <m:r>
                            <m:t>g</m:t>
                          </m:r>
                        </m:sub>
                      </m:sSub>
                    </m:den>
                  </m:f>
                </m:e>
              </m:d>
            </m:e>
            <m:sup>
              <m:r>
                <m:t>3</m:t>
              </m:r>
              <m:r>
                <m:rPr>
                  <m:sty m:val="p"/>
                </m:rPr>
                <m:t>/</m:t>
              </m:r>
              <m:r>
                <m:t>2</m:t>
              </m:r>
            </m:sup>
          </m:sSup>
          <m:r>
            <m:rPr>
              <m:sty m:val="p"/>
            </m:rPr>
            <m:t>,</m:t>
          </m:r>
          <m:r>
            <m:t>  </m:t>
          </m:r>
          <m:r>
            <m:t>0</m:t>
          </m:r>
          <m:r>
            <m:rPr>
              <m:sty m:val="p"/>
            </m:rPr>
            <m:t>≤</m:t>
          </m:r>
          <m:r>
            <m:t>q</m:t>
          </m:r>
          <m:r>
            <m:rPr>
              <m:sty m:val="p"/>
            </m:rPr>
            <m:t>≤</m:t>
          </m:r>
          <m:sSub>
            <m:e>
              <m:r>
                <m:t>Q</m:t>
              </m:r>
            </m:e>
            <m:sub>
              <m:r>
                <m:t>g</m:t>
              </m:r>
            </m:sub>
          </m:sSub>
        </m:oMath>
      </m:oMathPara>
    </w:p>
    <w:p>
      <w:pPr>
        <w:pStyle w:val="FirstParagraph"/>
      </w:pPr>
      <w:r>
        <w:rPr>
          <w:rFonts w:hint="eastAsia"/>
        </w:rPr>
        <w:t xml:space="preserve">该关系具有三条性质：</w:t>
      </w:r>
      <m:oMath>
        <m:sSub>
          <m:e>
            <m:r>
              <m:t>L</m:t>
            </m:r>
          </m:e>
          <m:sub>
            <m:r>
              <m:t>g</m:t>
            </m:r>
          </m:sub>
        </m:sSub>
        <m:r>
          <m:rPr>
            <m:sty m:val="p"/>
          </m:rPr>
          <m:t>(</m:t>
        </m:r>
        <m:r>
          <m:t>0</m:t>
        </m:r>
        <m:r>
          <m:rPr>
            <m:sty m:val="p"/>
          </m:rPr>
          <m:t>)</m:t>
        </m:r>
        <m:r>
          <m:rPr>
            <m:sty m:val="p"/>
          </m:rPr>
          <m:t>=</m:t>
        </m:r>
        <m:sSub>
          <m:e>
            <m:r>
              <m:t>L</m:t>
            </m:r>
          </m:e>
          <m:sub>
            <m:r>
              <m:t>g</m:t>
            </m:r>
            <m:r>
              <m:t>0</m:t>
            </m:r>
          </m:sub>
        </m:sSub>
      </m:oMath>
      <w:r>
        <w:rPr>
          <w:rFonts w:hint="eastAsia"/>
        </w:rPr>
        <w:t xml:space="preserve">（空载标准航程）、</w:t>
      </w:r>
      <m:oMath>
        <m:sSub>
          <m:e>
            <m:r>
              <m:t>L</m:t>
            </m:r>
          </m:e>
          <m:sub>
            <m:r>
              <m:t>g</m:t>
            </m:r>
          </m:sub>
        </m:sSub>
        <m:r>
          <m:rPr>
            <m:sty m:val="p"/>
          </m:rPr>
          <m:t>(</m:t>
        </m:r>
        <m:sSub>
          <m:e>
            <m:r>
              <m:t>Q</m:t>
            </m:r>
          </m:e>
          <m:sub>
            <m:r>
              <m:t>g</m:t>
            </m:r>
          </m:sub>
        </m:sSub>
        <m:r>
          <m:rPr>
            <m:sty m:val="p"/>
          </m:rPr>
          <m:t>)</m:t>
        </m:r>
        <m:r>
          <m:rPr>
            <m:sty m:val="p"/>
          </m:rPr>
          <m:t>=</m:t>
        </m:r>
        <m:sSub>
          <m:e>
            <m:r>
              <m:t>L</m:t>
            </m:r>
          </m:e>
          <m:sub>
            <m:r>
              <m:t>g</m:t>
            </m:r>
            <m:r>
              <m:t>F</m:t>
            </m:r>
          </m:sub>
        </m:sSub>
      </m:oMath>
      <w:r>
        <w:rPr>
          <w:rFonts w:hint="eastAsia"/>
        </w:rPr>
        <w:t xml:space="preserve">（满载标准航程）、且因指数</w:t>
      </w:r>
      <w:r>
        <w:t xml:space="preserve"> </w:t>
      </w:r>
      <m:oMath>
        <m:r>
          <m:t>3</m:t>
        </m:r>
        <m:r>
          <m:rPr>
            <m:sty m:val="p"/>
          </m:rPr>
          <m:t>/</m:t>
        </m:r>
        <m:r>
          <m:t>2</m:t>
        </m:r>
        <m:r>
          <m:rPr>
            <m:sty m:val="p"/>
          </m:rPr>
          <m:t>&gt;</m:t>
        </m:r>
        <m:r>
          <m:t>1</m:t>
        </m:r>
      </m:oMath>
      <w:r>
        <w:rPr>
          <w:rFonts w:hint="eastAsia"/>
        </w:rPr>
        <w:t xml:space="preserve">，</w:t>
      </w:r>
      <m:oMath>
        <m:sSub>
          <m:e>
            <m:r>
              <m:t>L</m:t>
            </m:r>
          </m:e>
          <m:sub>
            <m:r>
              <m:t>g</m:t>
            </m:r>
          </m:sub>
        </m:sSub>
        <m:r>
          <m:rPr>
            <m:sty m:val="p"/>
          </m:rPr>
          <m:t>(</m:t>
        </m:r>
        <m:r>
          <m:t>q</m:t>
        </m:r>
        <m:r>
          <m:rPr>
            <m:sty m:val="p"/>
          </m:rPr>
          <m:t>)</m:t>
        </m:r>
      </m:oMath>
      <w:r>
        <w:t xml:space="preserve"> </w:t>
      </w:r>
      <w:r>
        <w:rPr>
          <w:rFonts w:hint="eastAsia"/>
        </w:rPr>
        <w:t xml:space="preserve">关于</w:t>
      </w:r>
      <w:r>
        <w:t xml:space="preserve"> </w:t>
      </w:r>
      <m:oMath>
        <m:r>
          <m:t>q</m:t>
        </m:r>
      </m:oMath>
      <w:r>
        <w:t xml:space="preserve"> </w:t>
      </w:r>
      <w:r>
        <w:rPr>
          <w:rFonts w:hint="eastAsia"/>
          <w:b/>
          <w:bCs/>
        </w:rPr>
        <w:t xml:space="preserve">单调不增且下凸</w:t>
      </w:r>
      <w:r>
        <w:rPr>
          <w:rFonts w:hint="eastAsia"/>
        </w:rPr>
        <w:t xml:space="preserve">。凸性意味着载荷的边际代价递增，这一性质将在第</w:t>
      </w:r>
      <w:hyperlink w:anchor="sec:q1">
        <w:r>
          <w:rPr>
            <w:rStyle w:val="Hyperlink"/>
          </w:rPr>
          <w:t xml:space="preserve">5</w:t>
        </w:r>
      </w:hyperlink>
      <w:r>
        <w:rPr>
          <w:rFonts w:hint="eastAsia"/>
        </w:rPr>
        <w:t xml:space="preserve">节解释</w:t>
      </w:r>
      <w:r>
        <w:rPr>
          <w:rFonts w:hint="eastAsia"/>
        </w:rPr>
        <w:t xml:space="preserve">“为何重载机型在远距离率先触底”</w:t>
      </w:r>
      <w:r>
        <w:rPr>
          <w:rFonts w:hint="eastAsia"/>
        </w:rPr>
        <w:t xml:space="preserve">。三种机型的曲线如图</w:t>
      </w:r>
      <w:r>
        <w:t xml:space="preserve"> </w:t>
      </w:r>
      <w:hyperlink w:anchor="fig:payload_range">
        <w:r>
          <w:rPr>
            <w:rStyle w:val="Hyperlink"/>
          </w:rPr>
          <w:t xml:space="preserve">7</w:t>
        </w:r>
      </w:hyperlink>
      <w:r>
        <w:t xml:space="preserve"> </w:t>
      </w:r>
      <w:r>
        <w:rPr>
          <w:rFonts w:hint="eastAsia"/>
        </w:rPr>
        <w:t xml:space="preserve">所示。</w:t>
      </w:r>
    </w:p>
    <w:bookmarkStart w:id="85" w:name="fig:payload_range"/>
    <w:p>
      <w:pPr>
        <w:pStyle w:val="CaptionedFigure"/>
      </w:pPr>
      <w:r>
        <w:drawing>
          <wp:inline>
            <wp:extent cx="5563362" cy="2116613"/>
            <wp:effectExtent b="0" l="0" r="0" t="0"/>
            <wp:docPr descr="" title="" id="83" name="Picture"/>
            <a:graphic>
              <a:graphicData uri="http://schemas.openxmlformats.org/drawingml/2006/picture">
                <pic:pic>
                  <pic:nvPicPr>
                    <pic:cNvPr descr="figures/fig11_payload_range.png" id="84" name="Picture"/>
                    <pic:cNvPicPr>
                      <a:picLocks noChangeArrowheads="1" noChangeAspect="1"/>
                    </pic:cNvPicPr>
                  </pic:nvPicPr>
                  <pic:blipFill>
                    <a:blip r:embed="rId82"/>
                    <a:stretch>
                      <a:fillRect/>
                    </a:stretch>
                  </pic:blipFill>
                  <pic:spPr bwMode="auto">
                    <a:xfrm>
                      <a:off x="0" y="0"/>
                      <a:ext cx="5563362" cy="2116613"/>
                    </a:xfrm>
                    <a:prstGeom prst="rect">
                      <a:avLst/>
                    </a:prstGeom>
                    <a:noFill/>
                    <a:ln w="9525">
                      <a:noFill/>
                      <a:headEnd/>
                      <a:tailEnd/>
                    </a:ln>
                  </pic:spPr>
                </pic:pic>
              </a:graphicData>
            </a:graphic>
          </wp:inline>
        </w:drawing>
      </w:r>
    </w:p>
    <w:p>
      <w:pPr>
        <w:pStyle w:val="ImageCaption"/>
      </w:pPr>
      <w:r>
        <w:rPr>
          <w:rFonts w:hint="eastAsia"/>
        </w:rPr>
        <w:t xml:space="preserve">载荷—航程关系与单位距离能耗</w:t>
      </w:r>
    </w:p>
    <w:bookmarkEnd w:id="85"/>
    <w:p>
      <w:pPr>
        <w:pStyle w:val="BodyText"/>
      </w:pPr>
      <w:r>
        <w:rPr>
          <w:rFonts w:hint="eastAsia"/>
        </w:rPr>
        <w:t xml:space="preserve">由图</w:t>
      </w:r>
      <w:r>
        <w:t xml:space="preserve"> </w:t>
      </w:r>
      <w:hyperlink w:anchor="fig:payload_range">
        <w:r>
          <w:rPr>
            <w:rStyle w:val="Hyperlink"/>
          </w:rPr>
          <w:t xml:space="preserve">7</w:t>
        </w:r>
      </w:hyperlink>
      <w:r>
        <w:t xml:space="preserve">(a) </w:t>
      </w:r>
      <w:r>
        <w:rPr>
          <w:rFonts w:hint="eastAsia"/>
        </w:rPr>
        <w:t xml:space="preserve">可见，A</w:t>
      </w:r>
      <w:r>
        <w:t xml:space="preserve"> </w:t>
      </w:r>
      <w:r>
        <w:rPr>
          <w:rFonts w:hint="eastAsia"/>
        </w:rPr>
        <w:t xml:space="preserve">型曲线最平缓（空载</w:t>
      </w:r>
      <w:r>
        <w:t xml:space="preserve"> 25 </w:t>
      </w:r>
      <w:r>
        <w:rPr>
          <w:rFonts w:hint="eastAsia"/>
        </w:rPr>
        <w:t xml:space="preserve">km、满载</w:t>
      </w:r>
      <w:r>
        <w:t xml:space="preserve"> 20 </w:t>
      </w:r>
      <w:r>
        <w:rPr>
          <w:rFonts w:hint="eastAsia"/>
        </w:rPr>
        <w:t xml:space="preserve">km），C</w:t>
      </w:r>
      <w:r>
        <w:t xml:space="preserve"> </w:t>
      </w:r>
      <w:r>
        <w:rPr>
          <w:rFonts w:hint="eastAsia"/>
        </w:rPr>
        <w:t xml:space="preserve">型最陡峭（26</w:t>
      </w:r>
      <w:r>
        <w:t xml:space="preserve"> km </w:t>
      </w:r>
      <w:r>
        <w:rPr>
          <w:rFonts w:hint="eastAsia"/>
        </w:rPr>
        <w:t xml:space="preserve">骤降至</w:t>
      </w:r>
      <w:r>
        <w:t xml:space="preserve"> 12 </w:t>
      </w:r>
      <w:r>
        <w:rPr>
          <w:rFonts w:hint="eastAsia"/>
        </w:rPr>
        <w:t xml:space="preserve">km）。图</w:t>
      </w:r>
      <w:r>
        <w:t xml:space="preserve"> </w:t>
      </w:r>
      <w:hyperlink w:anchor="fig:payload_range">
        <w:r>
          <w:rPr>
            <w:rStyle w:val="Hyperlink"/>
          </w:rPr>
          <w:t xml:space="preserve">7</w:t>
        </w:r>
      </w:hyperlink>
      <w:r>
        <w:t xml:space="preserve">(b) </w:t>
      </w:r>
      <w:r>
        <w:rPr>
          <w:rFonts w:hint="eastAsia"/>
        </w:rPr>
        <w:t xml:space="preserve">把这一关系换算为单位距离能耗，可见载荷越大单位距离能耗越高，且增速越来越快——这正是凸性的物理含义。</w:t>
      </w:r>
    </w:p>
    <w:p>
      <w:pPr>
        <w:pStyle w:val="BodyText"/>
      </w:pPr>
      <w:r>
        <w:rPr>
          <w:rFonts w:hint="eastAsia"/>
          <w:b/>
          <w:bCs/>
        </w:rPr>
        <w:t xml:space="preserve">（2）航段能耗。</w:t>
      </w:r>
      <w:r>
        <w:rPr>
          <w:rFonts w:hint="eastAsia"/>
        </w:rPr>
        <w:t xml:space="preserve">航段总能耗由水平巡航能耗与爬升附加能耗两部分构成：</w:t>
      </w:r>
    </w:p>
    <w:p>
      <w:pPr>
        <w:pStyle w:val="BodyText"/>
      </w:pPr>
      <m:oMathPara>
        <m:oMathParaPr>
          <m:jc m:val="center"/>
        </m:oMathParaPr>
        <m:oMath>
          <m:sSub>
            <m:e>
              <m:r>
                <m:t>E</m:t>
              </m:r>
            </m:e>
            <m:sub>
              <m:r>
                <m:t>g</m:t>
              </m:r>
              <m:r>
                <m:t>i</m:t>
              </m:r>
              <m:r>
                <m:t>j</m:t>
              </m:r>
            </m:sub>
          </m:sSub>
          <m:r>
            <m:rPr>
              <m:sty m:val="p"/>
            </m:rPr>
            <m:t>(</m:t>
          </m:r>
          <m:r>
            <m:t>q</m:t>
          </m:r>
          <m:r>
            <m:rPr>
              <m:sty m:val="p"/>
            </m:rPr>
            <m:t>)</m:t>
          </m:r>
          <m:r>
            <m:rPr>
              <m:sty m:val="p"/>
            </m:rPr>
            <m:t>=</m:t>
          </m:r>
          <m:sSubSup>
            <m:e>
              <m:r>
                <m:t>E</m:t>
              </m:r>
            </m:e>
            <m:sub>
              <m:r>
                <m:t>g</m:t>
              </m:r>
              <m:r>
                <m:t>i</m:t>
              </m:r>
              <m:r>
                <m:t>j</m:t>
              </m:r>
            </m:sub>
            <m:sup>
              <m:r>
                <m:t>h</m:t>
              </m:r>
              <m:r>
                <m:t>o</m:t>
              </m:r>
              <m:r>
                <m:t>r</m:t>
              </m:r>
            </m:sup>
          </m:sSubSup>
          <m:r>
            <m:rPr>
              <m:sty m:val="p"/>
            </m:rPr>
            <m:t>(</m:t>
          </m:r>
          <m:r>
            <m:t>q</m:t>
          </m:r>
          <m:r>
            <m:rPr>
              <m:sty m:val="p"/>
            </m:rPr>
            <m:t>)</m:t>
          </m:r>
          <m:r>
            <m:rPr>
              <m:sty m:val="p"/>
            </m:rPr>
            <m:t>+</m:t>
          </m:r>
          <m:sSubSup>
            <m:e>
              <m:r>
                <m:t>E</m:t>
              </m:r>
            </m:e>
            <m:sub>
              <m:r>
                <m:t>g</m:t>
              </m:r>
              <m:r>
                <m:t>i</m:t>
              </m:r>
              <m:r>
                <m:t>j</m:t>
              </m:r>
            </m:sub>
            <m:sup>
              <m:r>
                <m:t>u</m:t>
              </m:r>
              <m:r>
                <m:t>p</m:t>
              </m:r>
            </m:sup>
          </m:sSubSup>
          <m:r>
            <m:rPr>
              <m:sty m:val="p"/>
            </m:rPr>
            <m:t>(</m:t>
          </m:r>
          <m:r>
            <m:t>q</m:t>
          </m:r>
          <m:r>
            <m:rPr>
              <m:sty m:val="p"/>
            </m:rPr>
            <m:t>)</m:t>
          </m:r>
        </m:oMath>
      </m:oMathPara>
    </w:p>
    <w:p>
      <w:pPr>
        <w:pStyle w:val="FirstParagraph"/>
      </w:pPr>
      <w:r>
        <w:rPr>
          <w:rFonts w:hint="eastAsia"/>
        </w:rPr>
        <w:t xml:space="preserve">其中水平巡航能耗</w:t>
      </w:r>
      <w:r>
        <w:rPr>
          <w:rFonts w:hint="eastAsia"/>
          <w:b/>
          <w:bCs/>
        </w:rPr>
        <w:t xml:space="preserve">由航程反推</w:t>
      </w:r>
      <w:r>
        <w:rPr>
          <w:rFonts w:hint="eastAsia"/>
        </w:rPr>
        <w:t xml:space="preserve">（附件未给运输机巡航功率，由</w:t>
      </w:r>
      <w:r>
        <w:rPr>
          <w:rFonts w:hint="eastAsia"/>
        </w:rPr>
        <w:t xml:space="preserve">“飞满标准航程恰好耗尽可用能量”</w:t>
      </w:r>
      <w:r>
        <w:rPr>
          <w:rFonts w:hint="eastAsia"/>
        </w:rPr>
        <w:t xml:space="preserve">这一自洽口径确定）：</w:t>
      </w:r>
    </w:p>
    <w:p>
      <w:pPr>
        <w:pStyle w:val="BodyText"/>
      </w:pPr>
      <m:oMathPara>
        <m:oMathParaPr>
          <m:jc m:val="center"/>
        </m:oMathParaPr>
        <m:oMath>
          <m:sSubSup>
            <m:e>
              <m:r>
                <m:t>E</m:t>
              </m:r>
            </m:e>
            <m:sub>
              <m:r>
                <m:t>g</m:t>
              </m:r>
              <m:r>
                <m:t>i</m:t>
              </m:r>
              <m:r>
                <m:t>j</m:t>
              </m:r>
            </m:sub>
            <m:sup>
              <m:r>
                <m:t>h</m:t>
              </m:r>
              <m:r>
                <m:t>o</m:t>
              </m:r>
              <m:r>
                <m:t>r</m:t>
              </m:r>
            </m:sup>
          </m:sSubSup>
          <m:r>
            <m:rPr>
              <m:sty m:val="p"/>
            </m:rPr>
            <m:t>(</m:t>
          </m:r>
          <m:r>
            <m:t>q</m:t>
          </m:r>
          <m:r>
            <m:rPr>
              <m:sty m:val="p"/>
            </m:rPr>
            <m:t>)</m:t>
          </m:r>
          <m:r>
            <m:rPr>
              <m:sty m:val="p"/>
            </m:rPr>
            <m:t>=</m:t>
          </m:r>
          <m:f>
            <m:fPr>
              <m:type m:val="bar"/>
            </m:fPr>
            <m:num>
              <m:sSub>
                <m:e>
                  <m:r>
                    <m:t>d</m:t>
                  </m:r>
                </m:e>
                <m:sub>
                  <m:r>
                    <m:t>i</m:t>
                  </m:r>
                  <m:r>
                    <m:t>j</m:t>
                  </m:r>
                </m:sub>
              </m:sSub>
            </m:num>
            <m:den>
              <m:sSub>
                <m:e>
                  <m:r>
                    <m:t>L</m:t>
                  </m:r>
                </m:e>
                <m:sub>
                  <m:r>
                    <m:t>g</m:t>
                  </m:r>
                </m:sub>
              </m:sSub>
              <m:r>
                <m:rPr>
                  <m:sty m:val="p"/>
                </m:rPr>
                <m:t>(</m:t>
              </m:r>
              <m:r>
                <m:t>q</m:t>
              </m:r>
              <m:r>
                <m:rPr>
                  <m:sty m:val="p"/>
                </m:rPr>
                <m:t>)</m:t>
              </m:r>
            </m:den>
          </m:f>
          <m:r>
            <m:rPr>
              <m:sty m:val="p"/>
            </m:rPr>
            <m:t>⋅</m:t>
          </m:r>
          <m:sSubSup>
            <m:e>
              <m:r>
                <m:t>E</m:t>
              </m:r>
            </m:e>
            <m:sub>
              <m:r>
                <m:t>g</m:t>
              </m:r>
            </m:sub>
            <m:sup>
              <m:r>
                <m:t>u</m:t>
              </m:r>
              <m:r>
                <m:t>s</m:t>
              </m:r>
              <m:r>
                <m:t>e</m:t>
              </m:r>
            </m:sup>
          </m:sSubSup>
        </m:oMath>
      </m:oMathPara>
    </w:p>
    <w:p>
      <w:pPr>
        <w:pStyle w:val="FirstParagraph"/>
      </w:pPr>
      <w:r>
        <w:rPr>
          <w:rFonts w:hint="eastAsia"/>
        </w:rPr>
        <w:t xml:space="preserve">爬升附加能耗按势能除以爬升效率计算，其中质量取该航段上的实际总质量（含电池的空载质量加当前载荷）：</w:t>
      </w:r>
    </w:p>
    <w:p>
      <w:pPr>
        <w:pStyle w:val="BodyText"/>
      </w:pPr>
      <m:oMathPara>
        <m:oMathParaPr>
          <m:jc m:val="center"/>
        </m:oMathParaPr>
        <m:oMath>
          <m:sSubSup>
            <m:e>
              <m:r>
                <m:t>E</m:t>
              </m:r>
            </m:e>
            <m:sub>
              <m:r>
                <m:t>g</m:t>
              </m:r>
              <m:r>
                <m:t>i</m:t>
              </m:r>
              <m:r>
                <m:t>j</m:t>
              </m:r>
            </m:sub>
            <m:sup>
              <m:r>
                <m:t>u</m:t>
              </m:r>
              <m:r>
                <m:t>p</m:t>
              </m:r>
            </m:sup>
          </m:sSubSup>
          <m:r>
            <m:rPr>
              <m:sty m:val="p"/>
            </m:rPr>
            <m:t>=</m:t>
          </m:r>
          <m:r>
            <m:t>m</m:t>
          </m:r>
          <m:r>
            <m:rPr>
              <m:sty m:val="p"/>
            </m:rPr>
            <m:t>⋅</m:t>
          </m:r>
          <m:r>
            <m:t>g</m:t>
          </m:r>
          <m:r>
            <m:rPr>
              <m:sty m:val="p"/>
            </m:rPr>
            <m:t>⋅</m:t>
          </m:r>
          <m:sSubSup>
            <m:e>
              <m:r>
                <m:t>h</m:t>
              </m:r>
            </m:e>
            <m:sub>
              <m:r>
                <m:t>i</m:t>
              </m:r>
              <m:r>
                <m:t>j</m:t>
              </m:r>
            </m:sub>
            <m:sup>
              <m:r>
                <m:rPr>
                  <m:sty m:val="p"/>
                </m:rPr>
                <m:t>+</m:t>
              </m:r>
            </m:sup>
          </m:sSubSup>
          <m:r>
            <m:rPr>
              <m:sty m:val="p"/>
            </m:rPr>
            <m:t>/</m:t>
          </m:r>
          <m:sSub>
            <m:e>
              <m:r>
                <m:t>η</m:t>
              </m:r>
            </m:e>
            <m:sub>
              <m:r>
                <m:t>u</m:t>
              </m:r>
              <m:r>
                <m:t>p</m:t>
              </m:r>
            </m:sub>
          </m:sSub>
          <m:r>
            <m:rPr>
              <m:sty m:val="p"/>
            </m:rPr>
            <m:t>,</m:t>
          </m:r>
          <m:r>
            <m:t>  </m:t>
          </m:r>
          <m:r>
            <m:t>m</m:t>
          </m:r>
          <m:r>
            <m:rPr>
              <m:sty m:val="p"/>
            </m:rPr>
            <m:t>=</m:t>
          </m:r>
          <m:sSubSup>
            <m:e>
              <m:r>
                <m:t>m</m:t>
              </m:r>
            </m:e>
            <m:sub>
              <m:r>
                <m:t>g</m:t>
              </m:r>
            </m:sub>
            <m:sup>
              <m:r>
                <m:t>e</m:t>
              </m:r>
              <m:r>
                <m:t>m</m:t>
              </m:r>
              <m:r>
                <m:t>p</m:t>
              </m:r>
              <m:r>
                <m:t>t</m:t>
              </m:r>
              <m:r>
                <m:t>y</m:t>
              </m:r>
            </m:sup>
          </m:sSubSup>
          <m:r>
            <m:rPr>
              <m:sty m:val="p"/>
            </m:rPr>
            <m:t>+</m:t>
          </m:r>
          <m:r>
            <m:t>q</m:t>
          </m:r>
        </m:oMath>
      </m:oMathPara>
    </w:p>
    <w:p>
      <w:pPr>
        <w:pStyle w:val="FirstParagraph"/>
      </w:pPr>
      <w:r>
        <w:rPr>
          <w:rFonts w:hint="eastAsia"/>
        </w:rPr>
        <w:t xml:space="preserve">由于附件给出的下降能耗效率为</w:t>
      </w:r>
      <w:r>
        <w:t xml:space="preserve"> </w:t>
      </w:r>
      <w:r>
        <w:rPr>
          <w:rFonts w:hint="eastAsia"/>
        </w:rPr>
        <w:t xml:space="preserve">0，</w:t>
      </w:r>
      <w:r>
        <w:rPr>
          <w:rFonts w:hint="eastAsia"/>
          <w:b/>
          <w:bCs/>
        </w:rPr>
        <w:t xml:space="preserve">下降段不单独计入能耗</w:t>
      </w:r>
      <w:r>
        <w:rPr>
          <w:rFonts w:hint="eastAsia"/>
        </w:rPr>
        <w:t xml:space="preserve">，仅计入飞行时间。</w:t>
      </w:r>
    </w:p>
    <w:p>
      <w:pPr>
        <w:pStyle w:val="BodyText"/>
      </w:pPr>
      <w:r>
        <w:rPr>
          <w:rFonts w:hint="eastAsia"/>
          <w:b/>
          <w:bCs/>
        </w:rPr>
        <w:t xml:space="preserve">（3）最大安全载荷。</w:t>
      </w:r>
      <w:r>
        <w:rPr>
          <w:rFonts w:hint="eastAsia"/>
        </w:rPr>
        <w:t xml:space="preserve">最大安全载荷由能量约束</w:t>
      </w:r>
      <w:r>
        <w:rPr>
          <w:rFonts w:hint="eastAsia"/>
          <w:b/>
          <w:bCs/>
        </w:rPr>
        <w:t xml:space="preserve">取等号</w:t>
      </w:r>
      <w:r>
        <w:rPr>
          <w:rFonts w:hint="eastAsia"/>
        </w:rPr>
        <w:t xml:space="preserve">定义：往返飞行（去程载货</w:t>
      </w:r>
      <w:r>
        <w:t xml:space="preserve"> </w:t>
      </w:r>
      <m:oMath>
        <m:r>
          <m:t>q</m:t>
        </m:r>
      </m:oMath>
      <w:r>
        <w:rPr>
          <w:rFonts w:hint="eastAsia"/>
        </w:rPr>
        <w:t xml:space="preserve">、回程空载）的总能耗恰好等于扣除了返航安全余量后的可用能量，</w:t>
      </w:r>
    </w:p>
    <w:p>
      <w:pPr>
        <w:pStyle w:val="BodyText"/>
      </w:pPr>
      <m:oMathPara>
        <m:oMathParaPr>
          <m:jc m:val="center"/>
        </m:oMathParaPr>
        <m:oMath>
          <m:sSubSup>
            <m:e>
              <m:r>
                <m:t>E</m:t>
              </m:r>
            </m:e>
            <m:sub>
              <m:r>
                <m:t>g</m:t>
              </m:r>
            </m:sub>
            <m:sup>
              <m:r>
                <m:t>T</m:t>
              </m:r>
            </m:sup>
          </m:sSubSup>
          <m:r>
            <m:rPr>
              <m:sty m:val="p"/>
            </m:rPr>
            <m:t>(</m:t>
          </m:r>
          <m:r>
            <m:t>q</m:t>
          </m:r>
          <m:r>
            <m:rPr>
              <m:sty m:val="p"/>
            </m:rPr>
            <m:t>;</m:t>
          </m:r>
          <m:r>
            <m:t>d</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t>p</m:t>
              </m:r>
            </m:sub>
            <m:sup>
              <m:r>
                <m:t>​</m:t>
              </m:r>
            </m:sup>
            <m:e>
              <m:sSub>
                <m:e>
                  <m:r>
                    <m:t>E</m:t>
                  </m:r>
                </m:e>
                <m:sub>
                  <m:r>
                    <m:t>g</m:t>
                  </m:r>
                  <m:r>
                    <m:t>i</m:t>
                  </m:r>
                  <m:r>
                    <m:t>j</m:t>
                  </m:r>
                </m:sub>
              </m:sSub>
            </m:e>
          </m:nary>
          <m:d>
            <m:dPr>
              <m:begChr m:val="("/>
              <m:sepChr m:val=""/>
              <m:endChr m:val=")"/>
              <m:grow/>
            </m:dPr>
            <m:e>
              <m:sSub>
                <m:e>
                  <m:r>
                    <m:t>q</m:t>
                  </m:r>
                </m:e>
                <m:sub>
                  <m:r>
                    <m:t>p</m:t>
                  </m:r>
                  <m:r>
                    <m:t>i</m:t>
                  </m:r>
                  <m:r>
                    <m:t>j</m:t>
                  </m:r>
                </m:sub>
              </m:sSub>
            </m:e>
          </m:d>
          <m:r>
            <m:rPr>
              <m:sty m:val="p"/>
            </m:rPr>
            <m:t>=</m:t>
          </m:r>
          <m:r>
            <m:rPr>
              <m:sty m:val="p"/>
            </m:rPr>
            <m:t>(</m:t>
          </m:r>
          <m:r>
            <m:t>1</m:t>
          </m:r>
          <m:r>
            <m:rPr>
              <m:sty m:val="p"/>
            </m:rPr>
            <m:t>−</m:t>
          </m:r>
          <m:sSub>
            <m:e>
              <m:r>
                <m:t>ρ</m:t>
              </m:r>
            </m:e>
            <m:sub>
              <m:r>
                <m:t>g</m:t>
              </m:r>
            </m:sub>
          </m:sSub>
          <m:r>
            <m:rPr>
              <m:sty m:val="p"/>
            </m:rPr>
            <m:t>)</m:t>
          </m:r>
          <m:r>
            <m:rPr>
              <m:sty m:val="p"/>
            </m:rPr>
            <m:t>⋅</m:t>
          </m:r>
          <m:sSubSup>
            <m:e>
              <m:r>
                <m:t>E</m:t>
              </m:r>
            </m:e>
            <m:sub>
              <m:r>
                <m:t>g</m:t>
              </m:r>
            </m:sub>
            <m:sup>
              <m:r>
                <m:t>u</m:t>
              </m:r>
              <m:r>
                <m:t>s</m:t>
              </m:r>
              <m:r>
                <m:t>e</m:t>
              </m:r>
            </m:sup>
          </m:sSubSup>
        </m:oMath>
      </m:oMathPara>
    </w:p>
    <w:p>
      <w:pPr>
        <w:pStyle w:val="FirstParagraph"/>
      </w:pPr>
      <w:r>
        <w:rPr>
          <w:rFonts w:hint="eastAsia"/>
        </w:rPr>
        <w:t xml:space="preserve">式中</w:t>
      </w:r>
      <w:r>
        <w:t xml:space="preserve"> </w:t>
      </w:r>
      <m:oMath>
        <m:sSub>
          <m:e>
            <m:r>
              <m:t>q</m:t>
            </m:r>
          </m:e>
          <m:sub>
            <m:r>
              <m:t>p</m:t>
            </m:r>
            <m:r>
              <m:t>i</m:t>
            </m:r>
            <m:r>
              <m:t>j</m:t>
            </m:r>
          </m:sub>
        </m:sSub>
      </m:oMath>
      <w:r>
        <w:t xml:space="preserve"> </w:t>
      </w:r>
      <w:r>
        <w:rPr>
          <w:rFonts w:hint="eastAsia"/>
        </w:rPr>
        <w:t xml:space="preserve">为该航段上的实际剩余载荷。需要特别指出：由于</w:t>
      </w:r>
      <w:r>
        <w:t xml:space="preserve"> </w:t>
      </w:r>
      <m:oMath>
        <m:sSub>
          <m:e>
            <m:r>
              <m:t>L</m:t>
            </m:r>
          </m:e>
          <m:sub>
            <m:r>
              <m:t>g</m:t>
            </m:r>
          </m:sub>
        </m:sSub>
        <m:r>
          <m:rPr>
            <m:sty m:val="p"/>
          </m:rPr>
          <m:t>(</m:t>
        </m:r>
        <m:r>
          <m:t>q</m:t>
        </m:r>
        <m:r>
          <m:rPr>
            <m:sty m:val="p"/>
          </m:rPr>
          <m:t>)</m:t>
        </m:r>
      </m:oMath>
      <w:r>
        <w:t xml:space="preserve"> </w:t>
      </w:r>
      <w:r>
        <w:rPr>
          <w:rFonts w:hint="eastAsia"/>
        </w:rPr>
        <w:t xml:space="preserve">含</w:t>
      </w:r>
      <w:r>
        <w:t xml:space="preserve"> </w:t>
      </w:r>
      <m:oMath>
        <m:r>
          <m:t>3</m:t>
        </m:r>
        <m:r>
          <m:rPr>
            <m:sty m:val="p"/>
          </m:rPr>
          <m:t>/</m:t>
        </m:r>
        <m:r>
          <m:t>2</m:t>
        </m:r>
      </m:oMath>
      <w:r>
        <w:t xml:space="preserve"> </w:t>
      </w:r>
      <w:r>
        <w:rPr>
          <w:rFonts w:hint="eastAsia"/>
        </w:rPr>
        <w:t xml:space="preserve">次幂，</w:t>
      </w:r>
      <m:oMath>
        <m:sSubSup>
          <m:e>
            <m:r>
              <m:t>E</m:t>
            </m:r>
          </m:e>
          <m:sub>
            <m:r>
              <m:t>g</m:t>
            </m:r>
          </m:sub>
          <m:sup>
            <m:r>
              <m:t>T</m:t>
            </m:r>
          </m:sup>
        </m:sSubSup>
      </m:oMath>
      <w:r>
        <w:t xml:space="preserve"> </w:t>
      </w:r>
      <w:r>
        <w:rPr>
          <w:rFonts w:hint="eastAsia"/>
        </w:rPr>
        <w:t xml:space="preserve">关于</w:t>
      </w:r>
      <w:r>
        <w:t xml:space="preserve"> </w:t>
      </w:r>
      <m:oMath>
        <m:r>
          <m:t>q</m:t>
        </m:r>
      </m:oMath>
      <w:r>
        <w:t xml:space="preserve"> </w:t>
      </w:r>
      <w:r>
        <w:rPr>
          <w:rFonts w:hint="eastAsia"/>
        </w:rPr>
        <w:t xml:space="preserve">是</w:t>
      </w:r>
      <w:r>
        <w:rPr>
          <w:rFonts w:hint="eastAsia"/>
          <w:b/>
          <w:bCs/>
        </w:rPr>
        <w:t xml:space="preserve">非线性</w:t>
      </w:r>
      <w:r>
        <w:rPr>
          <w:rFonts w:hint="eastAsia"/>
        </w:rPr>
        <w:t xml:space="preserve">的，</w:t>
      </w:r>
      <m:oMath>
        <m:r>
          <m:rPr>
            <m:sty m:val="p"/>
          </m:rPr>
          <m:t>(</m:t>
        </m:r>
        <m:r>
          <m:t>q</m:t>
        </m:r>
        <m:r>
          <m:rPr>
            <m:sty m:val="p"/>
          </m:rPr>
          <m:t>/</m:t>
        </m:r>
        <m:sSub>
          <m:e>
            <m:r>
              <m:t>Q</m:t>
            </m:r>
          </m:e>
          <m:sub>
            <m:r>
              <m:t>g</m:t>
            </m:r>
          </m:sub>
        </m:sSub>
        <m:sSup>
          <m:e>
            <m:r>
              <m:rPr>
                <m:sty m:val="p"/>
              </m:rPr>
              <m:t>)</m:t>
            </m:r>
          </m:e>
          <m:sup>
            <m:r>
              <m:t>3</m:t>
            </m:r>
            <m:r>
              <m:rPr>
                <m:sty m:val="p"/>
              </m:rPr>
              <m:t>/</m:t>
            </m:r>
            <m:r>
              <m:t>2</m:t>
            </m:r>
          </m:sup>
        </m:sSup>
      </m:oMath>
      <w:r>
        <w:t xml:space="preserve"> </w:t>
      </w:r>
      <w:r>
        <w:rPr>
          <w:rFonts w:hint="eastAsia"/>
          <w:b/>
          <w:bCs/>
        </w:rPr>
        <w:t xml:space="preserve">没有初等反函数</w:t>
      </w:r>
      <w:r>
        <w:rPr>
          <w:rFonts w:hint="eastAsia"/>
        </w:rPr>
        <w:t xml:space="preserve">，因此</w:t>
      </w:r>
      <w:r>
        <w:t xml:space="preserve"> </w:t>
      </w:r>
      <m:oMath>
        <m:sSub>
          <m:e>
            <m:r>
              <m:t>q</m:t>
            </m:r>
          </m:e>
          <m:sub>
            <m:r>
              <m:t>m</m:t>
            </m:r>
            <m:r>
              <m:t>a</m:t>
            </m:r>
            <m:r>
              <m:t>x</m:t>
            </m:r>
          </m:sub>
        </m:sSub>
      </m:oMath>
      <w:r>
        <w:t xml:space="preserve"> </w:t>
      </w:r>
      <w:r>
        <w:rPr>
          <w:rFonts w:hint="eastAsia"/>
        </w:rPr>
        <w:t xml:space="preserve">必须数值反解。本文利用</w:t>
      </w:r>
      <w:r>
        <w:t xml:space="preserve"> </w:t>
      </w:r>
      <m:oMath>
        <m:sSubSup>
          <m:e>
            <m:r>
              <m:t>E</m:t>
            </m:r>
          </m:e>
          <m:sub>
            <m:r>
              <m:t>g</m:t>
            </m:r>
          </m:sub>
          <m:sup>
            <m:r>
              <m:t>T</m:t>
            </m:r>
          </m:sup>
        </m:sSubSup>
        <m:r>
          <m:rPr>
            <m:sty m:val="p"/>
          </m:rPr>
          <m:t>(</m:t>
        </m:r>
        <m:r>
          <m:t>q</m:t>
        </m:r>
        <m:r>
          <m:rPr>
            <m:sty m:val="p"/>
          </m:rPr>
          <m:t>)</m:t>
        </m:r>
      </m:oMath>
      <w:r>
        <w:t xml:space="preserve"> </w:t>
      </w:r>
      <w:r>
        <w:rPr>
          <w:rFonts w:hint="eastAsia"/>
        </w:rPr>
        <w:t xml:space="preserve">关于</w:t>
      </w:r>
      <w:r>
        <w:t xml:space="preserve"> </w:t>
      </w:r>
      <m:oMath>
        <m:r>
          <m:t>q</m:t>
        </m:r>
      </m:oMath>
      <w:r>
        <w:t xml:space="preserve"> </w:t>
      </w:r>
      <w:r>
        <w:rPr>
          <w:rFonts w:hint="eastAsia"/>
        </w:rPr>
        <w:t xml:space="preserve">严格单调递增的性质，在</w:t>
      </w:r>
      <w:r>
        <w:t xml:space="preserve"> </w:t>
      </w:r>
      <m:oMath>
        <m:r>
          <m:rPr>
            <m:sty m:val="p"/>
          </m:rPr>
          <m:t>[</m:t>
        </m:r>
        <m:r>
          <m:t>0</m:t>
        </m:r>
        <m:r>
          <m:rPr>
            <m:sty m:val="p"/>
          </m:rPr>
          <m:t>,</m:t>
        </m:r>
        <m:sSub>
          <m:e>
            <m:r>
              <m:t>Q</m:t>
            </m:r>
          </m:e>
          <m:sub>
            <m:r>
              <m:t>g</m:t>
            </m:r>
          </m:sub>
        </m:sSub>
        <m:r>
          <m:rPr>
            <m:sty m:val="p"/>
          </m:rPr>
          <m:t>]</m:t>
        </m:r>
      </m:oMath>
      <w:r>
        <w:t xml:space="preserve"> </w:t>
      </w:r>
      <w:r>
        <w:rPr>
          <w:rFonts w:hint="eastAsia"/>
        </w:rPr>
        <w:t xml:space="preserve">上用</w:t>
      </w:r>
      <w:r>
        <w:t xml:space="preserve"> </w:t>
      </w:r>
      <w:r>
        <w:rPr>
          <w:b/>
          <w:bCs/>
        </w:rPr>
        <w:t xml:space="preserve">Brent </w:t>
      </w:r>
      <w:r>
        <w:rPr>
          <w:rFonts w:hint="eastAsia"/>
          <w:b/>
          <w:bCs/>
        </w:rPr>
        <w:t xml:space="preserve">法</w:t>
      </w:r>
      <w:r>
        <w:rPr>
          <w:rFonts w:hint="eastAsia"/>
        </w:rPr>
        <w:t xml:space="preserve">求根，并回代验证约束紧性，实测相对误差为</w:t>
      </w:r>
      <w:r>
        <w:t xml:space="preserve"> </w:t>
      </w:r>
      <m:oMath>
        <m:r>
          <m:t>5.6</m:t>
        </m:r>
        <m:r>
          <m:rPr>
            <m:sty m:val="p"/>
          </m:rPr>
          <m:t>×</m:t>
        </m:r>
        <m:sSup>
          <m:e>
            <m:r>
              <m:t>10</m:t>
            </m:r>
          </m:e>
          <m:sup>
            <m:r>
              <m:rPr>
                <m:sty m:val="p"/>
              </m:rPr>
              <m:t>−</m:t>
            </m:r>
            <m:r>
              <m:t>15</m:t>
            </m:r>
          </m:sup>
        </m:sSup>
      </m:oMath>
      <w:r>
        <w:t xml:space="preserve">。</w:t>
      </w:r>
    </w:p>
    <w:p>
      <w:pPr>
        <w:pStyle w:val="BodyText"/>
      </w:pPr>
      <w:r>
        <w:rPr>
          <w:rFonts w:hint="eastAsia"/>
        </w:rPr>
        <w:t xml:space="preserve">最终的最大安全载荷还需与结构硬上限取小：</w:t>
      </w:r>
    </w:p>
    <w:p>
      <w:pPr>
        <w:pStyle w:val="BodyText"/>
      </w:pPr>
      <m:oMathPara>
        <m:oMathParaPr>
          <m:jc m:val="center"/>
        </m:oMathParaPr>
        <m:oMath>
          <m:sSubSup>
            <m:e>
              <m:r>
                <m:t>q</m:t>
              </m:r>
            </m:e>
            <m:sub>
              <m:r>
                <m:t>m</m:t>
              </m:r>
              <m:r>
                <m:t>a</m:t>
              </m:r>
              <m:r>
                <m:t>x</m:t>
              </m:r>
            </m:sub>
            <m:sup>
              <m:r>
                <m:t>s</m:t>
              </m:r>
              <m:r>
                <m:t>a</m:t>
              </m:r>
              <m:r>
                <m:t>f</m:t>
              </m:r>
              <m:r>
                <m:t>e</m:t>
              </m:r>
            </m:sup>
          </m:sSubSup>
          <m:r>
            <m:rPr>
              <m:sty m:val="p"/>
            </m:rPr>
            <m:t>=</m:t>
          </m:r>
          <m:r>
            <m:rPr>
              <m:sty m:val="p"/>
            </m:rPr>
            <m:t>min</m:t>
          </m:r>
          <m:d>
            <m:dPr>
              <m:begChr m:val="("/>
              <m:sepChr m:val=""/>
              <m:endChr m:val=")"/>
              <m:grow/>
            </m:dPr>
            <m:e>
              <m:sSubSup>
                <m:e>
                  <m:r>
                    <m:t>q</m:t>
                  </m:r>
                </m:e>
                <m:sub>
                  <m:r>
                    <m:t>m</m:t>
                  </m:r>
                  <m:r>
                    <m:t>a</m:t>
                  </m:r>
                  <m:r>
                    <m:t>x</m:t>
                  </m:r>
                </m:sub>
                <m:sup>
                  <m:r>
                    <m:t>e</m:t>
                  </m:r>
                  <m:r>
                    <m:t>n</m:t>
                  </m:r>
                  <m:r>
                    <m:t>e</m:t>
                  </m:r>
                  <m:r>
                    <m:t>r</m:t>
                  </m:r>
                  <m:r>
                    <m:t>g</m:t>
                  </m:r>
                  <m:r>
                    <m:t>y</m:t>
                  </m:r>
                </m:sup>
              </m:sSubSup>
              <m:r>
                <m:rPr>
                  <m:sty m:val="p"/>
                </m:rPr>
                <m:t>,</m:t>
              </m:r>
              <m:r>
                <m:t> </m:t>
              </m:r>
              <m:sSub>
                <m:e>
                  <m:r>
                    <m:t>Q</m:t>
                  </m:r>
                </m:e>
                <m:sub>
                  <m:r>
                    <m:t>g</m:t>
                  </m:r>
                </m:sub>
              </m:sSub>
              <m:r>
                <m:rPr>
                  <m:sty m:val="p"/>
                </m:rPr>
                <m:t>,</m:t>
              </m:r>
              <m:r>
                <m:t> </m:t>
              </m:r>
              <m:r>
                <m:rPr>
                  <m:nor/>
                  <m:sty m:val="p"/>
                </m:rPr>
                <m:t>体积瓶颈对应质量</m:t>
              </m:r>
            </m:e>
          </m:d>
        </m:oMath>
      </m:oMathPara>
    </w:p>
    <w:bookmarkEnd w:id="86"/>
    <w:bookmarkStart w:id="87" w:name="能源周转模型"/>
    <w:p>
      <w:pPr>
        <w:pStyle w:val="Heading2"/>
      </w:pPr>
      <w:r>
        <w:rPr>
          <w:rFonts w:hint="eastAsia"/>
        </w:rPr>
        <w:t xml:space="preserve">能源周转模型</w:t>
      </w:r>
    </w:p>
    <w:p>
      <w:pPr>
        <w:pStyle w:val="FirstParagraph"/>
      </w:pPr>
      <w:r>
        <w:rPr>
          <w:rFonts w:hint="eastAsia"/>
        </w:rPr>
        <w:t xml:space="preserve">共享电池采用</w:t>
      </w:r>
      <w:r>
        <w:rPr>
          <w:rFonts w:hint="eastAsia"/>
          <w:b/>
          <w:bCs/>
        </w:rPr>
        <w:t xml:space="preserve">两阶段等效充电模型</w:t>
      </w:r>
      <w:r>
        <w:rPr>
          <w:rFonts w:hint="eastAsia"/>
        </w:rPr>
        <w:t xml:space="preserve">。设当前荷电状态为</w:t>
      </w:r>
      <w:r>
        <w:t xml:space="preserve"> </w:t>
      </w:r>
      <m:oMath>
        <m:r>
          <m:t>s</m:t>
        </m:r>
        <m:r>
          <m:rPr>
            <m:sty m:val="p"/>
          </m:rPr>
          <m:t>∈</m:t>
        </m:r>
        <m:r>
          <m:rPr>
            <m:sty m:val="p"/>
          </m:rPr>
          <m:t>[</m:t>
        </m:r>
        <m:r>
          <m:t>0</m:t>
        </m:r>
        <m:r>
          <m:rPr>
            <m:sty m:val="p"/>
          </m:rPr>
          <m:t>,</m:t>
        </m:r>
        <m:r>
          <m:t>1</m:t>
        </m:r>
        <m:r>
          <m:rPr>
            <m:sty m:val="p"/>
          </m:rPr>
          <m:t>]</m:t>
        </m:r>
      </m:oMath>
      <w:r>
        <w:rPr>
          <w:rFonts w:hint="eastAsia"/>
        </w:rPr>
        <w:t xml:space="preserve">，则充满所需时间为分段函数：</w:t>
      </w:r>
    </w:p>
    <w:p>
      <w:pPr>
        <w:pStyle w:val="BodyText"/>
      </w:pPr>
      <m:oMathPara>
        <m:oMathParaPr>
          <m:jc m:val="center"/>
        </m:oMathParaPr>
        <m:oMath>
          <m:sSub>
            <m:e>
              <m:r>
                <m:t>t</m:t>
              </m:r>
            </m:e>
            <m:sub>
              <m:r>
                <m:t>c</m:t>
              </m:r>
              <m:r>
                <m:t>h</m:t>
              </m:r>
              <m:r>
                <m:t>g</m:t>
              </m:r>
            </m:sub>
          </m:sSub>
          <m:r>
            <m:rPr>
              <m:sty m:val="p"/>
            </m:rPr>
            <m:t>(</m:t>
          </m:r>
          <m:r>
            <m:t>s</m:t>
          </m:r>
          <m:r>
            <m:rPr>
              <m:sty m:val="p"/>
            </m:rPr>
            <m:t>)</m:t>
          </m:r>
          <m:r>
            <m:rPr>
              <m:sty m:val="p"/>
            </m:rPr>
            <m:t>=</m:t>
          </m:r>
          <m:sSub>
            <m:e>
              <m:r>
                <m:t>T</m:t>
              </m:r>
            </m:e>
            <m:sub>
              <m:r>
                <m:t>f</m:t>
              </m:r>
              <m:r>
                <m:t>u</m:t>
              </m:r>
              <m:r>
                <m:t>l</m:t>
              </m:r>
              <m:r>
                <m:t>l</m:t>
              </m:r>
            </m:sub>
          </m:sSub>
          <m:r>
            <m:rPr>
              <m:sty m:val="p"/>
            </m:rPr>
            <m:t>⋅</m:t>
          </m:r>
          <m:d>
            <m:dPr>
              <m:begChr m:val="["/>
              <m:sepChr m:val=""/>
              <m:endChr m:val="]"/>
              <m:grow/>
            </m:dPr>
            <m:e>
              <m:r>
                <m:t>0.65</m:t>
              </m:r>
              <m:r>
                <m:rPr>
                  <m:sty m:val="p"/>
                </m:rPr>
                <m:t>⋅</m:t>
              </m:r>
              <m:f>
                <m:fPr>
                  <m:type m:val="bar"/>
                </m:fPr>
                <m:num>
                  <m:r>
                    <m:t>0.90</m:t>
                  </m:r>
                  <m:r>
                    <m:rPr>
                      <m:sty m:val="p"/>
                    </m:rPr>
                    <m:t>−</m:t>
                  </m:r>
                  <m:r>
                    <m:t>s</m:t>
                  </m:r>
                </m:num>
                <m:den>
                  <m:r>
                    <m:t>0.90</m:t>
                  </m:r>
                </m:den>
              </m:f>
              <m:r>
                <m:rPr>
                  <m:sty m:val="p"/>
                </m:rPr>
                <m:t>+</m:t>
              </m:r>
              <m:r>
                <m:t>0.35</m:t>
              </m:r>
            </m:e>
          </m:d>
          <m:r>
            <m:rPr>
              <m:sty m:val="p"/>
            </m:rPr>
            <m:t>,</m:t>
          </m:r>
          <m:r>
            <m:t>  </m:t>
          </m:r>
          <m:r>
            <m:t>0</m:t>
          </m:r>
          <m:r>
            <m:rPr>
              <m:sty m:val="p"/>
            </m:rPr>
            <m:t>≤</m:t>
          </m:r>
          <m:r>
            <m:t>s</m:t>
          </m:r>
          <m:r>
            <m:rPr>
              <m:sty m:val="p"/>
            </m:rPr>
            <m:t>&lt;</m:t>
          </m:r>
          <m:r>
            <m:t>0.90</m:t>
          </m:r>
        </m:oMath>
      </m:oMathPara>
    </w:p>
    <w:p>
      <w:pPr>
        <w:pStyle w:val="FirstParagraph"/>
      </w:pPr>
      <m:oMathPara>
        <m:oMathParaPr>
          <m:jc m:val="center"/>
        </m:oMathParaPr>
        <m:oMath>
          <m:sSub>
            <m:e>
              <m:r>
                <m:t>t</m:t>
              </m:r>
            </m:e>
            <m:sub>
              <m:r>
                <m:t>c</m:t>
              </m:r>
              <m:r>
                <m:t>h</m:t>
              </m:r>
              <m:r>
                <m:t>g</m:t>
              </m:r>
            </m:sub>
          </m:sSub>
          <m:r>
            <m:rPr>
              <m:sty m:val="p"/>
            </m:rPr>
            <m:t>(</m:t>
          </m:r>
          <m:r>
            <m:t>s</m:t>
          </m:r>
          <m:r>
            <m:rPr>
              <m:sty m:val="p"/>
            </m:rPr>
            <m:t>)</m:t>
          </m:r>
          <m:r>
            <m:rPr>
              <m:sty m:val="p"/>
            </m:rPr>
            <m:t>=</m:t>
          </m:r>
          <m:sSub>
            <m:e>
              <m:r>
                <m:t>T</m:t>
              </m:r>
            </m:e>
            <m:sub>
              <m:r>
                <m:t>f</m:t>
              </m:r>
              <m:r>
                <m:t>u</m:t>
              </m:r>
              <m:r>
                <m:t>l</m:t>
              </m:r>
              <m:r>
                <m:t>l</m:t>
              </m:r>
            </m:sub>
          </m:sSub>
          <m:r>
            <m:rPr>
              <m:sty m:val="p"/>
            </m:rPr>
            <m:t>⋅</m:t>
          </m:r>
          <m:r>
            <m:t>0.35</m:t>
          </m:r>
          <m:r>
            <m:rPr>
              <m:sty m:val="p"/>
            </m:rPr>
            <m:t>⋅</m:t>
          </m:r>
          <m:f>
            <m:fPr>
              <m:type m:val="bar"/>
            </m:fPr>
            <m:num>
              <m:r>
                <m:t>1</m:t>
              </m:r>
              <m:r>
                <m:rPr>
                  <m:sty m:val="p"/>
                </m:rPr>
                <m:t>−</m:t>
              </m:r>
              <m:r>
                <m:t>s</m:t>
              </m:r>
            </m:num>
            <m:den>
              <m:r>
                <m:t>0.10</m:t>
              </m:r>
            </m:den>
          </m:f>
          <m:r>
            <m:rPr>
              <m:sty m:val="p"/>
            </m:rPr>
            <m:t>,</m:t>
          </m:r>
          <m:r>
            <m:t>  </m:t>
          </m:r>
          <m:r>
            <m:t>0.90</m:t>
          </m:r>
          <m:r>
            <m:rPr>
              <m:sty m:val="p"/>
            </m:rPr>
            <m:t>≤</m:t>
          </m:r>
          <m:r>
            <m:t>s</m:t>
          </m:r>
          <m:r>
            <m:rPr>
              <m:sty m:val="p"/>
            </m:rPr>
            <m:t>≤</m:t>
          </m:r>
          <m:r>
            <m:t>1</m:t>
          </m:r>
        </m:oMath>
      </m:oMathPara>
    </w:p>
    <w:p>
      <w:pPr>
        <w:pStyle w:val="FirstParagraph"/>
      </w:pPr>
      <w:r>
        <w:rPr>
          <w:rFonts w:hint="eastAsia"/>
        </w:rPr>
        <w:t xml:space="preserve">该模型有三个自检点：</w:t>
      </w:r>
      <m:oMath>
        <m:sSub>
          <m:e>
            <m:r>
              <m:t>t</m:t>
            </m:r>
          </m:e>
          <m:sub>
            <m:r>
              <m:t>c</m:t>
            </m:r>
            <m:r>
              <m:t>h</m:t>
            </m:r>
            <m:r>
              <m:t>g</m:t>
            </m:r>
          </m:sub>
        </m:sSub>
        <m:r>
          <m:rPr>
            <m:sty m:val="p"/>
          </m:rPr>
          <m:t>(</m:t>
        </m:r>
        <m:r>
          <m:t>0</m:t>
        </m:r>
        <m:r>
          <m:rPr>
            <m:sty m:val="p"/>
          </m:rPr>
          <m:t>)</m:t>
        </m:r>
        <m:r>
          <m:rPr>
            <m:sty m:val="p"/>
          </m:rPr>
          <m:t>=</m:t>
        </m:r>
        <m:sSub>
          <m:e>
            <m:r>
              <m:t>T</m:t>
            </m:r>
          </m:e>
          <m:sub>
            <m:r>
              <m:t>f</m:t>
            </m:r>
            <m:r>
              <m:t>u</m:t>
            </m:r>
            <m:r>
              <m:t>l</m:t>
            </m:r>
            <m:r>
              <m:t>l</m:t>
            </m:r>
          </m:sub>
        </m:sSub>
        <m:r>
          <m:rPr>
            <m:sty m:val="p"/>
          </m:rPr>
          <m:t>(</m:t>
        </m:r>
        <m:r>
          <m:t>0.65</m:t>
        </m:r>
        <m:r>
          <m:rPr>
            <m:sty m:val="p"/>
          </m:rPr>
          <m:t>+</m:t>
        </m:r>
        <m:r>
          <m:t>0.35</m:t>
        </m:r>
        <m:r>
          <m:rPr>
            <m:sty m:val="p"/>
          </m:rPr>
          <m:t>)</m:t>
        </m:r>
        <m:r>
          <m:rPr>
            <m:sty m:val="p"/>
          </m:rPr>
          <m:t>=</m:t>
        </m:r>
        <m:sSub>
          <m:e>
            <m:r>
              <m:t>T</m:t>
            </m:r>
          </m:e>
          <m:sub>
            <m:r>
              <m:t>f</m:t>
            </m:r>
            <m:r>
              <m:t>u</m:t>
            </m:r>
            <m:r>
              <m:t>l</m:t>
            </m:r>
            <m:r>
              <m:t>l</m:t>
            </m:r>
          </m:sub>
        </m:sSub>
      </m:oMath>
      <w:r>
        <w:rPr>
          <w:rFonts w:hint="eastAsia"/>
        </w:rPr>
        <w:t xml:space="preserve">；在</w:t>
      </w:r>
      <w:r>
        <w:t xml:space="preserve"> </w:t>
      </w:r>
      <m:oMath>
        <m:r>
          <m:t>s</m:t>
        </m:r>
        <m:r>
          <m:rPr>
            <m:sty m:val="p"/>
          </m:rPr>
          <m:t>=</m:t>
        </m:r>
        <m:r>
          <m:t>0.90</m:t>
        </m:r>
      </m:oMath>
      <w:r>
        <w:t xml:space="preserve"> </w:t>
      </w:r>
      <w:r>
        <w:rPr>
          <w:rFonts w:hint="eastAsia"/>
        </w:rPr>
        <w:t xml:space="preserve">处上下两段均等于</w:t>
      </w:r>
      <w:r>
        <w:t xml:space="preserve"> </w:t>
      </w:r>
      <m:oMath>
        <m:r>
          <m:t>0.35</m:t>
        </m:r>
        <m:sSub>
          <m:e>
            <m:r>
              <m:t>T</m:t>
            </m:r>
          </m:e>
          <m:sub>
            <m:r>
              <m:t>f</m:t>
            </m:r>
            <m:r>
              <m:t>u</m:t>
            </m:r>
            <m:r>
              <m:t>l</m:t>
            </m:r>
            <m:r>
              <m:t>l</m:t>
            </m:r>
          </m:sub>
        </m:sSub>
      </m:oMath>
      <w:r>
        <w:rPr>
          <w:rFonts w:hint="eastAsia"/>
        </w:rPr>
        <w:t xml:space="preserve">，</w:t>
      </w:r>
      <w:r>
        <w:rPr>
          <w:rFonts w:hint="eastAsia"/>
          <w:b/>
          <w:bCs/>
        </w:rPr>
        <w:t xml:space="preserve">函数连续</w:t>
      </w:r>
      <w:r>
        <w:rPr>
          <w:rFonts w:hint="eastAsia"/>
        </w:rPr>
        <w:t xml:space="preserve">；</w:t>
      </w:r>
      <m:oMath>
        <m:sSub>
          <m:e>
            <m:r>
              <m:t>t</m:t>
            </m:r>
          </m:e>
          <m:sub>
            <m:r>
              <m:t>c</m:t>
            </m:r>
            <m:r>
              <m:t>h</m:t>
            </m:r>
            <m:r>
              <m:t>g</m:t>
            </m:r>
          </m:sub>
        </m:sSub>
        <m:r>
          <m:rPr>
            <m:sty m:val="p"/>
          </m:rPr>
          <m:t>(</m:t>
        </m:r>
        <m:r>
          <m:t>1</m:t>
        </m:r>
        <m:r>
          <m:rPr>
            <m:sty m:val="p"/>
          </m:rPr>
          <m:t>)</m:t>
        </m:r>
        <m:r>
          <m:rPr>
            <m:sty m:val="p"/>
          </m:rPr>
          <m:t>=</m:t>
        </m:r>
        <m:r>
          <m:t>0</m:t>
        </m:r>
      </m:oMath>
      <w:r>
        <w:rPr>
          <w:rFonts w:hint="eastAsia"/>
        </w:rPr>
        <w:t xml:space="preserve">。其物理含义是充电前期（SOC</w:t>
      </w:r>
      <w:r>
        <w:t xml:space="preserve"> </w:t>
      </w:r>
      <m:oMath>
        <m:r>
          <m:rPr>
            <m:sty m:val="p"/>
          </m:rPr>
          <m:t>&lt;</m:t>
        </m:r>
        <m:r>
          <m:t>90</m:t>
        </m:r>
        <m:r>
          <m:rPr>
            <m:sty m:val="p"/>
          </m:rPr>
          <m:t>%</m:t>
        </m:r>
      </m:oMath>
      <w:r>
        <w:rPr>
          <w:rFonts w:hint="eastAsia"/>
        </w:rPr>
        <w:t xml:space="preserve">）占满充时间的</w:t>
      </w:r>
      <w:r>
        <w:t xml:space="preserve"> </w:t>
      </w:r>
      <w:r>
        <w:rPr>
          <w:rFonts w:hint="eastAsia"/>
        </w:rPr>
        <w:t xml:space="preserve">65%、后期（90%</w:t>
      </w:r>
      <m:oMath>
        <m:r>
          <m:rPr>
            <m:sty m:val="p"/>
          </m:rPr>
          <m:t>∼</m:t>
        </m:r>
      </m:oMath>
      <w:r>
        <w:rPr>
          <w:rFonts w:hint="eastAsia"/>
        </w:rPr>
        <w:t xml:space="preserve">100%）占</w:t>
      </w:r>
      <w:r>
        <w:t xml:space="preserve"> </w:t>
      </w:r>
      <w:r>
        <w:rPr>
          <w:rFonts w:hint="eastAsia"/>
        </w:rPr>
        <w:t xml:space="preserve">35%，反映锂电池恒流—恒压两阶段特性。</w:t>
      </w:r>
    </w:p>
    <w:p>
      <w:pPr>
        <w:pStyle w:val="BodyText"/>
      </w:pPr>
      <w:r>
        <w:rPr>
          <w:rFonts w:hint="eastAsia"/>
        </w:rPr>
        <w:t xml:space="preserve">电池的充电与换电策略对机队调度的影响已有专门研究</w:t>
      </w:r>
      <w:r>
        <w:rPr>
          <w:rFonts w:hint="eastAsia"/>
        </w:rPr>
        <w:t xml:space="preserve">。资源占用规则为：同一资源的任务占用与充电时段</w:t>
      </w:r>
      <w:r>
        <w:rPr>
          <w:rFonts w:hint="eastAsia"/>
          <w:b/>
          <w:bCs/>
        </w:rPr>
        <w:t xml:space="preserve">不得重叠</w:t>
      </w:r>
      <w:r>
        <w:rPr>
          <w:rFonts w:hint="eastAsia"/>
        </w:rPr>
        <w:t xml:space="preserve">，不同资源可并行充电；同一机型的共享电池可在该机型的不同实体无人机间调度，</w:t>
      </w:r>
      <w:r>
        <w:rPr>
          <w:rFonts w:hint="eastAsia"/>
          <w:b/>
          <w:bCs/>
        </w:rPr>
        <w:t xml:space="preserve">不同机型不可混用</w:t>
      </w:r>
      <w:r>
        <w:rPr>
          <w:rFonts w:hint="eastAsia"/>
        </w:rPr>
        <w:t xml:space="preserve">。任务结束时的剩余</w:t>
      </w:r>
      <w:r>
        <w:t xml:space="preserve"> SOC </w:t>
      </w:r>
      <w:r>
        <w:rPr>
          <w:rFonts w:hint="eastAsia"/>
        </w:rPr>
        <w:t xml:space="preserve">由可用能量与实际能耗算出，且不得低于返航电量下限</w:t>
      </w:r>
      <w:r>
        <w:t xml:space="preserve"> </w:t>
      </w:r>
      <m:oMath>
        <m:sSub>
          <m:e>
            <m:r>
              <m:t>ρ</m:t>
            </m:r>
          </m:e>
          <m:sub>
            <m:r>
              <m:t>g</m:t>
            </m:r>
          </m:sub>
        </m:sSub>
      </m:oMath>
      <w:r>
        <w:t xml:space="preserve">。</w:t>
      </w:r>
    </w:p>
    <w:bookmarkEnd w:id="87"/>
    <w:bookmarkStart w:id="88" w:name="通信链路模型"/>
    <w:p>
      <w:pPr>
        <w:pStyle w:val="Heading2"/>
      </w:pPr>
      <w:r>
        <w:rPr>
          <w:rFonts w:hint="eastAsia"/>
        </w:rPr>
        <w:t xml:space="preserve">通信链路模型</w:t>
      </w:r>
    </w:p>
    <w:p>
      <w:pPr>
        <w:pStyle w:val="FirstParagraph"/>
      </w:pPr>
      <w:r>
        <w:rPr>
          <w:rFonts w:hint="eastAsia"/>
          <w:b/>
          <w:bCs/>
        </w:rPr>
        <w:t xml:space="preserve">（1）地形遮挡。</w:t>
      </w:r>
      <w:r>
        <w:rPr>
          <w:rFonts w:hint="eastAsia"/>
        </w:rPr>
        <w:t xml:space="preserve">无人机的悬停高度与视距概率密切相关</w:t>
      </w:r>
      <w:r>
        <w:rPr>
          <w:rFonts w:hint="eastAsia"/>
        </w:rPr>
        <w:t xml:space="preserve">。由链路两端的三维位置与</w:t>
      </w:r>
      <w:r>
        <w:t xml:space="preserve"> 30 m DEM </w:t>
      </w:r>
      <w:r>
        <w:rPr>
          <w:rFonts w:hint="eastAsia"/>
        </w:rPr>
        <w:t xml:space="preserve">判断视线连线是否被地形遮挡，得到二值指示变量</w:t>
      </w:r>
    </w:p>
    <w:p>
      <w:pPr>
        <w:pStyle w:val="BodyText"/>
      </w:pPr>
      <m:oMathPara>
        <m:oMathParaPr>
          <m:jc m:val="center"/>
        </m:oMathParaPr>
        <m:oMath>
          <m:sSub>
            <m:e>
              <m:r>
                <m:t>b</m:t>
              </m:r>
            </m:e>
            <m:sub>
              <m:r>
                <m:t>i</m:t>
              </m:r>
              <m:r>
                <m:t>j</m:t>
              </m:r>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nor/>
                        <m:sty m:val="p"/>
                      </m:rPr>
                      <m:t>视线无遮挡</m:t>
                    </m:r>
                  </m:e>
                </m:mr>
                <m:mr>
                  <m:e>
                    <m:r>
                      <m:t>1</m:t>
                    </m:r>
                    <m:r>
                      <m:rPr>
                        <m:sty m:val="p"/>
                      </m:rPr>
                      <m:t>,</m:t>
                    </m:r>
                  </m:e>
                  <m:e>
                    <m:r>
                      <m:rPr>
                        <m:nor/>
                        <m:sty m:val="p"/>
                      </m:rPr>
                      <m:t>视线被地形遮挡</m:t>
                    </m:r>
                  </m:e>
                </m:mr>
              </m:m>
            </m:e>
          </m:d>
        </m:oMath>
      </m:oMathPara>
    </w:p>
    <w:p>
      <w:pPr>
        <w:pStyle w:val="FirstParagraph"/>
      </w:pPr>
      <w:r>
        <w:rPr>
          <w:rFonts w:hint="eastAsia"/>
          <w:b/>
          <w:bCs/>
        </w:rPr>
        <w:t xml:space="preserve">（2）接收门限与双向链路预算。</w:t>
      </w:r>
      <w:r>
        <w:rPr>
          <w:rFonts w:hint="eastAsia"/>
        </w:rPr>
        <w:t xml:space="preserve">接收端的有效门限为灵敏度加衰落裕量，单向最大允许路径损耗由发射端与接收端参数共同决定：</w:t>
      </w:r>
    </w:p>
    <w:p>
      <w:pPr>
        <w:pStyle w:val="BodyText"/>
      </w:pPr>
      <m:oMathPara>
        <m:oMathParaPr>
          <m:jc m:val="center"/>
        </m:oMathParaPr>
        <m:oMath>
          <m:sSub>
            <m:e>
              <m:r>
                <m:t>P</m:t>
              </m:r>
            </m:e>
            <m:sub>
              <m:r>
                <m:t>t</m:t>
              </m:r>
              <m:r>
                <m:t>h</m:t>
              </m:r>
              <m:r>
                <m:rPr>
                  <m:sty m:val="p"/>
                </m:rPr>
                <m:t>,</m:t>
              </m:r>
              <m:r>
                <m:t>b</m:t>
              </m:r>
            </m:sub>
          </m:sSub>
          <m:r>
            <m:rPr>
              <m:sty m:val="p"/>
            </m:rPr>
            <m:t>=</m:t>
          </m:r>
          <m:sSub>
            <m:e>
              <m:r>
                <m:t>P</m:t>
              </m:r>
            </m:e>
            <m:sub>
              <m:r>
                <m:t>s</m:t>
              </m:r>
              <m:r>
                <m:t>e</m:t>
              </m:r>
              <m:r>
                <m:t>n</m:t>
              </m:r>
              <m:r>
                <m:t>s</m:t>
              </m:r>
              <m:r>
                <m:rPr>
                  <m:sty m:val="p"/>
                </m:rPr>
                <m:t>,</m:t>
              </m:r>
              <m:r>
                <m:t>b</m:t>
              </m:r>
            </m:sub>
          </m:sSub>
          <m:r>
            <m:rPr>
              <m:sty m:val="p"/>
            </m:rPr>
            <m:t>+</m:t>
          </m:r>
          <m:sSub>
            <m:e>
              <m:r>
                <m:t>M</m:t>
              </m:r>
            </m:e>
            <m:sub>
              <m:r>
                <m:t>b</m:t>
              </m:r>
            </m:sub>
          </m:sSub>
        </m:oMath>
      </m:oMathPara>
    </w:p>
    <w:p>
      <w:pPr>
        <w:pStyle w:val="FirstParagraph"/>
      </w:pPr>
      <m:oMathPara>
        <m:oMathParaPr>
          <m:jc m:val="center"/>
        </m:oMathParaPr>
        <m:oMath>
          <m:sSub>
            <m:e>
              <m:r>
                <m:t>L</m:t>
              </m:r>
            </m:e>
            <m:sub>
              <m:r>
                <m:t>m</m:t>
              </m:r>
              <m:r>
                <m:t>a</m:t>
              </m:r>
              <m:r>
                <m:t>x</m:t>
              </m:r>
              <m:r>
                <m:rPr>
                  <m:sty m:val="p"/>
                </m:rPr>
                <m:t>,</m:t>
              </m:r>
              <m:r>
                <m:t>a</m:t>
              </m:r>
              <m:r>
                <m:rPr>
                  <m:sty m:val="p"/>
                </m:rPr>
                <m:t>→</m:t>
              </m:r>
              <m:r>
                <m:t>b</m:t>
              </m:r>
            </m:sub>
          </m:sSub>
          <m:r>
            <m:rPr>
              <m:sty m:val="p"/>
            </m:rPr>
            <m:t>=</m:t>
          </m:r>
          <m:sSub>
            <m:e>
              <m:r>
                <m:t>P</m:t>
              </m:r>
            </m:e>
            <m:sub>
              <m:r>
                <m:t>t</m:t>
              </m:r>
              <m:r>
                <m:rPr>
                  <m:sty m:val="p"/>
                </m:rPr>
                <m:t>,</m:t>
              </m:r>
              <m:r>
                <m:t>a</m:t>
              </m:r>
            </m:sub>
          </m:sSub>
          <m:r>
            <m:rPr>
              <m:sty m:val="p"/>
            </m:rPr>
            <m:t>+</m:t>
          </m:r>
          <m:sSub>
            <m:e>
              <m:r>
                <m:t>G</m:t>
              </m:r>
            </m:e>
            <m:sub>
              <m:r>
                <m:t>t</m:t>
              </m:r>
              <m:r>
                <m:rPr>
                  <m:sty m:val="p"/>
                </m:rPr>
                <m:t>,</m:t>
              </m:r>
              <m:r>
                <m:t>a</m:t>
              </m:r>
            </m:sub>
          </m:sSub>
          <m:r>
            <m:rPr>
              <m:sty m:val="p"/>
            </m:rPr>
            <m:t>+</m:t>
          </m:r>
          <m:sSub>
            <m:e>
              <m:r>
                <m:t>G</m:t>
              </m:r>
            </m:e>
            <m:sub>
              <m:r>
                <m:t>r</m:t>
              </m:r>
              <m:r>
                <m:rPr>
                  <m:sty m:val="p"/>
                </m:rPr>
                <m:t>,</m:t>
              </m:r>
              <m:r>
                <m:t>b</m:t>
              </m:r>
            </m:sub>
          </m:sSub>
          <m:r>
            <m:rPr>
              <m:sty m:val="p"/>
            </m:rPr>
            <m:t>−</m:t>
          </m:r>
          <m:sSub>
            <m:e>
              <m:r>
                <m:t>L</m:t>
              </m:r>
            </m:e>
            <m:sub>
              <m:r>
                <m:t>s</m:t>
              </m:r>
              <m:r>
                <m:t>y</m:t>
              </m:r>
              <m:r>
                <m:t>s</m:t>
              </m:r>
            </m:sub>
          </m:sSub>
          <m:r>
            <m:rPr>
              <m:sty m:val="p"/>
            </m:rPr>
            <m:t>−</m:t>
          </m:r>
          <m:sSub>
            <m:e>
              <m:r>
                <m:t>P</m:t>
              </m:r>
            </m:e>
            <m:sub>
              <m:r>
                <m:t>t</m:t>
              </m:r>
              <m:r>
                <m:t>h</m:t>
              </m:r>
              <m:r>
                <m:rPr>
                  <m:sty m:val="p"/>
                </m:rPr>
                <m:t>,</m:t>
              </m:r>
              <m:r>
                <m:t>b</m:t>
              </m:r>
            </m:sub>
          </m:sSub>
        </m:oMath>
      </m:oMathPara>
    </w:p>
    <w:p>
      <w:pPr>
        <w:pStyle w:val="FirstParagraph"/>
      </w:pPr>
      <w:r>
        <w:rPr>
          <w:rFonts w:hint="eastAsia"/>
        </w:rPr>
        <w:t xml:space="preserve">由于运输控制与状态回传都需要保障，</w:t>
      </w:r>
      <w:r>
        <w:rPr>
          <w:rFonts w:hint="eastAsia"/>
          <w:b/>
          <w:bCs/>
        </w:rPr>
        <w:t xml:space="preserve">双向门限必须取两个方向中的较小值</w:t>
      </w:r>
      <w:r>
        <w:rPr>
          <w:rFonts w:hint="eastAsia"/>
        </w:rPr>
        <w:t xml:space="preserve">：</w:t>
      </w:r>
    </w:p>
    <w:p>
      <w:pPr>
        <w:pStyle w:val="BodyText"/>
      </w:pPr>
      <m:oMathPara>
        <m:oMathParaPr>
          <m:jc m:val="center"/>
        </m:oMathParaPr>
        <m:oMath>
          <m:sSub>
            <m:e>
              <m:r>
                <m:t>L</m:t>
              </m:r>
            </m:e>
            <m:sub>
              <m:r>
                <m:t>m</m:t>
              </m:r>
              <m:r>
                <m:t>a</m:t>
              </m:r>
              <m:r>
                <m:t>x</m:t>
              </m:r>
              <m:r>
                <m:rPr>
                  <m:sty m:val="p"/>
                </m:rPr>
                <m:t>,</m:t>
              </m:r>
              <m:r>
                <m:t>a</m:t>
              </m:r>
              <m:r>
                <m:rPr>
                  <m:sty m:val="p"/>
                </m:rPr>
                <m:t>↔</m:t>
              </m:r>
              <m:r>
                <m:t>b</m:t>
              </m:r>
            </m:sub>
          </m:sSub>
          <m:r>
            <m:rPr>
              <m:sty m:val="p"/>
            </m:rPr>
            <m:t>=</m:t>
          </m:r>
          <m:r>
            <m:rPr>
              <m:sty m:val="p"/>
            </m:rPr>
            <m:t>min</m:t>
          </m:r>
          <m:d>
            <m:dPr>
              <m:begChr m:val="("/>
              <m:sepChr m:val=""/>
              <m:endChr m:val=")"/>
              <m:grow/>
            </m:dPr>
            <m:e>
              <m:sSub>
                <m:e>
                  <m:r>
                    <m:t>L</m:t>
                  </m:r>
                </m:e>
                <m:sub>
                  <m:r>
                    <m:t>m</m:t>
                  </m:r>
                  <m:r>
                    <m:t>a</m:t>
                  </m:r>
                  <m:r>
                    <m:t>x</m:t>
                  </m:r>
                  <m:r>
                    <m:rPr>
                      <m:sty m:val="p"/>
                    </m:rPr>
                    <m:t>,</m:t>
                  </m:r>
                  <m:r>
                    <m:t>a</m:t>
                  </m:r>
                  <m:r>
                    <m:rPr>
                      <m:sty m:val="p"/>
                    </m:rPr>
                    <m:t>→</m:t>
                  </m:r>
                  <m:r>
                    <m:t>b</m:t>
                  </m:r>
                </m:sub>
              </m:sSub>
              <m:r>
                <m:rPr>
                  <m:sty m:val="p"/>
                </m:rPr>
                <m:t>,</m:t>
              </m:r>
              <m:r>
                <m:t> </m:t>
              </m:r>
              <m:sSub>
                <m:e>
                  <m:r>
                    <m:t>L</m:t>
                  </m:r>
                </m:e>
                <m:sub>
                  <m:r>
                    <m:t>m</m:t>
                  </m:r>
                  <m:r>
                    <m:t>a</m:t>
                  </m:r>
                  <m:r>
                    <m:t>x</m:t>
                  </m:r>
                  <m:r>
                    <m:rPr>
                      <m:sty m:val="p"/>
                    </m:rPr>
                    <m:t>,</m:t>
                  </m:r>
                  <m:r>
                    <m:t>b</m:t>
                  </m:r>
                  <m:r>
                    <m:rPr>
                      <m:sty m:val="p"/>
                    </m:rPr>
                    <m:t>→</m:t>
                  </m:r>
                  <m:r>
                    <m:t>a</m:t>
                  </m:r>
                </m:sub>
              </m:sSub>
            </m:e>
          </m:d>
        </m:oMath>
      </m:oMathPara>
    </w:p>
    <w:p>
      <w:pPr>
        <w:pStyle w:val="FirstParagraph"/>
      </w:pPr>
      <w:r>
        <w:rPr>
          <w:rFonts w:hint="eastAsia"/>
          <w:b/>
          <w:bCs/>
        </w:rPr>
        <w:t xml:space="preserve">（3）传播损耗。</w:t>
      </w:r>
      <w:r>
        <w:rPr>
          <w:rFonts w:hint="eastAsia"/>
        </w:rPr>
        <w:t xml:space="preserve">自由空间路径损耗为</w:t>
      </w:r>
    </w:p>
    <w:p>
      <w:pPr>
        <w:pStyle w:val="BodyText"/>
      </w:pPr>
      <m:oMathPara>
        <m:oMathParaPr>
          <m:jc m:val="center"/>
        </m:oMathParaPr>
        <m:oMath>
          <m:sSub>
            <m:e>
              <m:r>
                <m:t>L</m:t>
              </m:r>
            </m:e>
            <m:sub>
              <m:r>
                <m:t>F</m:t>
              </m:r>
              <m:r>
                <m:t>S</m:t>
              </m:r>
              <m:r>
                <m:t>P</m:t>
              </m:r>
              <m:r>
                <m:t>L</m:t>
              </m:r>
              <m:r>
                <m:rPr>
                  <m:sty m:val="p"/>
                </m:rPr>
                <m:t>,</m:t>
              </m:r>
              <m:r>
                <m:t>i</m:t>
              </m:r>
              <m:r>
                <m:t>j</m:t>
              </m:r>
              <m:r>
                <m:t>t</m:t>
              </m:r>
            </m:sub>
          </m:sSub>
          <m:r>
            <m:rPr>
              <m:sty m:val="p"/>
            </m:rPr>
            <m:t>=</m:t>
          </m:r>
          <m:r>
            <m:t>32.45</m:t>
          </m:r>
          <m:r>
            <m:rPr>
              <m:sty m:val="p"/>
            </m:rPr>
            <m:t>+</m:t>
          </m:r>
          <m:r>
            <m:t>20</m:t>
          </m:r>
          <m:sSub>
            <m:e>
              <m:r>
                <m:rPr>
                  <m:sty m:val="p"/>
                </m:rPr>
                <m:t>log</m:t>
              </m:r>
            </m:e>
            <m:sub>
              <m:r>
                <m:t>10</m:t>
              </m:r>
            </m:sub>
          </m:sSub>
          <m:r>
            <m:rPr>
              <m:sty m:val="p"/>
            </m:rPr>
            <m:t>(</m:t>
          </m:r>
          <m:r>
            <m:t>f</m:t>
          </m:r>
          <m:r>
            <m:rPr>
              <m:sty m:val="p"/>
            </m:rPr>
            <m:t>)</m:t>
          </m:r>
          <m:r>
            <m:rPr>
              <m:sty m:val="p"/>
            </m:rPr>
            <m:t>+</m:t>
          </m:r>
          <m:r>
            <m:t>20</m:t>
          </m:r>
          <m:sSub>
            <m:e>
              <m:r>
                <m:rPr>
                  <m:sty m:val="p"/>
                </m:rPr>
                <m:t>log</m:t>
              </m:r>
            </m:e>
            <m:sub>
              <m:r>
                <m:t>10</m:t>
              </m:r>
            </m:sub>
          </m:sSub>
          <m:r>
            <m:rPr>
              <m:sty m:val="p"/>
            </m:rPr>
            <m:t>(</m:t>
          </m:r>
          <m:sSub>
            <m:e>
              <m:r>
                <m:t>D</m:t>
              </m:r>
            </m:e>
            <m:sub>
              <m:r>
                <m:t>i</m:t>
              </m:r>
              <m:r>
                <m:t>j</m:t>
              </m:r>
              <m:r>
                <m:t>t</m:t>
              </m:r>
            </m:sub>
          </m:sSub>
          <m:r>
            <m:rPr>
              <m:sty m:val="p"/>
            </m:rPr>
            <m:t>)</m:t>
          </m:r>
        </m:oMath>
      </m:oMathPara>
    </w:p>
    <w:p>
      <w:pPr>
        <w:pStyle w:val="FirstParagraph"/>
      </w:pPr>
      <w:r>
        <w:rPr>
          <w:rFonts w:hint="eastAsia"/>
        </w:rPr>
        <w:t xml:space="preserve">这里存在一个</w:t>
      </w:r>
      <w:r>
        <w:rPr>
          <w:rFonts w:hint="eastAsia"/>
          <w:b/>
          <w:bCs/>
        </w:rPr>
        <w:t xml:space="preserve">单位陷阱</w:t>
      </w:r>
      <w:r>
        <w:rPr>
          <w:rFonts w:hint="eastAsia"/>
        </w:rPr>
        <w:t xml:space="preserve">：</w:t>
      </w:r>
      <m:oMath>
        <m:r>
          <m:t>f</m:t>
        </m:r>
      </m:oMath>
      <w:r>
        <w:t xml:space="preserve"> </w:t>
      </w:r>
      <w:r>
        <w:rPr>
          <w:rFonts w:hint="eastAsia"/>
        </w:rPr>
        <w:t xml:space="preserve">的单位是</w:t>
      </w:r>
      <w:r>
        <w:t xml:space="preserve"> </w:t>
      </w:r>
      <w:r>
        <w:rPr>
          <w:rFonts w:hint="eastAsia"/>
        </w:rPr>
        <w:t xml:space="preserve">MHz，而</w:t>
      </w:r>
      <w:r>
        <w:t xml:space="preserve"> </w:t>
      </w:r>
      <m:oMath>
        <m:sSub>
          <m:e>
            <m:r>
              <m:t>D</m:t>
            </m:r>
          </m:e>
          <m:sub>
            <m:r>
              <m:t>i</m:t>
            </m:r>
            <m:r>
              <m:t>j</m:t>
            </m:r>
            <m:r>
              <m:t>t</m:t>
            </m:r>
          </m:sub>
        </m:sSub>
      </m:oMath>
      <w:r>
        <w:t xml:space="preserve"> </w:t>
      </w:r>
      <w:r>
        <w:rPr>
          <w:rFonts w:hint="eastAsia"/>
        </w:rPr>
        <w:t xml:space="preserve">的单位必须是</w:t>
      </w:r>
      <w:r>
        <w:t xml:space="preserve"> </w:t>
      </w:r>
      <w:r>
        <w:rPr>
          <w:b/>
          <w:bCs/>
        </w:rPr>
        <w:t xml:space="preserve">km</w:t>
      </w:r>
      <w:r>
        <w:rPr>
          <w:rFonts w:hint="eastAsia"/>
        </w:rPr>
        <w:t xml:space="preserve">。本文内部一律使用</w:t>
      </w:r>
      <w:r>
        <w:t xml:space="preserve"> SI </w:t>
      </w:r>
      <w:r>
        <w:rPr>
          <w:rFonts w:hint="eastAsia"/>
        </w:rPr>
        <w:t xml:space="preserve">单位（距离以</w:t>
      </w:r>
      <w:r>
        <w:t xml:space="preserve"> m </w:t>
      </w:r>
      <w:r>
        <w:rPr>
          <w:rFonts w:hint="eastAsia"/>
        </w:rPr>
        <w:t xml:space="preserve">存储），代入前必须除以</w:t>
      </w:r>
      <w:r>
        <w:t xml:space="preserve"> </w:t>
      </w:r>
      <w:r>
        <w:rPr>
          <w:rFonts w:hint="eastAsia"/>
        </w:rPr>
        <w:t xml:space="preserve">1000，否则将产生约</w:t>
      </w:r>
      <w:r>
        <w:t xml:space="preserve"> 60 dB </w:t>
      </w:r>
      <w:r>
        <w:rPr>
          <w:rFonts w:hint="eastAsia"/>
        </w:rPr>
        <w:t xml:space="preserve">的系统性偏差。</w:t>
      </w:r>
      <m:oMath>
        <m:sSub>
          <m:e>
            <m:r>
              <m:t>D</m:t>
            </m:r>
          </m:e>
          <m:sub>
            <m:r>
              <m:t>i</m:t>
            </m:r>
            <m:r>
              <m:t>j</m:t>
            </m:r>
            <m:r>
              <m:t>t</m:t>
            </m:r>
          </m:sub>
        </m:sSub>
      </m:oMath>
      <w:r>
        <w:t xml:space="preserve"> </w:t>
      </w:r>
      <w:r>
        <w:rPr>
          <w:rFonts w:hint="eastAsia"/>
        </w:rPr>
        <w:t xml:space="preserve">为链路两端的</w:t>
      </w:r>
      <w:r>
        <w:rPr>
          <w:rFonts w:hint="eastAsia"/>
          <w:b/>
          <w:bCs/>
        </w:rPr>
        <w:t xml:space="preserve">三维直线距离</w:t>
      </w:r>
      <w:r>
        <w:rPr>
          <w:rFonts w:hint="eastAsia"/>
        </w:rPr>
        <w:t xml:space="preserve">（含高度差）。计入地形遮挡附加损耗后：</w:t>
      </w:r>
    </w:p>
    <w:p>
      <w:pPr>
        <w:pStyle w:val="BodyText"/>
      </w:pPr>
      <m:oMathPara>
        <m:oMathParaPr>
          <m:jc m:val="center"/>
        </m:oMathParaPr>
        <m:oMath>
          <m:sSub>
            <m:e>
              <m:r>
                <m:t>L</m:t>
              </m:r>
            </m:e>
            <m:sub>
              <m:r>
                <m:t>p</m:t>
              </m:r>
              <m:r>
                <m:t>a</m:t>
              </m:r>
              <m:r>
                <m:t>t</m:t>
              </m:r>
              <m:r>
                <m:t>h</m:t>
              </m:r>
              <m:r>
                <m:rPr>
                  <m:sty m:val="p"/>
                </m:rPr>
                <m:t>,</m:t>
              </m:r>
              <m:r>
                <m:t>i</m:t>
              </m:r>
              <m:r>
                <m:t>j</m:t>
              </m:r>
              <m:r>
                <m:t>t</m:t>
              </m:r>
            </m:sub>
          </m:sSub>
          <m:r>
            <m:rPr>
              <m:sty m:val="p"/>
            </m:rPr>
            <m:t>=</m:t>
          </m:r>
          <m:sSub>
            <m:e>
              <m:r>
                <m:t>L</m:t>
              </m:r>
            </m:e>
            <m:sub>
              <m:r>
                <m:t>F</m:t>
              </m:r>
              <m:r>
                <m:t>S</m:t>
              </m:r>
              <m:r>
                <m:t>P</m:t>
              </m:r>
              <m:r>
                <m:t>L</m:t>
              </m:r>
              <m:r>
                <m:rPr>
                  <m:sty m:val="p"/>
                </m:rPr>
                <m:t>,</m:t>
              </m:r>
              <m:r>
                <m:t>i</m:t>
              </m:r>
              <m:r>
                <m:t>j</m:t>
              </m:r>
              <m:r>
                <m:t>t</m:t>
              </m:r>
            </m:sub>
          </m:sSub>
          <m:r>
            <m:rPr>
              <m:sty m:val="p"/>
            </m:rPr>
            <m:t>+</m:t>
          </m:r>
          <m:sSub>
            <m:e>
              <m:r>
                <m:t>L</m:t>
              </m:r>
            </m:e>
            <m:sub>
              <m:r>
                <m:t>o</m:t>
              </m:r>
              <m:r>
                <m:t>b</m:t>
              </m:r>
              <m:r>
                <m:t>s</m:t>
              </m:r>
            </m:sub>
          </m:sSub>
          <m:r>
            <m:rPr>
              <m:sty m:val="p"/>
            </m:rPr>
            <m:t>⋅</m:t>
          </m:r>
          <m:sSub>
            <m:e>
              <m:r>
                <m:t>b</m:t>
              </m:r>
            </m:e>
            <m:sub>
              <m:r>
                <m:t>i</m:t>
              </m:r>
              <m:r>
                <m:t>j</m:t>
              </m:r>
              <m:r>
                <m:t>t</m:t>
              </m:r>
            </m:sub>
          </m:sSub>
          <m:r>
            <m:rPr>
              <m:sty m:val="p"/>
            </m:rPr>
            <m:t>,</m:t>
          </m:r>
          <m:r>
            <m:t>  </m:t>
          </m:r>
          <m:sSub>
            <m:e>
              <m:r>
                <m:t>A</m:t>
              </m:r>
            </m:e>
            <m:sub>
              <m:r>
                <m:t>i</m:t>
              </m:r>
              <m:r>
                <m:t>j</m:t>
              </m:r>
              <m:r>
                <m:t>t</m:t>
              </m:r>
            </m:sub>
          </m:sSub>
          <m:r>
            <m:rPr>
              <m:sty m:val="p"/>
            </m:rPr>
            <m:t>=</m:t>
          </m:r>
          <m:r>
            <m:t>1</m:t>
          </m:r>
          <m:r>
            <m:rPr>
              <m:sty m:val="p"/>
            </m:rPr>
            <m:t>⇔</m:t>
          </m:r>
          <m:sSub>
            <m:e>
              <m:r>
                <m:t>L</m:t>
              </m:r>
            </m:e>
            <m:sub>
              <m:r>
                <m:t>p</m:t>
              </m:r>
              <m:r>
                <m:t>a</m:t>
              </m:r>
              <m:r>
                <m:t>t</m:t>
              </m:r>
              <m:r>
                <m:t>h</m:t>
              </m:r>
              <m:r>
                <m:rPr>
                  <m:sty m:val="p"/>
                </m:rPr>
                <m:t>,</m:t>
              </m:r>
              <m:r>
                <m:t>i</m:t>
              </m:r>
              <m:r>
                <m:t>j</m:t>
              </m:r>
              <m:r>
                <m:t>t</m:t>
              </m:r>
            </m:sub>
          </m:sSub>
          <m:r>
            <m:rPr>
              <m:sty m:val="p"/>
            </m:rPr>
            <m:t>≤</m:t>
          </m:r>
          <m:sSub>
            <m:e>
              <m:r>
                <m:t>L</m:t>
              </m:r>
            </m:e>
            <m:sub>
              <m:r>
                <m:t>m</m:t>
              </m:r>
              <m:r>
                <m:t>a</m:t>
              </m:r>
              <m:r>
                <m:t>x</m:t>
              </m:r>
              <m:r>
                <m:rPr>
                  <m:sty m:val="p"/>
                </m:rPr>
                <m:t>,</m:t>
              </m:r>
              <m:r>
                <m:t>i</m:t>
              </m:r>
              <m:r>
                <m:rPr>
                  <m:sty m:val="p"/>
                </m:rPr>
                <m:t>↔</m:t>
              </m:r>
              <m:r>
                <m:t>j</m:t>
              </m:r>
            </m:sub>
          </m:sSub>
        </m:oMath>
      </m:oMathPara>
    </w:p>
    <w:p>
      <w:pPr>
        <w:pStyle w:val="FirstParagraph"/>
      </w:pPr>
      <w:r>
        <w:rPr>
          <w:rFonts w:hint="eastAsia"/>
          <w:b/>
          <w:bCs/>
        </w:rPr>
        <w:t xml:space="preserve">（4）通信三态判定。</w:t>
      </w:r>
      <w:r>
        <w:rPr>
          <w:rFonts w:hint="eastAsia"/>
        </w:rPr>
        <w:t xml:space="preserve">综合上述判据，任一时刻的通信状态按优先级判定为三态：</w:t>
      </w:r>
    </w:p>
    <w:p>
      <w:pPr>
        <w:pStyle w:val="BodyText"/>
      </w:pPr>
      <m:oMathPara>
        <m:oMathParaPr>
          <m:jc m:val="center"/>
        </m:oMathParaPr>
        <m:oMath>
          <m:r>
            <m:rPr>
              <m:nor/>
              <m:sty m:val="p"/>
            </m:rPr>
            <m:t>状态</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直连</m:t>
                    </m:r>
                    <m:r>
                      <m:rPr>
                        <m:sty m:val="p"/>
                      </m:rPr>
                      <m:t>,</m:t>
                    </m:r>
                  </m:e>
                  <m:e>
                    <m:r>
                      <m:t>A</m:t>
                    </m:r>
                    <m:r>
                      <m:rPr>
                        <m:sty m:val="p"/>
                      </m:rPr>
                      <m:t>(</m:t>
                    </m:r>
                    <m:r>
                      <m:rPr>
                        <m:nor/>
                        <m:sty m:val="p"/>
                      </m:rPr>
                      <m:t>运输机</m:t>
                    </m:r>
                    <m:r>
                      <m:rPr>
                        <m:sty m:val="p"/>
                      </m:rPr>
                      <m:t>↔</m:t>
                    </m:r>
                    <m:r>
                      <m:t>G</m:t>
                    </m:r>
                    <m:r>
                      <m:t>01</m:t>
                    </m:r>
                    <m:r>
                      <m:rPr>
                        <m:sty m:val="p"/>
                      </m:rPr>
                      <m:t>)</m:t>
                    </m:r>
                    <m:r>
                      <m:rPr>
                        <m:sty m:val="p"/>
                      </m:rPr>
                      <m:t>=</m:t>
                    </m:r>
                    <m:r>
                      <m:t>1</m:t>
                    </m:r>
                  </m:e>
                </m:mr>
                <m:mr>
                  <m:e>
                    <m:r>
                      <m:rPr>
                        <m:nor/>
                        <m:sty m:val="p"/>
                      </m:rPr>
                      <m:t>中继</m:t>
                    </m:r>
                    <m:r>
                      <m:rPr>
                        <m:sty m:val="p"/>
                      </m:rPr>
                      <m:t>,</m:t>
                    </m:r>
                  </m:e>
                  <m:e>
                    <m:r>
                      <m:rPr>
                        <m:nor/>
                        <m:sty m:val="p"/>
                      </m:rPr>
                      <m:t>直连不可用</m:t>
                    </m:r>
                    <m:r>
                      <m:t> </m:t>
                    </m:r>
                    <m:r>
                      <m:rPr>
                        <m:sty m:val="p"/>
                      </m:rPr>
                      <m:t>∧</m:t>
                    </m:r>
                    <m:r>
                      <m:t> </m:t>
                    </m:r>
                    <m:r>
                      <m:t>A</m:t>
                    </m:r>
                    <m:r>
                      <m:rPr>
                        <m:sty m:val="p"/>
                      </m:rPr>
                      <m:t>(</m:t>
                    </m:r>
                    <m:r>
                      <m:rPr>
                        <m:nor/>
                        <m:sty m:val="p"/>
                      </m:rPr>
                      <m:t>运输机</m:t>
                    </m:r>
                    <m:r>
                      <m:rPr>
                        <m:sty m:val="p"/>
                      </m:rPr>
                      <m:t>↔</m:t>
                    </m:r>
                    <m:r>
                      <m:rPr>
                        <m:nor/>
                        <m:sty m:val="p"/>
                      </m:rPr>
                      <m:t>中继</m:t>
                    </m:r>
                    <m:r>
                      <m:rPr>
                        <m:sty m:val="p"/>
                      </m:rPr>
                      <m:t>)</m:t>
                    </m:r>
                    <m:r>
                      <m:rPr>
                        <m:sty m:val="p"/>
                      </m:rPr>
                      <m:t>=</m:t>
                    </m:r>
                    <m:r>
                      <m:t>1</m:t>
                    </m:r>
                    <m:r>
                      <m:t> </m:t>
                    </m:r>
                    <m:r>
                      <m:rPr>
                        <m:sty m:val="p"/>
                      </m:rPr>
                      <m:t>∧</m:t>
                    </m:r>
                    <m:r>
                      <m:t> </m:t>
                    </m:r>
                    <m:r>
                      <m:t>A</m:t>
                    </m:r>
                    <m:r>
                      <m:rPr>
                        <m:sty m:val="p"/>
                      </m:rPr>
                      <m:t>(</m:t>
                    </m:r>
                    <m:r>
                      <m:rPr>
                        <m:nor/>
                        <m:sty m:val="p"/>
                      </m:rPr>
                      <m:t>中继</m:t>
                    </m:r>
                    <m:r>
                      <m:rPr>
                        <m:sty m:val="p"/>
                      </m:rPr>
                      <m:t>↔</m:t>
                    </m:r>
                    <m:r>
                      <m:t>G</m:t>
                    </m:r>
                    <m:r>
                      <m:t>01</m:t>
                    </m:r>
                    <m:r>
                      <m:rPr>
                        <m:sty m:val="p"/>
                      </m:rPr>
                      <m:t>)</m:t>
                    </m:r>
                    <m:r>
                      <m:rPr>
                        <m:sty m:val="p"/>
                      </m:rPr>
                      <m:t>=</m:t>
                    </m:r>
                    <m:r>
                      <m:t>1</m:t>
                    </m:r>
                  </m:e>
                </m:mr>
                <m:mr>
                  <m:e>
                    <m:r>
                      <m:rPr>
                        <m:nor/>
                        <m:sty m:val="p"/>
                      </m:rPr>
                      <m:t>中断</m:t>
                    </m:r>
                    <m:r>
                      <m:rPr>
                        <m:sty m:val="p"/>
                      </m:rPr>
                      <m:t>,</m:t>
                    </m:r>
                  </m:e>
                  <m:e>
                    <m:r>
                      <m:rPr>
                        <m:nor/>
                        <m:sty m:val="p"/>
                      </m:rPr>
                      <m:t>其余情况</m:t>
                    </m:r>
                  </m:e>
                </m:mr>
              </m:m>
            </m:e>
          </m:d>
        </m:oMath>
      </m:oMathPara>
    </w:p>
    <w:p>
      <w:pPr>
        <w:pStyle w:val="FirstParagraph"/>
      </w:pPr>
      <w:r>
        <w:rPr>
          <w:rFonts w:hint="eastAsia"/>
        </w:rPr>
        <w:t xml:space="preserve">即中继状态要求</w:t>
      </w:r>
      <w:r>
        <w:rPr>
          <w:rFonts w:hint="eastAsia"/>
          <w:b/>
          <w:bCs/>
        </w:rPr>
        <w:t xml:space="preserve">接入段与回传段在同一时刻同时可用</w:t>
      </w:r>
      <w:r>
        <w:rPr>
          <w:rFonts w:hint="eastAsia"/>
        </w:rPr>
        <w:t xml:space="preserve">，且不允许多跳转发、每架运输机在任一时刻只由</w:t>
      </w:r>
      <w:r>
        <w:t xml:space="preserve"> G01 </w:t>
      </w:r>
      <w:r>
        <w:rPr>
          <w:rFonts w:hint="eastAsia"/>
        </w:rPr>
        <w:t xml:space="preserve">或一架中继保障。</w:t>
      </w:r>
    </w:p>
    <w:bookmarkEnd w:id="88"/>
    <w:bookmarkStart w:id="93" w:name="统一计算器的耦合关系"/>
    <w:p>
      <w:pPr>
        <w:pStyle w:val="Heading2"/>
      </w:pPr>
      <w:r>
        <w:rPr>
          <w:rFonts w:hint="eastAsia"/>
        </w:rPr>
        <w:t xml:space="preserve">统一计算器的耦合关系</w:t>
      </w:r>
    </w:p>
    <w:p>
      <w:pPr>
        <w:pStyle w:val="FirstParagraph"/>
      </w:pPr>
      <w:r>
        <w:rPr>
          <w:rFonts w:hint="eastAsia"/>
        </w:rPr>
        <w:t xml:space="preserve">上述四组模型并非彼此独立：航段几何决定爬升高度，爬升高度同时进入能耗模型与视线遮挡判定；载荷通过</w:t>
      </w:r>
      <w:r>
        <w:t xml:space="preserve"> </w:t>
      </w:r>
      <m:oMath>
        <m:sSub>
          <m:e>
            <m:r>
              <m:t>L</m:t>
            </m:r>
          </m:e>
          <m:sub>
            <m:r>
              <m:t>g</m:t>
            </m:r>
          </m:sub>
        </m:sSub>
        <m:r>
          <m:rPr>
            <m:sty m:val="p"/>
          </m:rPr>
          <m:t>(</m:t>
        </m:r>
        <m:r>
          <m:t>q</m:t>
        </m:r>
        <m:r>
          <m:rPr>
            <m:sty m:val="p"/>
          </m:rPr>
          <m:t>)</m:t>
        </m:r>
      </m:oMath>
      <w:r>
        <w:t xml:space="preserve"> </w:t>
      </w:r>
      <w:r>
        <w:rPr>
          <w:rFonts w:hint="eastAsia"/>
        </w:rPr>
        <w:t xml:space="preserve">影响等效航程，进而影响能耗与最大安全载荷；能耗结果又反过来决定电池的剩余</w:t>
      </w:r>
      <w:r>
        <w:t xml:space="preserve"> SOC </w:t>
      </w:r>
      <w:r>
        <w:rPr>
          <w:rFonts w:hint="eastAsia"/>
        </w:rPr>
        <w:t xml:space="preserve">与充电周转时间。图</w:t>
      </w:r>
      <w:r>
        <w:t xml:space="preserve"> </w:t>
      </w:r>
      <w:hyperlink w:anchor="fig:profile">
        <w:r>
          <w:rPr>
            <w:rStyle w:val="Hyperlink"/>
          </w:rPr>
          <w:t xml:space="preserve">8</w:t>
        </w:r>
      </w:hyperlink>
      <w:r>
        <w:t xml:space="preserve"> </w:t>
      </w:r>
      <w:r>
        <w:rPr>
          <w:rFonts w:hint="eastAsia"/>
        </w:rPr>
        <w:t xml:space="preserve">以最远的</w:t>
      </w:r>
      <w:r>
        <w:t xml:space="preserve"> O01 </w:t>
      </w:r>
      <m:oMath>
        <m:r>
          <m:rPr>
            <m:sty m:val="p"/>
          </m:rPr>
          <m:t>→</m:t>
        </m:r>
      </m:oMath>
      <w:r>
        <w:t xml:space="preserve"> S008 </w:t>
      </w:r>
      <w:r>
        <w:rPr>
          <w:rFonts w:hint="eastAsia"/>
        </w:rPr>
        <w:t xml:space="preserve">航段为例，展示了飞行剖面与能耗构成。</w:t>
      </w:r>
    </w:p>
    <w:bookmarkStart w:id="92" w:name="fig:profile"/>
    <w:p>
      <w:pPr>
        <w:pStyle w:val="CaptionedFigure"/>
      </w:pPr>
      <w:r>
        <w:drawing>
          <wp:inline>
            <wp:extent cx="5563362" cy="2090553"/>
            <wp:effectExtent b="0" l="0" r="0" t="0"/>
            <wp:docPr descr="" title="" id="90" name="Picture"/>
            <a:graphic>
              <a:graphicData uri="http://schemas.openxmlformats.org/drawingml/2006/picture">
                <pic:pic>
                  <pic:nvPicPr>
                    <pic:cNvPr descr="figures/fig12_profile.png" id="91" name="Picture"/>
                    <pic:cNvPicPr>
                      <a:picLocks noChangeArrowheads="1" noChangeAspect="1"/>
                    </pic:cNvPicPr>
                  </pic:nvPicPr>
                  <pic:blipFill>
                    <a:blip r:embed="rId89"/>
                    <a:stretch>
                      <a:fillRect/>
                    </a:stretch>
                  </pic:blipFill>
                  <pic:spPr bwMode="auto">
                    <a:xfrm>
                      <a:off x="0" y="0"/>
                      <a:ext cx="5563362" cy="2090553"/>
                    </a:xfrm>
                    <a:prstGeom prst="rect">
                      <a:avLst/>
                    </a:prstGeom>
                    <a:noFill/>
                    <a:ln w="9525">
                      <a:noFill/>
                      <a:headEnd/>
                      <a:tailEnd/>
                    </a:ln>
                  </pic:spPr>
                </pic:pic>
              </a:graphicData>
            </a:graphic>
          </wp:inline>
        </w:drawing>
      </w:r>
    </w:p>
    <w:p>
      <w:pPr>
        <w:pStyle w:val="ImageCaption"/>
      </w:pPr>
      <w:r>
        <w:rPr>
          <w:rFonts w:hint="eastAsia"/>
        </w:rPr>
        <w:t xml:space="preserve">飞行剖面与去程能耗构成</w:t>
      </w:r>
    </w:p>
    <w:bookmarkEnd w:id="92"/>
    <w:p>
      <w:pPr>
        <w:pStyle w:val="BodyText"/>
      </w:pPr>
      <w:r>
        <w:rPr>
          <w:rFonts w:hint="eastAsia"/>
        </w:rPr>
        <w:t xml:space="preserve">由图</w:t>
      </w:r>
      <w:r>
        <w:t xml:space="preserve"> </w:t>
      </w:r>
      <w:hyperlink w:anchor="fig:profile">
        <w:r>
          <w:rPr>
            <w:rStyle w:val="Hyperlink"/>
          </w:rPr>
          <w:t xml:space="preserve">8</w:t>
        </w:r>
      </w:hyperlink>
      <w:r>
        <w:t xml:space="preserve">(a) </w:t>
      </w:r>
      <w:r>
        <w:rPr>
          <w:rFonts w:hint="eastAsia"/>
        </w:rPr>
        <w:t xml:space="preserve">可见，无人机先爬升至</w:t>
      </w:r>
      <w:r>
        <w:rPr>
          <w:rFonts w:hint="eastAsia"/>
        </w:rPr>
        <w:t xml:space="preserve">“沿线最高点</w:t>
      </w:r>
      <w:r>
        <w:t xml:space="preserve"> </w:t>
      </w:r>
      <m:oMath>
        <m:r>
          <m:rPr>
            <m:sty m:val="p"/>
          </m:rPr>
          <m:t>+</m:t>
        </m:r>
        <m:r>
          <m:t>50</m:t>
        </m:r>
      </m:oMath>
      <w:r>
        <w:t xml:space="preserve"> m”</w:t>
      </w:r>
      <w:r>
        <w:rPr>
          <w:rFonts w:hint="eastAsia"/>
        </w:rPr>
        <w:t xml:space="preserve">的巡航海拔，平飞后下降至服务区作业高度；由于下降不单独计能耗，能耗只发生在爬升与巡航两段。图</w:t>
      </w:r>
      <w:r>
        <w:t xml:space="preserve"> </w:t>
      </w:r>
      <w:hyperlink w:anchor="fig:profile">
        <w:r>
          <w:rPr>
            <w:rStyle w:val="Hyperlink"/>
          </w:rPr>
          <w:t xml:space="preserve">8</w:t>
        </w:r>
      </w:hyperlink>
      <w:r>
        <w:t xml:space="preserve">(b) </w:t>
      </w:r>
      <w:r>
        <w:rPr>
          <w:rFonts w:hint="eastAsia"/>
        </w:rPr>
        <w:t xml:space="preserve">表明在载重</w:t>
      </w:r>
      <w:r>
        <w:t xml:space="preserve"> 60 kg </w:t>
      </w:r>
      <w:r>
        <w:rPr>
          <w:rFonts w:hint="eastAsia"/>
        </w:rPr>
        <w:t xml:space="preserve">时，水平巡航能耗显著大于爬升附加能耗——这解释了为何</w:t>
      </w:r>
      <w:r>
        <w:rPr>
          <w:rFonts w:hint="eastAsia"/>
          <w:b/>
          <w:bCs/>
        </w:rPr>
        <w:t xml:space="preserve">航程（而非爬升）是决定架次能力的主要因素</w:t>
      </w:r>
      <w:r>
        <w:rPr>
          <w:rFonts w:hint="eastAsia"/>
        </w:rPr>
        <w:t xml:space="preserve">，也说明</w:t>
      </w:r>
      <w:r>
        <w:rPr>
          <w:rFonts w:hint="eastAsia"/>
        </w:rPr>
        <w:t xml:space="preserve">“由航程反推巡航能耗”</w:t>
      </w:r>
      <w:r>
        <w:rPr>
          <w:rFonts w:hint="eastAsia"/>
        </w:rPr>
        <w:t xml:space="preserve">这一口径对结果的影响是主导性的。</w:t>
      </w:r>
    </w:p>
    <w:p>
      <w:pPr>
        <w:pStyle w:val="BodyText"/>
      </w:pPr>
      <w:r>
        <w:rPr>
          <w:rFonts w:hint="eastAsia"/>
        </w:rPr>
        <w:t xml:space="preserve">至此，四问共用的公共模型建立完毕。问题一至问题四的全部计算均调用本模型，不再另行定义任何物理量，从而保证四问结果在统一口径下横向可比。</w:t>
      </w:r>
    </w:p>
    <w:bookmarkEnd w:id="93"/>
    <w:bookmarkEnd w:id="94"/>
    <w:bookmarkStart w:id="137" w:name="sec:q1"/>
    <w:p>
      <w:pPr>
        <w:pStyle w:val="Heading1"/>
      </w:pPr>
      <w:r>
        <w:rPr>
          <w:rFonts w:hint="eastAsia"/>
        </w:rPr>
        <w:t xml:space="preserve">问题一：单点往返运输能力与货箱组批</w:t>
      </w:r>
    </w:p>
    <w:bookmarkStart w:id="95" w:name="问题分析与模型建立"/>
    <w:p>
      <w:pPr>
        <w:pStyle w:val="Heading2"/>
      </w:pPr>
      <w:r>
        <w:rPr>
          <w:rFonts w:hint="eastAsia"/>
        </w:rPr>
        <w:t xml:space="preserve">问题分析与模型建立</w:t>
      </w:r>
    </w:p>
    <w:p>
      <w:pPr>
        <w:pStyle w:val="FirstParagraph"/>
      </w:pPr>
      <w:r>
        <w:rPr>
          <w:rFonts w:hint="eastAsia"/>
        </w:rPr>
        <w:t xml:space="preserve">问题一不含实体无人机与电池调度，因此可拆为两个层次：</w:t>
      </w:r>
      <w:r>
        <w:rPr>
          <w:rFonts w:hint="eastAsia"/>
          <w:b/>
          <w:bCs/>
        </w:rPr>
        <w:t xml:space="preserve">载荷层</w:t>
      </w:r>
      <w:r>
        <w:rPr>
          <w:rFonts w:hint="eastAsia"/>
        </w:rPr>
        <w:t xml:space="preserve">——确定每种机型在每个服务区的最大安全载荷；</w:t>
      </w:r>
      <w:r>
        <w:rPr>
          <w:rFonts w:hint="eastAsia"/>
          <w:b/>
          <w:bCs/>
        </w:rPr>
        <w:t xml:space="preserve">组批层</w:t>
      </w:r>
      <w:r>
        <w:rPr>
          <w:rFonts w:hint="eastAsia"/>
        </w:rPr>
        <w:t xml:space="preserve">——把该服务区的货箱装入最少的架次。每个架次的形式固定为</w:t>
      </w:r>
      <w:r>
        <w:t xml:space="preserve"> </w:t>
      </w:r>
      <m:oMath>
        <m:r>
          <m:t>O</m:t>
        </m:r>
        <m:r>
          <m:t>01</m:t>
        </m:r>
        <m:r>
          <m:rPr>
            <m:sty m:val="p"/>
          </m:rPr>
          <m:t>→</m:t>
        </m:r>
        <m:sSub>
          <m:e>
            <m:r>
              <m:t>S</m:t>
            </m:r>
          </m:e>
          <m:sub>
            <m:r>
              <m:t>i</m:t>
            </m:r>
          </m:sub>
        </m:sSub>
        <m:r>
          <m:rPr>
            <m:sty m:val="p"/>
          </m:rPr>
          <m:t>→</m:t>
        </m:r>
        <m:r>
          <m:t>O</m:t>
        </m:r>
        <m:r>
          <m:t>01</m:t>
        </m:r>
      </m:oMath>
      <w:r>
        <w:rPr>
          <w:rFonts w:hint="eastAsia"/>
        </w:rPr>
        <w:t xml:space="preserve">，仅服务一个服务区、不得跨服务区组批；同一服务区可由多个架次分批服务。</w:t>
      </w:r>
    </w:p>
    <w:p>
      <w:pPr>
        <w:pStyle w:val="BodyText"/>
      </w:pPr>
      <w:r>
        <w:rPr>
          <w:rFonts w:hint="eastAsia"/>
          <w:b/>
          <w:bCs/>
        </w:rPr>
        <w:t xml:space="preserve">（1）载荷层。</w:t>
      </w:r>
      <w:r>
        <w:rPr>
          <w:rFonts w:hint="eastAsia"/>
        </w:rPr>
        <w:t xml:space="preserve">对每个</w:t>
      </w:r>
      <w:r>
        <w:t xml:space="preserve"> </w:t>
      </w:r>
      <m:oMath>
        <m:r>
          <m:rPr>
            <m:sty m:val="p"/>
          </m:rPr>
          <m:t>(</m:t>
        </m:r>
        <m:r>
          <m:t>g</m:t>
        </m:r>
        <m:r>
          <m:rPr>
            <m:sty m:val="p"/>
          </m:rPr>
          <m:t>,</m:t>
        </m:r>
        <m:r>
          <m:t>i</m:t>
        </m:r>
        <m:r>
          <m:rPr>
            <m:sty m:val="p"/>
          </m:rPr>
          <m:t>)</m:t>
        </m:r>
      </m:oMath>
      <w:r>
        <w:t xml:space="preserve"> </w:t>
      </w:r>
      <w:r>
        <w:rPr>
          <w:rFonts w:hint="eastAsia"/>
        </w:rPr>
        <w:t xml:space="preserve">组合，按式</w:t>
      </w:r>
      <w:r>
        <w:t xml:space="preserve"> </w:t>
      </w:r>
      <w:hyperlink w:anchor="eq:8">
        <w:r>
          <w:rPr>
            <w:rStyle w:val="Hyperlink"/>
          </w:rPr>
          <w:t xml:space="preserve">[eq:8]</w:t>
        </w:r>
      </w:hyperlink>
      <w:r>
        <w:t xml:space="preserve"> </w:t>
      </w:r>
      <w:r>
        <w:rPr>
          <w:rFonts w:hint="eastAsia"/>
        </w:rPr>
        <w:t xml:space="preserve">反解能量约束取等号时的载荷</w:t>
      </w:r>
      <w:r>
        <w:t xml:space="preserve"> </w:t>
      </w:r>
      <m:oMath>
        <m:sSubSup>
          <m:e>
            <m:r>
              <m:t>q</m:t>
            </m:r>
          </m:e>
          <m:sub>
            <m:r>
              <m:t>m</m:t>
            </m:r>
            <m:r>
              <m:t>a</m:t>
            </m:r>
            <m:r>
              <m:t>x</m:t>
            </m:r>
          </m:sub>
          <m:sup>
            <m:r>
              <m:t>e</m:t>
            </m:r>
            <m:r>
              <m:t>n</m:t>
            </m:r>
            <m:r>
              <m:t>e</m:t>
            </m:r>
            <m:r>
              <m:t>r</m:t>
            </m:r>
            <m:r>
              <m:t>g</m:t>
            </m:r>
            <m:r>
              <m:t>y</m:t>
            </m:r>
          </m:sup>
        </m:sSubSup>
      </m:oMath>
      <w:r>
        <w:rPr>
          <w:rFonts w:hint="eastAsia"/>
        </w:rPr>
        <w:t xml:space="preserve">，再与结构上限</w:t>
      </w:r>
      <w:r>
        <w:t xml:space="preserve"> </w:t>
      </w:r>
      <m:oMath>
        <m:sSub>
          <m:e>
            <m:r>
              <m:t>Q</m:t>
            </m:r>
          </m:e>
          <m:sub>
            <m:r>
              <m:t>g</m:t>
            </m:r>
          </m:sub>
        </m:sSub>
      </m:oMath>
      <w:r>
        <w:t xml:space="preserve"> </w:t>
      </w:r>
      <w:r>
        <w:rPr>
          <w:rFonts w:hint="eastAsia"/>
        </w:rPr>
        <w:t xml:space="preserve">和体积瓶颈对应质量取小，得到</w:t>
      </w:r>
      <w:r>
        <w:t xml:space="preserve"> </w:t>
      </w:r>
      <m:oMath>
        <m:sSubSup>
          <m:e>
            <m:r>
              <m:t>q</m:t>
            </m:r>
          </m:e>
          <m:sub>
            <m:r>
              <m:t>m</m:t>
            </m:r>
            <m:r>
              <m:t>a</m:t>
            </m:r>
            <m:r>
              <m:t>x</m:t>
            </m:r>
          </m:sub>
          <m:sup>
            <m:r>
              <m:t>s</m:t>
            </m:r>
            <m:r>
              <m:t>a</m:t>
            </m:r>
            <m:r>
              <m:t>f</m:t>
            </m:r>
            <m:r>
              <m:t>e</m:t>
            </m:r>
          </m:sup>
        </m:sSubSup>
        <m:r>
          <m:rPr>
            <m:sty m:val="p"/>
          </m:rPr>
          <m:t>(</m:t>
        </m:r>
        <m:r>
          <m:t>g</m:t>
        </m:r>
        <m:r>
          <m:rPr>
            <m:sty m:val="p"/>
          </m:rPr>
          <m:t>,</m:t>
        </m:r>
        <m:r>
          <m:t>i</m:t>
        </m:r>
        <m:r>
          <m:rPr>
            <m:sty m:val="p"/>
          </m:rPr>
          <m:t>)</m:t>
        </m:r>
      </m:oMath>
      <w:r>
        <w:t xml:space="preserve">。</w:t>
      </w:r>
    </w:p>
    <w:p>
      <w:pPr>
        <w:pStyle w:val="BodyText"/>
      </w:pPr>
      <w:r>
        <w:rPr>
          <w:rFonts w:hint="eastAsia"/>
          <w:b/>
          <w:bCs/>
        </w:rPr>
        <w:t xml:space="preserve">（2）组批层。</w:t>
      </w:r>
      <w:r>
        <w:rPr>
          <w:rFonts w:hint="eastAsia"/>
        </w:rPr>
        <w:t xml:space="preserve">设服务区</w:t>
      </w:r>
      <w:r>
        <w:t xml:space="preserve"> </w:t>
      </w:r>
      <m:oMath>
        <m:sSub>
          <m:e>
            <m:r>
              <m:t>S</m:t>
            </m:r>
          </m:e>
          <m:sub>
            <m:r>
              <m:t>i</m:t>
            </m:r>
          </m:sub>
        </m:sSub>
      </m:oMath>
      <w:r>
        <w:t xml:space="preserve"> </w:t>
      </w:r>
      <w:r>
        <w:rPr>
          <w:rFonts w:hint="eastAsia"/>
        </w:rPr>
        <w:t xml:space="preserve">的货箱集合为</w:t>
      </w:r>
      <w:r>
        <w:t xml:space="preserve"> </w:t>
      </w:r>
      <m:oMath>
        <m:sSub>
          <m:e>
            <m:r>
              <m:rPr>
                <m:scr m:val="script"/>
                <m:sty m:val="p"/>
              </m:rPr>
              <m:t>B</m:t>
            </m:r>
          </m:e>
          <m:sub>
            <m:r>
              <m:t>i</m:t>
            </m:r>
          </m:sub>
        </m:sSub>
      </m:oMath>
      <w:r>
        <w:rPr>
          <w:rFonts w:hint="eastAsia"/>
        </w:rPr>
        <w:t xml:space="preserve">，需将其划分为最少的子集（架次）</w:t>
      </w:r>
      <m:oMath>
        <m:r>
          <m:rPr>
            <m:sty m:val="p"/>
          </m:rPr>
          <m:t>{</m:t>
        </m:r>
        <m:sSub>
          <m:e>
            <m:r>
              <m:t>p</m:t>
            </m:r>
          </m:e>
          <m:sub>
            <m:r>
              <m:t>1</m:t>
            </m:r>
          </m:sub>
        </m:sSub>
        <m:r>
          <m:rPr>
            <m:sty m:val="p"/>
          </m:rPr>
          <m:t>,</m:t>
        </m:r>
        <m:sSub>
          <m:e>
            <m:r>
              <m:t>p</m:t>
            </m:r>
          </m:e>
          <m:sub>
            <m:r>
              <m:t>2</m:t>
            </m:r>
          </m:sub>
        </m:sSub>
        <m:r>
          <m:rPr>
            <m:sty m:val="p"/>
          </m:rPr>
          <m:t>,</m:t>
        </m:r>
        <m:r>
          <m:rPr>
            <m:sty m:val="p"/>
          </m:rPr>
          <m:t>…</m:t>
        </m:r>
        <m:r>
          <m:rPr>
            <m:sty m:val="p"/>
          </m:rPr>
          <m:t>}</m:t>
        </m:r>
      </m:oMath>
      <w:r>
        <w:rPr>
          <w:rFonts w:hint="eastAsia"/>
        </w:rPr>
        <w:t xml:space="preserve">，使每个架次同时满足</w:t>
      </w:r>
      <w:r>
        <w:rPr>
          <w:rFonts w:hint="eastAsia"/>
          <w:b/>
          <w:bCs/>
        </w:rPr>
        <w:t xml:space="preserve">质量约束</w:t>
      </w:r>
      <w:r>
        <w:rPr>
          <w:rFonts w:hint="eastAsia"/>
        </w:rPr>
        <w:t xml:space="preserve">与</w:t>
      </w:r>
      <w:r>
        <w:rPr>
          <w:rFonts w:hint="eastAsia"/>
          <w:b/>
          <w:bCs/>
        </w:rPr>
        <w:t xml:space="preserve">体积约束</w:t>
      </w:r>
      <w:r>
        <w:rPr>
          <w:rFonts w:hint="eastAsia"/>
        </w:rPr>
        <w:t xml:space="preserve">：</w:t>
      </w:r>
    </w:p>
    <w:p>
      <w:pPr>
        <w:pStyle w:val="BodyText"/>
      </w:pPr>
      <m:oMathPara>
        <m:oMathParaPr>
          <m:jc m:val="center"/>
        </m:oMathParaPr>
        <m:oMath>
          <m:nary>
            <m:naryPr>
              <m:chr m:val="∑"/>
              <m:limLoc m:val="undOvr"/>
              <m:subHide m:val="off"/>
              <m:supHide m:val="on"/>
            </m:naryPr>
            <m:sub>
              <m:r>
                <m:t>b</m:t>
              </m:r>
              <m:r>
                <m:rPr>
                  <m:sty m:val="p"/>
                </m:rPr>
                <m:t>∈</m:t>
              </m:r>
              <m:r>
                <m:t>p</m:t>
              </m:r>
            </m:sub>
            <m:sup>
              <m:r>
                <m:t>​</m:t>
              </m:r>
            </m:sup>
            <m:e>
              <m:sSub>
                <m:e>
                  <m:r>
                    <m:t>m</m:t>
                  </m:r>
                </m:e>
                <m:sub>
                  <m:r>
                    <m:t>b</m:t>
                  </m:r>
                </m:sub>
              </m:sSub>
            </m:e>
          </m:nary>
          <m:r>
            <m:rPr>
              <m:sty m:val="p"/>
            </m:rPr>
            <m:t>≤</m:t>
          </m:r>
          <m:sSubSup>
            <m:e>
              <m:r>
                <m:t>q</m:t>
              </m:r>
            </m:e>
            <m:sub>
              <m:r>
                <m:t>m</m:t>
              </m:r>
              <m:r>
                <m:t>a</m:t>
              </m:r>
              <m:r>
                <m:t>x</m:t>
              </m:r>
            </m:sub>
            <m:sup>
              <m:r>
                <m:t>s</m:t>
              </m:r>
              <m:r>
                <m:t>a</m:t>
              </m:r>
              <m:r>
                <m:t>f</m:t>
              </m:r>
              <m:r>
                <m:t>e</m:t>
              </m:r>
            </m:sup>
          </m:sSubSup>
          <m:r>
            <m:rPr>
              <m:sty m:val="p"/>
            </m:rPr>
            <m:t>(</m:t>
          </m:r>
          <m:r>
            <m:t>g</m:t>
          </m:r>
          <m:r>
            <m:rPr>
              <m:sty m:val="p"/>
            </m:rPr>
            <m:t>,</m:t>
          </m:r>
          <m:r>
            <m:t>i</m:t>
          </m:r>
          <m:r>
            <m:rPr>
              <m:sty m:val="p"/>
            </m:rPr>
            <m:t>)</m:t>
          </m:r>
          <m:r>
            <m:rPr>
              <m:sty m:val="p"/>
            </m:rPr>
            <m:t>,</m:t>
          </m:r>
          <m:r>
            <m:t>  </m:t>
          </m:r>
          <m:nary>
            <m:naryPr>
              <m:chr m:val="∑"/>
              <m:limLoc m:val="undOvr"/>
              <m:subHide m:val="off"/>
              <m:supHide m:val="on"/>
            </m:naryPr>
            <m:sub>
              <m:r>
                <m:t>b</m:t>
              </m:r>
              <m:r>
                <m:rPr>
                  <m:sty m:val="p"/>
                </m:rPr>
                <m:t>∈</m:t>
              </m:r>
              <m:r>
                <m:t>p</m:t>
              </m:r>
            </m:sub>
            <m:sup>
              <m:r>
                <m:t>​</m:t>
              </m:r>
            </m:sup>
            <m:e>
              <m:sSub>
                <m:e>
                  <m:r>
                    <m:t>v</m:t>
                  </m:r>
                </m:e>
                <m:sub>
                  <m:r>
                    <m:t>b</m:t>
                  </m:r>
                </m:sub>
              </m:sSub>
            </m:e>
          </m:nary>
          <m:r>
            <m:rPr>
              <m:sty m:val="p"/>
            </m:rPr>
            <m:t>≤</m:t>
          </m:r>
          <m:sSub>
            <m:e>
              <m:r>
                <m:t>V</m:t>
              </m:r>
            </m:e>
            <m:sub>
              <m:r>
                <m:t>g</m:t>
              </m:r>
            </m:sub>
          </m:sSub>
        </m:oMath>
      </m:oMathPara>
    </w:p>
    <w:p>
      <w:pPr>
        <w:pStyle w:val="FirstParagraph"/>
      </w:pPr>
      <w:r>
        <w:rPr>
          <w:rFonts w:hint="eastAsia"/>
        </w:rPr>
        <w:t xml:space="preserve">这是一个</w:t>
      </w:r>
      <w:r>
        <w:rPr>
          <w:rFonts w:hint="eastAsia"/>
          <w:b/>
          <w:bCs/>
        </w:rPr>
        <w:t xml:space="preserve">质量—体积二维装箱问题</w:t>
      </w:r>
      <w:r>
        <w:rPr>
          <w:rFonts w:hint="eastAsia"/>
        </w:rPr>
        <w:t xml:space="preserve">，且机型</w:t>
      </w:r>
      <w:r>
        <w:t xml:space="preserve"> </w:t>
      </w:r>
      <m:oMath>
        <m:r>
          <m:t>g</m:t>
        </m:r>
      </m:oMath>
      <w:r>
        <w:t xml:space="preserve"> </w:t>
      </w:r>
      <w:r>
        <w:rPr>
          <w:rFonts w:hint="eastAsia"/>
        </w:rPr>
        <w:t xml:space="preserve">本身也是决策变量。由于同一类物资的单箱质量与体积取值唯一（见图</w:t>
      </w:r>
      <w:r>
        <w:t xml:space="preserve"> </w:t>
      </w:r>
      <w:hyperlink w:anchor="fig:boxes">
        <w:r>
          <w:rPr>
            <w:rStyle w:val="Hyperlink"/>
          </w:rPr>
          <w:t xml:space="preserve">4</w:t>
        </w:r>
      </w:hyperlink>
      <w:r>
        <w:rPr>
          <w:rFonts w:hint="eastAsia"/>
        </w:rPr>
        <w:t xml:space="preserve">(c)），问题实例具有良好的结构，适合用</w:t>
      </w:r>
      <w:r>
        <w:t xml:space="preserve"> </w:t>
      </w:r>
      <w:r>
        <w:rPr>
          <w:rFonts w:hint="eastAsia"/>
        </w:rPr>
        <w:t xml:space="preserve">FFD（First-Fit</w:t>
      </w:r>
      <w:r>
        <w:t xml:space="preserve"> </w:t>
      </w:r>
      <w:r>
        <w:rPr>
          <w:rFonts w:hint="eastAsia"/>
        </w:rPr>
        <w:t xml:space="preserve">Decreasing）构造并用解析下界验证最优性。</w:t>
      </w:r>
    </w:p>
    <w:p>
      <w:pPr>
        <w:pStyle w:val="BodyText"/>
      </w:pPr>
      <w:r>
        <w:rPr>
          <w:rFonts w:hint="eastAsia"/>
          <w:b/>
          <w:bCs/>
        </w:rPr>
        <w:t xml:space="preserve">（3）解析下界。</w:t>
      </w:r>
      <w:r>
        <w:rPr>
          <w:rFonts w:hint="eastAsia"/>
        </w:rPr>
        <w:t xml:space="preserve">构造</w:t>
      </w:r>
      <w:r>
        <w:t xml:space="preserve"> Martello–Toth </w:t>
      </w:r>
      <w:r>
        <w:rPr>
          <w:rFonts w:hint="eastAsia"/>
        </w:rPr>
        <w:t xml:space="preserve">型下界</w:t>
      </w:r>
      <w:r>
        <w:rPr>
          <w:rFonts w:hint="eastAsia"/>
        </w:rPr>
        <w:t xml:space="preserve">：分别按</w:t>
      </w:r>
      <w:r>
        <w:rPr>
          <w:rFonts w:hint="eastAsia"/>
          <w:b/>
          <w:bCs/>
        </w:rPr>
        <w:t xml:space="preserve">质量</w:t>
      </w:r>
      <w:r>
        <w:rPr>
          <w:rFonts w:hint="eastAsia"/>
        </w:rPr>
        <w:t xml:space="preserve">与</w:t>
      </w:r>
      <w:r>
        <w:rPr>
          <w:rFonts w:hint="eastAsia"/>
          <w:b/>
          <w:bCs/>
        </w:rPr>
        <w:t xml:space="preserve">体积</w:t>
      </w:r>
      <w:r>
        <w:rPr>
          <w:rFonts w:hint="eastAsia"/>
        </w:rPr>
        <w:t xml:space="preserve">两个维度，用该服务区可获得的最佳机型容量估计所需架次数，取二者较大值：</w:t>
      </w:r>
    </w:p>
    <w:p>
      <w:pPr>
        <w:pStyle w:val="BodyText"/>
      </w:pPr>
      <m:oMathPara>
        <m:oMathParaPr>
          <m:jc m:val="center"/>
        </m:oMathParaPr>
        <m:oMath>
          <m:r>
            <m:t>L</m:t>
          </m:r>
          <m:sSub>
            <m:e>
              <m:r>
                <m:t>B</m:t>
              </m:r>
            </m:e>
            <m:sub>
              <m:r>
                <m:t>i</m:t>
              </m:r>
            </m:sub>
          </m:sSub>
          <m:r>
            <m:rPr>
              <m:sty m:val="p"/>
            </m:rPr>
            <m:t>=</m:t>
          </m:r>
          <m:r>
            <m:rPr>
              <m:sty m:val="p"/>
            </m:rPr>
            <m:t>max</m:t>
          </m:r>
          <m:d>
            <m:dPr>
              <m:begChr m:val="("/>
              <m:sepChr m:val=""/>
              <m:endChr m:val=")"/>
              <m:grow/>
            </m:dPr>
            <m:e>
              <m:d>
                <m:dPr>
                  <m:begChr m:val="⌈"/>
                  <m:sepChr m:val=""/>
                  <m:endChr m:val="⌉"/>
                  <m:grow/>
                </m:dPr>
                <m:e>
                  <m:f>
                    <m:fPr>
                      <m:type m:val="bar"/>
                    </m:fPr>
                    <m:num>
                      <m:nary>
                        <m:naryPr>
                          <m:chr m:val="∑"/>
                          <m:limLoc m:val="undOvr"/>
                          <m:subHide m:val="off"/>
                          <m:supHide m:val="on"/>
                        </m:naryPr>
                        <m:sub>
                          <m:r>
                            <m:t>b</m:t>
                          </m:r>
                          <m:r>
                            <m:rPr>
                              <m:sty m:val="p"/>
                            </m:rPr>
                            <m:t>∈</m:t>
                          </m:r>
                          <m:sSub>
                            <m:e>
                              <m:r>
                                <m:rPr>
                                  <m:scr m:val="script"/>
                                  <m:sty m:val="p"/>
                                </m:rPr>
                                <m:t>B</m:t>
                              </m:r>
                            </m:e>
                            <m:sub>
                              <m:r>
                                <m:t>i</m:t>
                              </m:r>
                            </m:sub>
                          </m:sSub>
                        </m:sub>
                        <m:sup>
                          <m:r>
                            <m:t>​</m:t>
                          </m:r>
                        </m:sup>
                        <m:e>
                          <m:sSub>
                            <m:e>
                              <m:r>
                                <m:t>m</m:t>
                              </m:r>
                            </m:e>
                            <m:sub>
                              <m:r>
                                <m:t>b</m:t>
                              </m:r>
                            </m:sub>
                          </m:sSub>
                        </m:e>
                      </m:nary>
                    </m:num>
                    <m:den>
                      <m:limLow>
                        <m:e>
                          <m:r>
                            <m:rPr>
                              <m:sty m:val="p"/>
                            </m:rPr>
                            <m:t>max</m:t>
                          </m:r>
                        </m:e>
                        <m:lim>
                          <m:r>
                            <m:t>g</m:t>
                          </m:r>
                        </m:lim>
                      </m:limLow>
                      <m:sSubSup>
                        <m:e>
                          <m:r>
                            <m:t>q</m:t>
                          </m:r>
                        </m:e>
                        <m:sub>
                          <m:r>
                            <m:t>m</m:t>
                          </m:r>
                          <m:r>
                            <m:t>a</m:t>
                          </m:r>
                          <m:r>
                            <m:t>x</m:t>
                          </m:r>
                        </m:sub>
                        <m:sup>
                          <m:r>
                            <m:t>s</m:t>
                          </m:r>
                          <m:r>
                            <m:t>a</m:t>
                          </m:r>
                          <m:r>
                            <m:t>f</m:t>
                          </m:r>
                          <m:r>
                            <m:t>e</m:t>
                          </m:r>
                        </m:sup>
                      </m:sSubSup>
                      <m:r>
                        <m:rPr>
                          <m:sty m:val="p"/>
                        </m:rPr>
                        <m:t>(</m:t>
                      </m:r>
                      <m:r>
                        <m:t>g</m:t>
                      </m:r>
                      <m:r>
                        <m:rPr>
                          <m:sty m:val="p"/>
                        </m:rPr>
                        <m:t>,</m:t>
                      </m:r>
                      <m:r>
                        <m:t>i</m:t>
                      </m:r>
                      <m:r>
                        <m:rPr>
                          <m:sty m:val="p"/>
                        </m:rPr>
                        <m:t>)</m:t>
                      </m:r>
                    </m:den>
                  </m:f>
                </m:e>
              </m:d>
              <m:r>
                <m:rPr>
                  <m:sty m:val="p"/>
                </m:rPr>
                <m:t>,</m:t>
              </m:r>
              <m:r>
                <m:t> </m:t>
              </m:r>
              <m:d>
                <m:dPr>
                  <m:begChr m:val="⌈"/>
                  <m:sepChr m:val=""/>
                  <m:endChr m:val="⌉"/>
                  <m:grow/>
                </m:dPr>
                <m:e>
                  <m:f>
                    <m:fPr>
                      <m:type m:val="bar"/>
                    </m:fPr>
                    <m:num>
                      <m:nary>
                        <m:naryPr>
                          <m:chr m:val="∑"/>
                          <m:limLoc m:val="undOvr"/>
                          <m:subHide m:val="off"/>
                          <m:supHide m:val="on"/>
                        </m:naryPr>
                        <m:sub>
                          <m:r>
                            <m:t>b</m:t>
                          </m:r>
                          <m:r>
                            <m:rPr>
                              <m:sty m:val="p"/>
                            </m:rPr>
                            <m:t>∈</m:t>
                          </m:r>
                          <m:sSub>
                            <m:e>
                              <m:r>
                                <m:rPr>
                                  <m:scr m:val="script"/>
                                  <m:sty m:val="p"/>
                                </m:rPr>
                                <m:t>B</m:t>
                              </m:r>
                            </m:e>
                            <m:sub>
                              <m:r>
                                <m:t>i</m:t>
                              </m:r>
                            </m:sub>
                          </m:sSub>
                        </m:sub>
                        <m:sup>
                          <m:r>
                            <m:t>​</m:t>
                          </m:r>
                        </m:sup>
                        <m:e>
                          <m:sSub>
                            <m:e>
                              <m:r>
                                <m:t>v</m:t>
                              </m:r>
                            </m:e>
                            <m:sub>
                              <m:r>
                                <m:t>b</m:t>
                              </m:r>
                            </m:sub>
                          </m:sSub>
                        </m:e>
                      </m:nary>
                    </m:num>
                    <m:den>
                      <m:limLow>
                        <m:e>
                          <m:r>
                            <m:rPr>
                              <m:sty m:val="p"/>
                            </m:rPr>
                            <m:t>max</m:t>
                          </m:r>
                        </m:e>
                        <m:lim>
                          <m:r>
                            <m:t>g</m:t>
                          </m:r>
                        </m:lim>
                      </m:limLow>
                      <m:sSub>
                        <m:e>
                          <m:r>
                            <m:t>V</m:t>
                          </m:r>
                        </m:e>
                        <m:sub>
                          <m:r>
                            <m:t>g</m:t>
                          </m:r>
                        </m:sub>
                      </m:sSub>
                    </m:den>
                  </m:f>
                </m:e>
              </m:d>
            </m:e>
          </m:d>
        </m:oMath>
      </m:oMathPara>
    </w:p>
    <w:p>
      <w:pPr>
        <w:pStyle w:val="FirstParagraph"/>
      </w:pPr>
      <w:r>
        <w:rPr>
          <w:rFonts w:hint="eastAsia"/>
        </w:rPr>
        <w:t xml:space="preserve">若启发式解的架次数等于</w:t>
      </w:r>
      <w:r>
        <w:t xml:space="preserve"> </w:t>
      </w:r>
      <m:oMath>
        <m:r>
          <m:t>L</m:t>
        </m:r>
        <m:sSub>
          <m:e>
            <m:r>
              <m:t>B</m:t>
            </m:r>
          </m:e>
          <m:sub>
            <m:r>
              <m:t>i</m:t>
            </m:r>
          </m:sub>
        </m:sSub>
      </m:oMath>
      <w:r>
        <w:rPr>
          <w:rFonts w:hint="eastAsia"/>
        </w:rPr>
        <w:t xml:space="preserve">，则在该服务区上</w:t>
      </w:r>
      <w:r>
        <w:rPr>
          <w:rFonts w:hint="eastAsia"/>
          <w:b/>
          <w:bCs/>
        </w:rPr>
        <w:t xml:space="preserve">架次数维度可证最优</w:t>
      </w:r>
      <w:r>
        <w:t xml:space="preserve">。</w:t>
      </w:r>
    </w:p>
    <w:bookmarkEnd w:id="95"/>
    <w:bookmarkStart w:id="100" w:name="求解算法"/>
    <w:p>
      <w:pPr>
        <w:pStyle w:val="Heading2"/>
      </w:pPr>
      <w:r>
        <w:rPr>
          <w:rFonts w:hint="eastAsia"/>
        </w:rPr>
        <w:t xml:space="preserve">求解算法</w:t>
      </w:r>
    </w:p>
    <w:p>
      <w:pPr>
        <w:pStyle w:val="FirstParagraph"/>
      </w:pPr>
      <w:r>
        <w:rPr>
          <w:rFonts w:hint="eastAsia"/>
        </w:rPr>
        <w:t xml:space="preserve">求解流程如图</w:t>
      </w:r>
      <w:r>
        <w:t xml:space="preserve"> </w:t>
      </w:r>
      <w:hyperlink w:anchor="fig:flow_q1">
        <w:r>
          <w:rPr>
            <w:rStyle w:val="Hyperlink"/>
          </w:rPr>
          <w:t xml:space="preserve">9</w:t>
        </w:r>
      </w:hyperlink>
      <w:r>
        <w:t xml:space="preserve"> </w:t>
      </w:r>
      <w:r>
        <w:rPr>
          <w:rFonts w:hint="eastAsia"/>
        </w:rPr>
        <w:t xml:space="preserve">所示。</w:t>
      </w:r>
    </w:p>
    <w:bookmarkStart w:id="99" w:name="fig:flow_q1"/>
    <w:p>
      <w:pPr>
        <w:pStyle w:val="CaptionedFigure"/>
      </w:pPr>
      <w:r>
        <w:drawing>
          <wp:inline>
            <wp:extent cx="4882134" cy="5808055"/>
            <wp:effectExtent b="0" l="0" r="0" t="0"/>
            <wp:docPr descr="" title="" id="97" name="Picture"/>
            <a:graphic>
              <a:graphicData uri="http://schemas.openxmlformats.org/drawingml/2006/picture">
                <pic:pic>
                  <pic:nvPicPr>
                    <pic:cNvPr descr="figures/fig02_flow_q1.png" id="98" name="Picture"/>
                    <pic:cNvPicPr>
                      <a:picLocks noChangeArrowheads="1" noChangeAspect="1"/>
                    </pic:cNvPicPr>
                  </pic:nvPicPr>
                  <pic:blipFill>
                    <a:blip r:embed="rId96"/>
                    <a:stretch>
                      <a:fillRect/>
                    </a:stretch>
                  </pic:blipFill>
                  <pic:spPr bwMode="auto">
                    <a:xfrm>
                      <a:off x="0" y="0"/>
                      <a:ext cx="4882134" cy="5808055"/>
                    </a:xfrm>
                    <a:prstGeom prst="rect">
                      <a:avLst/>
                    </a:prstGeom>
                    <a:noFill/>
                    <a:ln w="9525">
                      <a:noFill/>
                      <a:headEnd/>
                      <a:tailEnd/>
                    </a:ln>
                  </pic:spPr>
                </pic:pic>
              </a:graphicData>
            </a:graphic>
          </wp:inline>
        </w:drawing>
      </w:r>
    </w:p>
    <w:p>
      <w:pPr>
        <w:pStyle w:val="ImageCaption"/>
      </w:pPr>
      <w:r>
        <w:rPr>
          <w:rFonts w:hint="eastAsia"/>
        </w:rPr>
        <w:t xml:space="preserve">问题一求解流程</w:t>
      </w:r>
    </w:p>
    <w:bookmarkEnd w:id="99"/>
    <w:p>
      <w:pPr>
        <w:pStyle w:val="BodyText"/>
      </w:pPr>
      <w:r>
        <w:rPr>
          <w:rFonts w:hint="eastAsia"/>
        </w:rPr>
        <w:t xml:space="preserve">算法分五步（见图</w:t>
      </w:r>
      <w:r>
        <w:t xml:space="preserve"> </w:t>
      </w:r>
      <w:hyperlink w:anchor="fig:flow_q1">
        <w:r>
          <w:rPr>
            <w:rStyle w:val="Hyperlink"/>
          </w:rPr>
          <w:t xml:space="preserve">9</w:t>
        </w:r>
      </w:hyperlink>
      <w:r>
        <w:rPr>
          <w:rFonts w:hint="eastAsia"/>
        </w:rPr>
        <w:t xml:space="preserve">）：</w:t>
      </w:r>
      <w:r>
        <w:rPr>
          <w:b/>
          <w:bCs/>
        </w:rPr>
        <w:t xml:space="preserve">①</w:t>
      </w:r>
      <w:r>
        <w:rPr>
          <w:rFonts w:hint="eastAsia"/>
        </w:rPr>
        <w:t xml:space="preserve">由</w:t>
      </w:r>
      <w:r>
        <w:t xml:space="preserve"> DEM </w:t>
      </w:r>
      <w:r>
        <w:rPr>
          <w:rFonts w:hint="eastAsia"/>
        </w:rPr>
        <w:t xml:space="preserve">沿航段采样最高地面高程，得到</w:t>
      </w:r>
      <w:r>
        <w:t xml:space="preserve"> 240 </w:t>
      </w:r>
      <w:r>
        <w:rPr>
          <w:rFonts w:hint="eastAsia"/>
        </w:rPr>
        <w:t xml:space="preserve">条航段的</w:t>
      </w:r>
      <w:r>
        <w:t xml:space="preserve"> </w:t>
      </w:r>
      <m:oMath>
        <m:sSub>
          <m:e>
            <m:r>
              <m:t>d</m:t>
            </m:r>
          </m:e>
          <m:sub>
            <m:r>
              <m:t>i</m:t>
            </m:r>
            <m:r>
              <m:t>j</m:t>
            </m:r>
          </m:sub>
        </m:sSub>
      </m:oMath>
      <w:r>
        <w:t xml:space="preserve">、</w:t>
      </w:r>
      <m:oMath>
        <m:sSubSup>
          <m:e>
            <m:r>
              <m:t>h</m:t>
            </m:r>
          </m:e>
          <m:sub>
            <m:r>
              <m:t>i</m:t>
            </m:r>
            <m:r>
              <m:t>j</m:t>
            </m:r>
          </m:sub>
          <m:sup>
            <m:r>
              <m:rPr>
                <m:sty m:val="p"/>
              </m:rPr>
              <m:t>+</m:t>
            </m:r>
          </m:sup>
        </m:sSubSup>
      </m:oMath>
      <w:r>
        <w:t xml:space="preserve">、</w:t>
      </w:r>
      <m:oMath>
        <m:sSubSup>
          <m:e>
            <m:r>
              <m:t>h</m:t>
            </m:r>
          </m:e>
          <m:sub>
            <m:r>
              <m:t>i</m:t>
            </m:r>
            <m:r>
              <m:t>j</m:t>
            </m:r>
          </m:sub>
          <m:sup>
            <m:r>
              <m:rPr>
                <m:sty m:val="p"/>
              </m:rPr>
              <m:t>−</m:t>
            </m:r>
          </m:sup>
        </m:sSubSup>
      </m:oMath>
      <w:r>
        <w:rPr>
          <w:rFonts w:hint="eastAsia"/>
        </w:rPr>
        <w:t xml:space="preserve">；</w:t>
      </w:r>
      <w:r>
        <w:rPr>
          <w:b/>
          <w:bCs/>
        </w:rPr>
        <w:t xml:space="preserve">②</w:t>
      </w:r>
      <w:r>
        <w:rPr>
          <w:rFonts w:hint="eastAsia"/>
        </w:rPr>
        <w:t xml:space="preserve">按式</w:t>
      </w:r>
      <w:r>
        <w:t xml:space="preserve"> </w:t>
      </w:r>
      <w:hyperlink w:anchor="eq:4">
        <w:r>
          <w:rPr>
            <w:rStyle w:val="Hyperlink"/>
          </w:rPr>
          <w:t xml:space="preserve">[eq:4]</w:t>
        </w:r>
      </w:hyperlink>
      <w:r>
        <w:t xml:space="preserve"> </w:t>
      </w:r>
      <w:r>
        <w:rPr>
          <w:rFonts w:hint="eastAsia"/>
        </w:rPr>
        <w:t xml:space="preserve">建立载荷—航程关系；</w:t>
      </w:r>
      <w:r>
        <w:rPr>
          <w:b/>
          <w:bCs/>
        </w:rPr>
        <w:t xml:space="preserve">③</w:t>
      </w:r>
      <w:r>
        <w:rPr>
          <w:rFonts w:hint="eastAsia"/>
        </w:rPr>
        <w:t xml:space="preserve">用单调性</w:t>
      </w:r>
      <w:r>
        <w:t xml:space="preserve"> </w:t>
      </w:r>
      <m:oMath>
        <m:r>
          <m:rPr>
            <m:sty m:val="p"/>
          </m:rPr>
          <m:t>+</m:t>
        </m:r>
      </m:oMath>
      <w:r>
        <w:t xml:space="preserve"> </w:t>
      </w:r>
      <w:r>
        <w:t xml:space="preserve">Brent </w:t>
      </w:r>
      <w:r>
        <w:rPr>
          <w:rFonts w:hint="eastAsia"/>
        </w:rPr>
        <w:t xml:space="preserve">法反解能量约束，得到</w:t>
      </w:r>
      <w:r>
        <w:t xml:space="preserve"> </w:t>
      </w:r>
      <m:oMath>
        <m:sSubSup>
          <m:e>
            <m:r>
              <m:t>q</m:t>
            </m:r>
          </m:e>
          <m:sub>
            <m:r>
              <m:t>m</m:t>
            </m:r>
            <m:r>
              <m:t>a</m:t>
            </m:r>
            <m:r>
              <m:t>x</m:t>
            </m:r>
          </m:sub>
          <m:sup>
            <m:r>
              <m:t>e</m:t>
            </m:r>
            <m:r>
              <m:t>n</m:t>
            </m:r>
            <m:r>
              <m:t>e</m:t>
            </m:r>
            <m:r>
              <m:t>r</m:t>
            </m:r>
            <m:r>
              <m:t>g</m:t>
            </m:r>
            <m:r>
              <m:t>y</m:t>
            </m:r>
          </m:sup>
        </m:sSubSup>
      </m:oMath>
      <w:r>
        <w:rPr>
          <w:rFonts w:hint="eastAsia"/>
        </w:rPr>
        <w:t xml:space="preserve">，并与</w:t>
      </w:r>
      <w:r>
        <w:t xml:space="preserve"> </w:t>
      </w:r>
      <m:oMath>
        <m:sSub>
          <m:e>
            <m:r>
              <m:t>Q</m:t>
            </m:r>
          </m:e>
          <m:sub>
            <m:r>
              <m:t>g</m:t>
            </m:r>
          </m:sub>
        </m:sSub>
      </m:oMath>
      <w:r>
        <w:rPr>
          <w:rFonts w:hint="eastAsia"/>
        </w:rPr>
        <w:t xml:space="preserve">、体积上限取小，同时</w:t>
      </w:r>
      <w:r>
        <w:rPr>
          <w:rFonts w:hint="eastAsia"/>
          <w:b/>
          <w:bCs/>
        </w:rPr>
        <w:t xml:space="preserve">记录实际生效的约束类型</w:t>
      </w:r>
      <w:r>
        <w:rPr>
          <w:rFonts w:hint="eastAsia"/>
        </w:rPr>
        <w:t xml:space="preserve">；</w:t>
      </w:r>
      <w:r>
        <w:rPr>
          <w:b/>
          <w:bCs/>
        </w:rPr>
        <w:t xml:space="preserve">④</w:t>
      </w:r>
      <w:r>
        <w:rPr>
          <w:rFonts w:hint="eastAsia"/>
        </w:rPr>
        <w:t xml:space="preserve">对每个服务区独立做</w:t>
      </w:r>
      <w:r>
        <w:t xml:space="preserve"> FFD </w:t>
      </w:r>
      <w:r>
        <w:rPr>
          <w:rFonts w:hint="eastAsia"/>
        </w:rPr>
        <w:t xml:space="preserve">二维装箱；</w:t>
      </w:r>
      <w:r>
        <w:rPr>
          <w:b/>
          <w:bCs/>
        </w:rPr>
        <w:t xml:space="preserve">⑤</w:t>
      </w:r>
      <w:r>
        <w:rPr>
          <w:rFonts w:hint="eastAsia"/>
        </w:rPr>
        <w:t xml:space="preserve">用式</w:t>
      </w:r>
      <w:r>
        <w:t xml:space="preserve"> </w:t>
      </w:r>
      <w:hyperlink w:anchor="eq:20">
        <w:r>
          <w:rPr>
            <w:rStyle w:val="Hyperlink"/>
          </w:rPr>
          <w:t xml:space="preserve">[eq:20]</w:t>
        </w:r>
      </w:hyperlink>
      <w:r>
        <w:t xml:space="preserve"> </w:t>
      </w:r>
      <w:r>
        <w:rPr>
          <w:rFonts w:hint="eastAsia"/>
        </w:rPr>
        <w:t xml:space="preserve">的解析下界校验最优性，若存在差距则回局部搜索继续合并重排。</w:t>
      </w:r>
    </w:p>
    <w:bookmarkEnd w:id="100"/>
    <w:bookmarkStart w:id="136" w:name="计算结果"/>
    <w:p>
      <w:pPr>
        <w:pStyle w:val="Heading2"/>
      </w:pPr>
      <w:r>
        <w:rPr>
          <w:rFonts w:hint="eastAsia"/>
        </w:rPr>
        <w:t xml:space="preserve">计算结果</w:t>
      </w:r>
    </w:p>
    <w:bookmarkStart w:id="110" w:name="最大安全载荷与生效约束"/>
    <w:p>
      <w:pPr>
        <w:pStyle w:val="Heading3"/>
      </w:pPr>
      <w:r>
        <w:rPr>
          <w:rFonts w:hint="eastAsia"/>
        </w:rPr>
        <w:t xml:space="preserve">最大安全载荷与生效约束</w:t>
      </w:r>
    </w:p>
    <w:p>
      <w:pPr>
        <w:pStyle w:val="FirstParagraph"/>
      </w:pPr>
      <w:r>
        <w:t xml:space="preserve">3 </w:t>
      </w:r>
      <w:r>
        <w:rPr>
          <w:rFonts w:hint="eastAsia"/>
        </w:rPr>
        <w:t xml:space="preserve">种机型</w:t>
      </w:r>
      <w:r>
        <w:t xml:space="preserve"> </w:t>
      </w:r>
      <m:oMath>
        <m:r>
          <m:rPr>
            <m:sty m:val="p"/>
          </m:rPr>
          <m:t>×</m:t>
        </m:r>
      </m:oMath>
      <w:r>
        <w:t xml:space="preserve"> </w:t>
      </w:r>
      <w:r>
        <w:t xml:space="preserve">15 </w:t>
      </w:r>
      <w:r>
        <w:rPr>
          <w:rFonts w:hint="eastAsia"/>
        </w:rPr>
        <w:t xml:space="preserve">个服务区的最大安全载荷及其生效约束如图</w:t>
      </w:r>
      <w:r>
        <w:t xml:space="preserve"> </w:t>
      </w:r>
      <w:hyperlink w:anchor="fig:q1_payload">
        <w:r>
          <w:rPr>
            <w:rStyle w:val="Hyperlink"/>
          </w:rPr>
          <w:t xml:space="preserve">10</w:t>
        </w:r>
      </w:hyperlink>
      <w:r>
        <w:t xml:space="preserve"> </w:t>
      </w:r>
      <w:r>
        <w:rPr>
          <w:rFonts w:hint="eastAsia"/>
        </w:rPr>
        <w:t xml:space="preserve">与表</w:t>
      </w:r>
      <w:r>
        <w:t xml:space="preserve"> </w:t>
      </w:r>
      <w:hyperlink w:anchor="tab:q1_payload">
        <w:r>
          <w:rPr>
            <w:rStyle w:val="Hyperlink"/>
          </w:rPr>
          <w:t xml:space="preserve">4</w:t>
        </w:r>
      </w:hyperlink>
      <w:r>
        <w:t xml:space="preserve"> </w:t>
      </w:r>
      <w:r>
        <w:rPr>
          <w:rFonts w:hint="eastAsia"/>
        </w:rPr>
        <w:t xml:space="preserve">所示。</w:t>
      </w:r>
    </w:p>
    <w:bookmarkStart w:id="101" w:name="tab:q1_payload"/>
    <w:p>
      <w:pPr>
        <w:pStyle w:val="TableCaption"/>
      </w:pPr>
      <w:r>
        <w:t xml:space="preserve">3 </w:t>
      </w:r>
      <w:r>
        <w:rPr>
          <w:rFonts w:hint="eastAsia"/>
        </w:rPr>
        <w:t xml:space="preserve">机型</w:t>
      </w:r>
      <w:r>
        <w:t xml:space="preserve"> </w:t>
      </w:r>
      <m:oMath>
        <m:r>
          <m:rPr>
            <m:sty m:val="p"/>
          </m:rPr>
          <m:t>×</m:t>
        </m:r>
      </m:oMath>
      <w:r>
        <w:t xml:space="preserve"> </w:t>
      </w:r>
      <w:r>
        <w:t xml:space="preserve">15 </w:t>
      </w:r>
      <w:r>
        <w:rPr>
          <w:rFonts w:hint="eastAsia"/>
        </w:rPr>
        <w:t xml:space="preserve">服务区最大安全载荷与生效约束</w:t>
      </w:r>
    </w:p>
    <w:tbl>
      <w:tblPr>
        <w:tblStyle w:val="Table"/>
        <w:tblW w:type="auto" w:w="0"/>
        <w:tblLook w:firstRow="1" w:lastRow="0" w:firstColumn="0" w:lastColumn="0" w:noHBand="0" w:noVBand="0" w:val="0020"/>
        <w:tblCaption w:val="3 机型 \times 15 服务区最大安全载荷与生效约束"/>
      </w:tblPr>
      <w:tblGrid>
        <w:gridCol w:w="1584"/>
        <w:gridCol w:w="1584"/>
        <w:gridCol w:w="1584"/>
        <w:gridCol w:w="1584"/>
        <w:gridCol w:w="1584"/>
      </w:tblGrid>
      <w:tr>
        <w:trPr>
          <w:tblHeader w:val="on"/>
        </w:trPr>
        <w:tc>
          <w:tcPr/>
          <w:p>
            <w:pPr>
              <w:pStyle w:val="Compact"/>
              <w:jc w:val="left"/>
            </w:pPr>
            <w:r>
              <w:rPr>
                <w:rFonts w:hint="eastAsia"/>
              </w:rPr>
              <w:t xml:space="preserve">服务区</w:t>
            </w:r>
          </w:p>
        </w:tc>
        <w:tc>
          <w:tcPr/>
          <w:p>
            <w:pPr>
              <w:pStyle w:val="Compact"/>
              <w:jc w:val="center"/>
            </w:pPr>
            <w:r>
              <w:rPr>
                <w:rFonts w:hint="eastAsia"/>
              </w:rPr>
              <w:t xml:space="preserve">单向距离</w:t>
            </w:r>
            <w:r>
              <w:t xml:space="preserve"> / km</w:t>
            </w:r>
          </w:p>
        </w:tc>
        <w:tc>
          <w:tcPr/>
          <w:p>
            <w:pPr>
              <w:pStyle w:val="Compact"/>
              <w:jc w:val="center"/>
            </w:pPr>
            <w:r>
              <w:t xml:space="preserve">A </w:t>
            </w:r>
            <w:r>
              <w:rPr>
                <w:rFonts w:hint="eastAsia"/>
              </w:rPr>
              <w:t xml:space="preserve">型载荷</w:t>
            </w:r>
            <w:r>
              <w:t xml:space="preserve"> / kg</w:t>
            </w:r>
          </w:p>
        </w:tc>
        <w:tc>
          <w:tcPr/>
          <w:p>
            <w:pPr>
              <w:pStyle w:val="Compact"/>
              <w:jc w:val="center"/>
            </w:pPr>
            <w:r>
              <w:t xml:space="preserve">B </w:t>
            </w:r>
            <w:r>
              <w:rPr>
                <w:rFonts w:hint="eastAsia"/>
              </w:rPr>
              <w:t xml:space="preserve">型载荷</w:t>
            </w:r>
            <w:r>
              <w:t xml:space="preserve"> / kg</w:t>
            </w:r>
          </w:p>
        </w:tc>
        <w:tc>
          <w:tcPr/>
          <w:p>
            <w:pPr>
              <w:pStyle w:val="Compact"/>
              <w:jc w:val="center"/>
            </w:pPr>
            <w:r>
              <w:t xml:space="preserve">C </w:t>
            </w:r>
            <w:r>
              <w:rPr>
                <w:rFonts w:hint="eastAsia"/>
              </w:rPr>
              <w:t xml:space="preserve">型载荷</w:t>
            </w:r>
            <w:r>
              <w:t xml:space="preserve"> / kg</w:t>
            </w:r>
          </w:p>
        </w:tc>
      </w:tr>
      <w:tr>
        <w:tc>
          <w:tcPr/>
          <w:p>
            <w:pPr>
              <w:pStyle w:val="Compact"/>
              <w:jc w:val="left"/>
            </w:pPr>
            <w:r>
              <w:t xml:space="preserve">S001</w:t>
            </w:r>
          </w:p>
        </w:tc>
        <w:tc>
          <w:tcPr/>
          <w:p>
            <w:pPr>
              <w:pStyle w:val="Compact"/>
              <w:jc w:val="center"/>
            </w:pPr>
            <w:r>
              <w:t xml:space="preserve">3.05</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80.0（结构）</w:t>
            </w:r>
          </w:p>
        </w:tc>
      </w:tr>
      <w:tr>
        <w:tc>
          <w:tcPr/>
          <w:p>
            <w:pPr>
              <w:pStyle w:val="Compact"/>
              <w:jc w:val="left"/>
            </w:pPr>
            <w:r>
              <w:t xml:space="preserve">S002</w:t>
            </w:r>
          </w:p>
        </w:tc>
        <w:tc>
          <w:tcPr/>
          <w:p>
            <w:pPr>
              <w:pStyle w:val="Compact"/>
              <w:jc w:val="center"/>
            </w:pPr>
            <w:r>
              <w:t xml:space="preserve">7.41</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68.9（能量）</w:t>
            </w:r>
          </w:p>
        </w:tc>
      </w:tr>
      <w:tr>
        <w:tc>
          <w:tcPr/>
          <w:p>
            <w:pPr>
              <w:pStyle w:val="Compact"/>
              <w:jc w:val="left"/>
            </w:pPr>
            <w:r>
              <w:t xml:space="preserve">S003</w:t>
            </w:r>
          </w:p>
        </w:tc>
        <w:tc>
          <w:tcPr/>
          <w:p>
            <w:pPr>
              <w:pStyle w:val="Compact"/>
              <w:jc w:val="center"/>
            </w:pPr>
            <w:r>
              <w:t xml:space="preserve">7.26</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68.3（能量）</w:t>
            </w:r>
          </w:p>
        </w:tc>
      </w:tr>
      <w:tr>
        <w:tc>
          <w:tcPr/>
          <w:p>
            <w:pPr>
              <w:pStyle w:val="Compact"/>
              <w:jc w:val="left"/>
            </w:pPr>
            <w:r>
              <w:t xml:space="preserve">S004</w:t>
            </w:r>
          </w:p>
        </w:tc>
        <w:tc>
          <w:tcPr/>
          <w:p>
            <w:pPr>
              <w:pStyle w:val="Compact"/>
              <w:jc w:val="center"/>
            </w:pPr>
            <w:r>
              <w:t xml:space="preserve">7.71</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63.7（能量）</w:t>
            </w:r>
          </w:p>
        </w:tc>
      </w:tr>
      <w:tr>
        <w:tc>
          <w:tcPr/>
          <w:p>
            <w:pPr>
              <w:pStyle w:val="Compact"/>
              <w:jc w:val="left"/>
            </w:pPr>
            <w:r>
              <w:t xml:space="preserve">S005</w:t>
            </w:r>
          </w:p>
        </w:tc>
        <w:tc>
          <w:tcPr/>
          <w:p>
            <w:pPr>
              <w:pStyle w:val="Compact"/>
              <w:jc w:val="center"/>
            </w:pPr>
            <w:r>
              <w:t xml:space="preserve">5.28</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80.0（结构）</w:t>
            </w:r>
          </w:p>
        </w:tc>
      </w:tr>
      <w:tr>
        <w:tc>
          <w:tcPr/>
          <w:p>
            <w:pPr>
              <w:pStyle w:val="Compact"/>
              <w:jc w:val="left"/>
            </w:pPr>
            <w:r>
              <w:t xml:space="preserve">S006</w:t>
            </w:r>
          </w:p>
        </w:tc>
        <w:tc>
          <w:tcPr/>
          <w:p>
            <w:pPr>
              <w:pStyle w:val="Compact"/>
              <w:jc w:val="center"/>
            </w:pPr>
            <w:r>
              <w:t xml:space="preserve">3.19</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80.0（结构）</w:t>
            </w:r>
          </w:p>
        </w:tc>
      </w:tr>
      <w:tr>
        <w:tc>
          <w:tcPr/>
          <w:p>
            <w:pPr>
              <w:pStyle w:val="Compact"/>
              <w:jc w:val="left"/>
            </w:pPr>
            <w:r>
              <w:t xml:space="preserve">S007</w:t>
            </w:r>
          </w:p>
        </w:tc>
        <w:tc>
          <w:tcPr/>
          <w:p>
            <w:pPr>
              <w:pStyle w:val="Compact"/>
              <w:jc w:val="center"/>
            </w:pPr>
            <w:r>
              <w:t xml:space="preserve">4.53</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80.0（结构）</w:t>
            </w:r>
          </w:p>
        </w:tc>
      </w:tr>
      <w:tr>
        <w:tc>
          <w:tcPr/>
          <w:p>
            <w:pPr>
              <w:pStyle w:val="Compact"/>
              <w:jc w:val="left"/>
            </w:pPr>
            <w:r>
              <w:t xml:space="preserve">S008</w:t>
            </w:r>
          </w:p>
        </w:tc>
        <w:tc>
          <w:tcPr/>
          <w:p>
            <w:pPr>
              <w:pStyle w:val="Compact"/>
              <w:jc w:val="center"/>
            </w:pPr>
            <w:r>
              <w:t xml:space="preserve">8.08</w:t>
            </w:r>
          </w:p>
        </w:tc>
        <w:tc>
          <w:tcPr/>
          <w:p>
            <w:pPr>
              <w:pStyle w:val="Compact"/>
              <w:jc w:val="center"/>
            </w:pPr>
            <w:r>
              <w:rPr>
                <w:rFonts w:hint="eastAsia"/>
              </w:rPr>
              <w:t xml:space="preserve">25.0（结构）</w:t>
            </w:r>
          </w:p>
        </w:tc>
        <w:tc>
          <w:tcPr/>
          <w:p>
            <w:pPr>
              <w:pStyle w:val="Compact"/>
              <w:jc w:val="center"/>
            </w:pPr>
            <w:r>
              <w:rPr>
                <w:rFonts w:hint="eastAsia"/>
              </w:rPr>
              <w:t xml:space="preserve">28.9（能量）</w:t>
            </w:r>
          </w:p>
        </w:tc>
        <w:tc>
          <w:tcPr/>
          <w:p>
            <w:pPr>
              <w:pStyle w:val="Compact"/>
              <w:jc w:val="center"/>
            </w:pPr>
            <w:r>
              <w:rPr>
                <w:rFonts w:hint="eastAsia"/>
              </w:rPr>
              <w:t xml:space="preserve">59.0（能量）</w:t>
            </w:r>
          </w:p>
        </w:tc>
      </w:tr>
      <w:tr>
        <w:tc>
          <w:tcPr/>
          <w:p>
            <w:pPr>
              <w:pStyle w:val="Compact"/>
              <w:jc w:val="left"/>
            </w:pPr>
            <w:r>
              <w:t xml:space="preserve">S009</w:t>
            </w:r>
          </w:p>
        </w:tc>
        <w:tc>
          <w:tcPr/>
          <w:p>
            <w:pPr>
              <w:pStyle w:val="Compact"/>
              <w:jc w:val="center"/>
            </w:pPr>
            <w:r>
              <w:t xml:space="preserve">5.71</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80.0（结构）</w:t>
            </w:r>
          </w:p>
        </w:tc>
      </w:tr>
      <w:tr>
        <w:tc>
          <w:tcPr/>
          <w:p>
            <w:pPr>
              <w:pStyle w:val="Compact"/>
              <w:jc w:val="left"/>
            </w:pPr>
            <w:r>
              <w:t xml:space="preserve">S010</w:t>
            </w:r>
          </w:p>
        </w:tc>
        <w:tc>
          <w:tcPr/>
          <w:p>
            <w:pPr>
              <w:pStyle w:val="Compact"/>
              <w:jc w:val="center"/>
            </w:pPr>
            <w:r>
              <w:t xml:space="preserve">4.78</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80.0（结构）</w:t>
            </w:r>
          </w:p>
        </w:tc>
      </w:tr>
      <w:tr>
        <w:tc>
          <w:tcPr/>
          <w:p>
            <w:pPr>
              <w:pStyle w:val="Compact"/>
              <w:jc w:val="left"/>
            </w:pPr>
            <w:r>
              <w:t xml:space="preserve">S011</w:t>
            </w:r>
          </w:p>
        </w:tc>
        <w:tc>
          <w:tcPr/>
          <w:p>
            <w:pPr>
              <w:pStyle w:val="Compact"/>
              <w:jc w:val="center"/>
            </w:pPr>
            <w:r>
              <w:t xml:space="preserve">2.81</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80.0（结构）</w:t>
            </w:r>
          </w:p>
        </w:tc>
      </w:tr>
      <w:tr>
        <w:tc>
          <w:tcPr/>
          <w:p>
            <w:pPr>
              <w:pStyle w:val="Compact"/>
              <w:jc w:val="left"/>
            </w:pPr>
            <w:r>
              <w:t xml:space="preserve">S012</w:t>
            </w:r>
          </w:p>
        </w:tc>
        <w:tc>
          <w:tcPr/>
          <w:p>
            <w:pPr>
              <w:pStyle w:val="Compact"/>
              <w:jc w:val="center"/>
            </w:pPr>
            <w:r>
              <w:t xml:space="preserve">7.39</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68.1（能量）</w:t>
            </w:r>
          </w:p>
        </w:tc>
      </w:tr>
      <w:tr>
        <w:tc>
          <w:tcPr/>
          <w:p>
            <w:pPr>
              <w:pStyle w:val="Compact"/>
              <w:jc w:val="left"/>
            </w:pPr>
            <w:r>
              <w:t xml:space="preserve">S013</w:t>
            </w:r>
          </w:p>
        </w:tc>
        <w:tc>
          <w:tcPr/>
          <w:p>
            <w:pPr>
              <w:pStyle w:val="Compact"/>
              <w:jc w:val="center"/>
            </w:pPr>
            <w:r>
              <w:t xml:space="preserve">4.85</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80.0（结构）</w:t>
            </w:r>
          </w:p>
        </w:tc>
      </w:tr>
      <w:tr>
        <w:tc>
          <w:tcPr/>
          <w:p>
            <w:pPr>
              <w:pStyle w:val="Compact"/>
              <w:jc w:val="left"/>
            </w:pPr>
            <w:r>
              <w:t xml:space="preserve">S014</w:t>
            </w:r>
          </w:p>
        </w:tc>
        <w:tc>
          <w:tcPr/>
          <w:p>
            <w:pPr>
              <w:pStyle w:val="Compact"/>
              <w:jc w:val="center"/>
            </w:pPr>
            <w:r>
              <w:t xml:space="preserve">5.42</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80.0（结构）</w:t>
            </w:r>
          </w:p>
        </w:tc>
      </w:tr>
      <w:tr>
        <w:tc>
          <w:tcPr/>
          <w:p>
            <w:pPr>
              <w:pStyle w:val="Compact"/>
              <w:jc w:val="left"/>
            </w:pPr>
            <w:r>
              <w:t xml:space="preserve">S015</w:t>
            </w:r>
          </w:p>
        </w:tc>
        <w:tc>
          <w:tcPr/>
          <w:p>
            <w:pPr>
              <w:pStyle w:val="Compact"/>
              <w:jc w:val="center"/>
            </w:pPr>
            <w:r>
              <w:t xml:space="preserve">6.01</w:t>
            </w:r>
          </w:p>
        </w:tc>
        <w:tc>
          <w:tcPr/>
          <w:p>
            <w:pPr>
              <w:pStyle w:val="Compact"/>
              <w:jc w:val="center"/>
            </w:pPr>
            <w:r>
              <w:rPr>
                <w:rFonts w:hint="eastAsia"/>
              </w:rPr>
              <w:t xml:space="preserve">25.0（结构）</w:t>
            </w:r>
          </w:p>
        </w:tc>
        <w:tc>
          <w:tcPr/>
          <w:p>
            <w:pPr>
              <w:pStyle w:val="Compact"/>
              <w:jc w:val="center"/>
            </w:pPr>
            <w:r>
              <w:rPr>
                <w:rFonts w:hint="eastAsia"/>
              </w:rPr>
              <w:t xml:space="preserve">30.0（结构）</w:t>
            </w:r>
          </w:p>
        </w:tc>
        <w:tc>
          <w:tcPr/>
          <w:p>
            <w:pPr>
              <w:pStyle w:val="Compact"/>
              <w:jc w:val="center"/>
            </w:pPr>
            <w:r>
              <w:rPr>
                <w:rFonts w:hint="eastAsia"/>
              </w:rPr>
              <w:t xml:space="preserve">80.0（结构）</w:t>
            </w:r>
          </w:p>
        </w:tc>
      </w:tr>
    </w:tbl>
    <w:bookmarkEnd w:id="101"/>
    <w:p>
      <w:pPr>
        <w:pStyle w:val="BodyText"/>
      </w:pPr>
      <w:r>
        <w:br/>
      </w:r>
      <w:r>
        <w:rPr>
          <w:rFonts w:hint="eastAsia"/>
        </w:rPr>
        <w:t xml:space="preserve">注：括号内为该组合实际生效的约束类型。</w:t>
      </w:r>
    </w:p>
    <w:bookmarkStart w:id="105" w:name="fig:q1_payload"/>
    <w:p>
      <w:pPr>
        <w:pStyle w:val="CaptionedFigure"/>
      </w:pPr>
      <w:r>
        <w:drawing>
          <wp:inline>
            <wp:extent cx="5563362" cy="1660676"/>
            <wp:effectExtent b="0" l="0" r="0" t="0"/>
            <wp:docPr descr="" title="" id="103" name="Picture"/>
            <a:graphic>
              <a:graphicData uri="http://schemas.openxmlformats.org/drawingml/2006/picture">
                <pic:pic>
                  <pic:nvPicPr>
                    <pic:cNvPr descr="figures/fig13_q1_payload_heatmap.png" id="104" name="Picture"/>
                    <pic:cNvPicPr>
                      <a:picLocks noChangeArrowheads="1" noChangeAspect="1"/>
                    </pic:cNvPicPr>
                  </pic:nvPicPr>
                  <pic:blipFill>
                    <a:blip r:embed="rId102"/>
                    <a:stretch>
                      <a:fillRect/>
                    </a:stretch>
                  </pic:blipFill>
                  <pic:spPr bwMode="auto">
                    <a:xfrm>
                      <a:off x="0" y="0"/>
                      <a:ext cx="5563362" cy="1660676"/>
                    </a:xfrm>
                    <a:prstGeom prst="rect">
                      <a:avLst/>
                    </a:prstGeom>
                    <a:noFill/>
                    <a:ln w="9525">
                      <a:noFill/>
                      <a:headEnd/>
                      <a:tailEnd/>
                    </a:ln>
                  </pic:spPr>
                </pic:pic>
              </a:graphicData>
            </a:graphic>
          </wp:inline>
        </w:drawing>
      </w:r>
    </w:p>
    <w:p>
      <w:pPr>
        <w:pStyle w:val="ImageCaption"/>
      </w:pPr>
      <w:r>
        <w:rPr>
          <w:rFonts w:hint="eastAsia"/>
        </w:rPr>
        <w:t xml:space="preserve">最大安全载荷热力图与生效约束</w:t>
      </w:r>
    </w:p>
    <w:bookmarkEnd w:id="105"/>
    <w:p>
      <w:pPr>
        <w:pStyle w:val="BodyText"/>
      </w:pPr>
      <w:r>
        <w:rPr>
          <w:rFonts w:hint="eastAsia"/>
        </w:rPr>
        <w:t xml:space="preserve">一个</w:t>
      </w:r>
      <w:r>
        <w:rPr>
          <w:rFonts w:hint="eastAsia"/>
          <w:b/>
          <w:bCs/>
        </w:rPr>
        <w:t xml:space="preserve">反直觉但十分关键</w:t>
      </w:r>
      <w:r>
        <w:rPr>
          <w:rFonts w:hint="eastAsia"/>
        </w:rPr>
        <w:t xml:space="preserve">的结论是：</w:t>
      </w:r>
      <w:r>
        <w:rPr>
          <w:rFonts w:hint="eastAsia"/>
          <w:b/>
          <w:bCs/>
        </w:rPr>
        <w:t xml:space="preserve">结构载重而非能量才是主导约束</w:t>
      </w:r>
      <w:r>
        <w:rPr>
          <w:rFonts w:hint="eastAsia"/>
        </w:rPr>
        <w:t xml:space="preserve">。由图</w:t>
      </w:r>
      <w:r>
        <w:t xml:space="preserve"> </w:t>
      </w:r>
      <w:hyperlink w:anchor="fig:q1_binding">
        <w:r>
          <w:rPr>
            <w:rStyle w:val="Hyperlink"/>
          </w:rPr>
          <w:t xml:space="preserve">11</w:t>
        </w:r>
      </w:hyperlink>
      <w:r>
        <w:t xml:space="preserve">(a) </w:t>
      </w:r>
      <w:r>
        <w:rPr>
          <w:rFonts w:hint="eastAsia"/>
        </w:rPr>
        <w:t xml:space="preserve">可见，</w:t>
      </w:r>
      <w:r>
        <w:rPr>
          <w:b/>
          <w:bCs/>
        </w:rPr>
        <w:t xml:space="preserve">A </w:t>
      </w:r>
      <w:r>
        <w:rPr>
          <w:rFonts w:hint="eastAsia"/>
          <w:b/>
          <w:bCs/>
        </w:rPr>
        <w:t xml:space="preserve">型在</w:t>
      </w:r>
      <w:r>
        <w:rPr>
          <w:b/>
          <w:bCs/>
        </w:rPr>
        <w:t xml:space="preserve"> 15/15 </w:t>
      </w:r>
      <w:r>
        <w:rPr>
          <w:rFonts w:hint="eastAsia"/>
          <w:b/>
          <w:bCs/>
        </w:rPr>
        <w:t xml:space="preserve">个服务区全部受结构上限</w:t>
      </w:r>
      <w:r>
        <w:rPr>
          <w:b/>
          <w:bCs/>
        </w:rPr>
        <w:t xml:space="preserve"> </w:t>
      </w:r>
      <m:oMath>
        <m:sSub>
          <m:e>
            <m:r>
              <m:t>Q</m:t>
            </m:r>
          </m:e>
          <m:sub>
            <m:r>
              <m:t>g</m:t>
            </m:r>
          </m:sub>
        </m:sSub>
        <m:r>
          <m:rPr>
            <m:sty m:val="p"/>
          </m:rPr>
          <m:t>=</m:t>
        </m:r>
        <m:r>
          <m:t>25</m:t>
        </m:r>
      </m:oMath>
      <w:r>
        <w:rPr>
          <w:b/>
          <w:bCs/>
        </w:rPr>
        <w:t xml:space="preserve"> kg </w:t>
      </w:r>
      <w:r>
        <w:rPr>
          <w:rFonts w:hint="eastAsia"/>
          <w:b/>
          <w:bCs/>
        </w:rPr>
        <w:t xml:space="preserve">约束</w:t>
      </w:r>
      <w:r>
        <w:rPr>
          <w:rFonts w:hint="eastAsia"/>
        </w:rPr>
        <w:t xml:space="preserve">，能量从未成为紧约束；B</w:t>
      </w:r>
      <w:r>
        <w:t xml:space="preserve"> </w:t>
      </w:r>
      <w:r>
        <w:rPr>
          <w:rFonts w:hint="eastAsia"/>
        </w:rPr>
        <w:t xml:space="preserve">型在</w:t>
      </w:r>
      <w:r>
        <w:t xml:space="preserve"> 14/15 </w:t>
      </w:r>
      <w:r>
        <w:rPr>
          <w:rFonts w:hint="eastAsia"/>
        </w:rPr>
        <w:t xml:space="preserve">个服务区受结构约束（仅</w:t>
      </w:r>
      <w:r>
        <w:t xml:space="preserve"> S008 </w:t>
      </w:r>
      <w:r>
        <w:rPr>
          <w:rFonts w:hint="eastAsia"/>
        </w:rPr>
        <w:t xml:space="preserve">受能量约束，反解得</w:t>
      </w:r>
      <w:r>
        <w:t xml:space="preserve"> 28.851 </w:t>
      </w:r>
      <w:r>
        <w:rPr>
          <w:rFonts w:hint="eastAsia"/>
        </w:rPr>
        <w:t xml:space="preserve">kg）；只有</w:t>
      </w:r>
      <w:r>
        <w:t xml:space="preserve"> C </w:t>
      </w:r>
      <w:r>
        <w:rPr>
          <w:rFonts w:hint="eastAsia"/>
        </w:rPr>
        <w:t xml:space="preserve">型因</w:t>
      </w:r>
      <w:r>
        <w:rPr>
          <w:rFonts w:hint="eastAsia"/>
        </w:rPr>
        <w:t xml:space="preserve">“重载且满载航程衰减最大”</w:t>
      </w:r>
      <w:r>
        <w:rPr>
          <w:rFonts w:hint="eastAsia"/>
        </w:rPr>
        <w:t xml:space="preserve">（53.8%，见图</w:t>
      </w:r>
      <w:r>
        <w:t xml:space="preserve"> </w:t>
      </w:r>
      <w:hyperlink w:anchor="fig:uav_radar">
        <w:r>
          <w:rPr>
            <w:rStyle w:val="Hyperlink"/>
          </w:rPr>
          <w:t xml:space="preserve">5</w:t>
        </w:r>
      </w:hyperlink>
      <w:r>
        <w:rPr>
          <w:rFonts w:hint="eastAsia"/>
        </w:rPr>
        <w:t xml:space="preserve">(b)）而在</w:t>
      </w:r>
      <w:r>
        <w:t xml:space="preserve"> 5 </w:t>
      </w:r>
      <w:r>
        <w:rPr>
          <w:rFonts w:hint="eastAsia"/>
        </w:rPr>
        <w:t xml:space="preserve">个远距离服务区触发电量约束。</w:t>
      </w:r>
    </w:p>
    <w:bookmarkStart w:id="109" w:name="fig:q1_binding"/>
    <w:p>
      <w:pPr>
        <w:pStyle w:val="CaptionedFigure"/>
      </w:pPr>
      <w:r>
        <w:drawing>
          <wp:inline>
            <wp:extent cx="5563362" cy="2026027"/>
            <wp:effectExtent b="0" l="0" r="0" t="0"/>
            <wp:docPr descr="" title="" id="107" name="Picture"/>
            <a:graphic>
              <a:graphicData uri="http://schemas.openxmlformats.org/drawingml/2006/picture">
                <pic:pic>
                  <pic:nvPicPr>
                    <pic:cNvPr descr="figures/fig14_q1_binding.png" id="108" name="Picture"/>
                    <pic:cNvPicPr>
                      <a:picLocks noChangeArrowheads="1" noChangeAspect="1"/>
                    </pic:cNvPicPr>
                  </pic:nvPicPr>
                  <pic:blipFill>
                    <a:blip r:embed="rId106"/>
                    <a:stretch>
                      <a:fillRect/>
                    </a:stretch>
                  </pic:blipFill>
                  <pic:spPr bwMode="auto">
                    <a:xfrm>
                      <a:off x="0" y="0"/>
                      <a:ext cx="5563362" cy="2026027"/>
                    </a:xfrm>
                    <a:prstGeom prst="rect">
                      <a:avLst/>
                    </a:prstGeom>
                    <a:noFill/>
                    <a:ln w="9525">
                      <a:noFill/>
                      <a:headEnd/>
                      <a:tailEnd/>
                    </a:ln>
                  </pic:spPr>
                </pic:pic>
              </a:graphicData>
            </a:graphic>
          </wp:inline>
        </w:drawing>
      </w:r>
    </w:p>
    <w:p>
      <w:pPr>
        <w:pStyle w:val="ImageCaption"/>
      </w:pPr>
      <w:r>
        <w:rPr>
          <w:rFonts w:hint="eastAsia"/>
        </w:rPr>
        <w:t xml:space="preserve">各机型生效约束与</w:t>
      </w:r>
      <w:r>
        <w:t xml:space="preserve"> C </w:t>
      </w:r>
      <w:r>
        <w:rPr>
          <w:rFonts w:hint="eastAsia"/>
        </w:rPr>
        <w:t xml:space="preserve">型的能量约束边界</w:t>
      </w:r>
    </w:p>
    <w:bookmarkEnd w:id="109"/>
    <w:p>
      <w:pPr>
        <w:pStyle w:val="BodyText"/>
      </w:pPr>
      <w:r>
        <w:rPr>
          <w:rFonts w:hint="eastAsia"/>
        </w:rPr>
        <w:t xml:space="preserve">图</w:t>
      </w:r>
      <w:r>
        <w:t xml:space="preserve"> </w:t>
      </w:r>
      <w:hyperlink w:anchor="fig:q1_binding">
        <w:r>
          <w:rPr>
            <w:rStyle w:val="Hyperlink"/>
          </w:rPr>
          <w:t xml:space="preserve">11</w:t>
        </w:r>
      </w:hyperlink>
      <w:r>
        <w:t xml:space="preserve">(b) </w:t>
      </w:r>
      <w:r>
        <w:rPr>
          <w:rFonts w:hint="eastAsia"/>
        </w:rPr>
        <w:t xml:space="preserve">进一步揭示能量约束的触发规律：C</w:t>
      </w:r>
      <w:r>
        <w:t xml:space="preserve"> </w:t>
      </w:r>
      <w:r>
        <w:rPr>
          <w:rFonts w:hint="eastAsia"/>
        </w:rPr>
        <w:t xml:space="preserve">型的能量反解值随距离单调下降，在</w:t>
      </w:r>
      <w:r>
        <w:t xml:space="preserve"> 7.3 km </w:t>
      </w:r>
      <w:r>
        <w:rPr>
          <w:rFonts w:hint="eastAsia"/>
        </w:rPr>
        <w:t xml:space="preserve">以外开始低于结构上限</w:t>
      </w:r>
      <w:r>
        <w:t xml:space="preserve"> 80 </w:t>
      </w:r>
      <w:r>
        <w:rPr>
          <w:rFonts w:hint="eastAsia"/>
        </w:rPr>
        <w:t xml:space="preserve">kg。具体地，S002（7.41</w:t>
      </w:r>
      <w:r>
        <w:t xml:space="preserve"> </w:t>
      </w:r>
      <w:r>
        <w:rPr>
          <w:rFonts w:hint="eastAsia"/>
        </w:rPr>
        <w:t xml:space="preserve">km）反解得</w:t>
      </w:r>
      <w:r>
        <w:t xml:space="preserve"> 68.884 </w:t>
      </w:r>
      <w:r>
        <w:rPr>
          <w:rFonts w:hint="eastAsia"/>
        </w:rPr>
        <w:t xml:space="preserve">kg、S012（7.39</w:t>
      </w:r>
      <w:r>
        <w:t xml:space="preserve"> </w:t>
      </w:r>
      <w:r>
        <w:rPr>
          <w:rFonts w:hint="eastAsia"/>
        </w:rPr>
        <w:t xml:space="preserve">km）68.121</w:t>
      </w:r>
      <w:r>
        <w:t xml:space="preserve"> </w:t>
      </w:r>
      <w:r>
        <w:rPr>
          <w:rFonts w:hint="eastAsia"/>
        </w:rPr>
        <w:t xml:space="preserve">kg、S003（7.26</w:t>
      </w:r>
      <w:r>
        <w:t xml:space="preserve"> </w:t>
      </w:r>
      <w:r>
        <w:rPr>
          <w:rFonts w:hint="eastAsia"/>
        </w:rPr>
        <w:t xml:space="preserve">km）68.317</w:t>
      </w:r>
      <w:r>
        <w:t xml:space="preserve"> </w:t>
      </w:r>
      <w:r>
        <w:rPr>
          <w:rFonts w:hint="eastAsia"/>
        </w:rPr>
        <w:t xml:space="preserve">kg、S004（7.71</w:t>
      </w:r>
      <w:r>
        <w:t xml:space="preserve"> </w:t>
      </w:r>
      <w:r>
        <w:rPr>
          <w:rFonts w:hint="eastAsia"/>
        </w:rPr>
        <w:t xml:space="preserve">km）63.695</w:t>
      </w:r>
      <w:r>
        <w:t xml:space="preserve"> </w:t>
      </w:r>
      <w:r>
        <w:rPr>
          <w:rFonts w:hint="eastAsia"/>
        </w:rPr>
        <w:t xml:space="preserve">kg，最远的</w:t>
      </w:r>
      <w:r>
        <w:t xml:space="preserve"> </w:t>
      </w:r>
      <w:r>
        <w:rPr>
          <w:rFonts w:hint="eastAsia"/>
        </w:rPr>
        <w:t xml:space="preserve">S008（8.08</w:t>
      </w:r>
      <w:r>
        <w:t xml:space="preserve"> </w:t>
      </w:r>
      <w:r>
        <w:rPr>
          <w:rFonts w:hint="eastAsia"/>
        </w:rPr>
        <w:t xml:space="preserve">km）仅</w:t>
      </w:r>
      <w:r>
        <w:t xml:space="preserve"> 58.990 </w:t>
      </w:r>
      <w:r>
        <w:rPr>
          <w:rFonts w:hint="eastAsia"/>
        </w:rPr>
        <w:t xml:space="preserve">kg。这条</w:t>
      </w:r>
      <w:r>
        <w:rPr>
          <w:rFonts w:hint="eastAsia"/>
        </w:rPr>
        <w:t xml:space="preserve">“距离—载荷边界”</w:t>
      </w:r>
      <w:r>
        <w:rPr>
          <w:rFonts w:hint="eastAsia"/>
        </w:rPr>
        <w:t xml:space="preserve">是问题一中唯一需要真正数值反解的情形，也是后文</w:t>
      </w:r>
      <w:r>
        <w:t xml:space="preserve"> </w:t>
      </w:r>
      <m:oMath>
        <m:sSub>
          <m:e>
            <m:r>
              <m:t>ρ</m:t>
            </m:r>
          </m:e>
          <m:sub>
            <m:r>
              <m:t>g</m:t>
            </m:r>
          </m:sub>
        </m:sSub>
      </m:oMath>
      <w:r>
        <w:t xml:space="preserve"> </w:t>
      </w:r>
      <w:r>
        <w:rPr>
          <w:rFonts w:hint="eastAsia"/>
        </w:rPr>
        <w:t xml:space="preserve">敏感性的重点。</w:t>
      </w:r>
    </w:p>
    <w:bookmarkEnd w:id="110"/>
    <w:bookmarkStart w:id="119" w:name="货箱组批方案与最优性"/>
    <w:p>
      <w:pPr>
        <w:pStyle w:val="Heading3"/>
      </w:pPr>
      <w:r>
        <w:rPr>
          <w:rFonts w:hint="eastAsia"/>
        </w:rPr>
        <w:t xml:space="preserve">货箱组批方案与最优性</w:t>
      </w:r>
    </w:p>
    <w:p>
      <w:pPr>
        <w:pStyle w:val="FirstParagraph"/>
      </w:pPr>
      <w:r>
        <w:rPr>
          <w:rFonts w:hint="eastAsia"/>
        </w:rPr>
        <w:t xml:space="preserve">按上述算法得到</w:t>
      </w:r>
      <w:r>
        <w:rPr>
          <w:b/>
          <w:bCs/>
        </w:rPr>
        <w:t xml:space="preserve">18 </w:t>
      </w:r>
      <w:r>
        <w:rPr>
          <w:rFonts w:hint="eastAsia"/>
          <w:b/>
          <w:bCs/>
        </w:rPr>
        <w:t xml:space="preserve">个架次、全部为</w:t>
      </w:r>
      <w:r>
        <w:rPr>
          <w:b/>
          <w:bCs/>
        </w:rPr>
        <w:t xml:space="preserve"> C </w:t>
      </w:r>
      <w:r>
        <w:rPr>
          <w:rFonts w:hint="eastAsia"/>
          <w:b/>
          <w:bCs/>
        </w:rPr>
        <w:t xml:space="preserve">型</w:t>
      </w:r>
      <w:r>
        <w:rPr>
          <w:rFonts w:hint="eastAsia"/>
        </w:rPr>
        <w:t xml:space="preserve">的组批方案，其构成如图</w:t>
      </w:r>
      <w:r>
        <w:t xml:space="preserve"> </w:t>
      </w:r>
      <w:hyperlink w:anchor="fig:q1_groups">
        <w:r>
          <w:rPr>
            <w:rStyle w:val="Hyperlink"/>
          </w:rPr>
          <w:t xml:space="preserve">12</w:t>
        </w:r>
      </w:hyperlink>
      <w:r>
        <w:t xml:space="preserve"> </w:t>
      </w:r>
      <w:r>
        <w:rPr>
          <w:rFonts w:hint="eastAsia"/>
        </w:rPr>
        <w:t xml:space="preserve">所示。</w:t>
      </w:r>
    </w:p>
    <w:bookmarkStart w:id="114" w:name="fig:q1_groups"/>
    <w:p>
      <w:pPr>
        <w:pStyle w:val="CaptionedFigure"/>
      </w:pPr>
      <w:r>
        <w:drawing>
          <wp:inline>
            <wp:extent cx="5563362" cy="1803793"/>
            <wp:effectExtent b="0" l="0" r="0" t="0"/>
            <wp:docPr descr="" title="" id="112" name="Picture"/>
            <a:graphic>
              <a:graphicData uri="http://schemas.openxmlformats.org/drawingml/2006/picture">
                <pic:pic>
                  <pic:nvPicPr>
                    <pic:cNvPr descr="figures/fig15_q1_groups.png" id="113" name="Picture"/>
                    <pic:cNvPicPr>
                      <a:picLocks noChangeArrowheads="1" noChangeAspect="1"/>
                    </pic:cNvPicPr>
                  </pic:nvPicPr>
                  <pic:blipFill>
                    <a:blip r:embed="rId111"/>
                    <a:stretch>
                      <a:fillRect/>
                    </a:stretch>
                  </pic:blipFill>
                  <pic:spPr bwMode="auto">
                    <a:xfrm>
                      <a:off x="0" y="0"/>
                      <a:ext cx="5563362" cy="1803793"/>
                    </a:xfrm>
                    <a:prstGeom prst="rect">
                      <a:avLst/>
                    </a:prstGeom>
                    <a:noFill/>
                    <a:ln w="9525">
                      <a:noFill/>
                      <a:headEnd/>
                      <a:tailEnd/>
                    </a:ln>
                  </pic:spPr>
                </pic:pic>
              </a:graphicData>
            </a:graphic>
          </wp:inline>
        </w:drawing>
      </w:r>
    </w:p>
    <w:p>
      <w:pPr>
        <w:pStyle w:val="ImageCaption"/>
      </w:pPr>
      <w:r>
        <w:rPr>
          <w:rFonts w:hint="eastAsia"/>
        </w:rPr>
        <w:t xml:space="preserve">货箱组批方案构成</w:t>
      </w:r>
    </w:p>
    <w:bookmarkEnd w:id="114"/>
    <w:p>
      <w:pPr>
        <w:pStyle w:val="BodyText"/>
      </w:pPr>
      <w:r>
        <w:rPr>
          <w:rFonts w:hint="eastAsia"/>
        </w:rPr>
        <w:t xml:space="preserve">由图</w:t>
      </w:r>
      <w:r>
        <w:t xml:space="preserve"> </w:t>
      </w:r>
      <w:hyperlink w:anchor="fig:q1_groups">
        <w:r>
          <w:rPr>
            <w:rStyle w:val="Hyperlink"/>
          </w:rPr>
          <w:t xml:space="preserve">12</w:t>
        </w:r>
      </w:hyperlink>
      <w:r>
        <w:t xml:space="preserve">(a) </w:t>
      </w:r>
      <w:r>
        <w:rPr>
          <w:rFonts w:hint="eastAsia"/>
        </w:rPr>
        <w:t xml:space="preserve">可见，各架次的装载点密集分布在体积上限</w:t>
      </w:r>
      <w:r>
        <w:t xml:space="preserve"> 0.25 m</w:t>
      </w:r>
      <m:oMath>
        <m:sSup>
          <m:e>
            <m:r>
              <m:t>​</m:t>
            </m:r>
          </m:e>
          <m:sup>
            <m:r>
              <m:t>3</m:t>
            </m:r>
          </m:sup>
        </m:sSup>
      </m:oMath>
      <w:r>
        <w:t xml:space="preserve"> </w:t>
      </w:r>
      <w:r>
        <w:rPr>
          <w:rFonts w:hint="eastAsia"/>
        </w:rPr>
        <w:t xml:space="preserve">附近而非质量上限</w:t>
      </w:r>
      <w:r>
        <w:t xml:space="preserve"> 80 kg </w:t>
      </w:r>
      <w:r>
        <w:rPr>
          <w:rFonts w:hint="eastAsia"/>
        </w:rPr>
        <w:t xml:space="preserve">附近，这说明</w:t>
      </w:r>
      <w:r>
        <w:rPr>
          <w:rFonts w:hint="eastAsia"/>
          <w:b/>
          <w:bCs/>
        </w:rPr>
        <w:t xml:space="preserve">体积比质量更紧</w:t>
      </w:r>
      <w:r>
        <w:rPr>
          <w:rFonts w:hint="eastAsia"/>
        </w:rPr>
        <w:t xml:space="preserve">——例如</w:t>
      </w:r>
      <w:r>
        <w:t xml:space="preserve"> S001 </w:t>
      </w:r>
      <w:r>
        <w:rPr>
          <w:rFonts w:hint="eastAsia"/>
        </w:rPr>
        <w:t xml:space="preserve">的第一个架次装载</w:t>
      </w:r>
      <w:r>
        <w:t xml:space="preserve"> 8 </w:t>
      </w:r>
      <w:r>
        <w:rPr>
          <w:rFonts w:hint="eastAsia"/>
        </w:rPr>
        <w:t xml:space="preserve">箱共</w:t>
      </w:r>
      <w:r>
        <w:t xml:space="preserve"> 78.0 kg、0.235 m</w:t>
      </w:r>
      <m:oMath>
        <m:sSup>
          <m:e>
            <m:r>
              <m:t>​</m:t>
            </m:r>
          </m:e>
          <m:sup>
            <m:r>
              <m:t>3</m:t>
            </m:r>
          </m:sup>
        </m:sSup>
      </m:oMath>
      <w:r>
        <w:rPr>
          <w:rFonts w:hint="eastAsia"/>
        </w:rPr>
        <w:t xml:space="preserve">，质量尚有</w:t>
      </w:r>
      <w:r>
        <w:t xml:space="preserve"> 2 kg </w:t>
      </w:r>
      <w:r>
        <w:rPr>
          <w:rFonts w:hint="eastAsia"/>
        </w:rPr>
        <w:t xml:space="preserve">余量而体积已接近上限。图</w:t>
      </w:r>
      <w:r>
        <w:t xml:space="preserve"> </w:t>
      </w:r>
      <w:hyperlink w:anchor="fig:q1_groups">
        <w:r>
          <w:rPr>
            <w:rStyle w:val="Hyperlink"/>
          </w:rPr>
          <w:t xml:space="preserve">12</w:t>
        </w:r>
      </w:hyperlink>
      <w:r>
        <w:t xml:space="preserve">(c) </w:t>
      </w:r>
      <w:r>
        <w:rPr>
          <w:rFonts w:hint="eastAsia"/>
        </w:rPr>
        <w:t xml:space="preserve">验证了全部</w:t>
      </w:r>
      <w:r>
        <w:t xml:space="preserve"> 18 </w:t>
      </w:r>
      <w:r>
        <w:rPr>
          <w:rFonts w:hint="eastAsia"/>
        </w:rPr>
        <w:t xml:space="preserve">个架次的能耗均在能量预算</w:t>
      </w:r>
      <w:r>
        <w:t xml:space="preserve"> 6.4 kWh </w:t>
      </w:r>
      <w:r>
        <w:rPr>
          <w:rFonts w:hint="eastAsia"/>
        </w:rPr>
        <w:t xml:space="preserve">之内。</w:t>
      </w:r>
    </w:p>
    <w:p>
      <w:pPr>
        <w:pStyle w:val="BodyText"/>
      </w:pPr>
      <w:r>
        <w:rPr>
          <w:rFonts w:hint="eastAsia"/>
        </w:rPr>
        <w:t xml:space="preserve">需要特别说明的是</w:t>
      </w:r>
      <w:r>
        <w:rPr>
          <w:b/>
          <w:bCs/>
        </w:rPr>
        <w:t xml:space="preserve">A </w:t>
      </w:r>
      <w:r>
        <w:rPr>
          <w:rFonts w:hint="eastAsia"/>
          <w:b/>
          <w:bCs/>
        </w:rPr>
        <w:t xml:space="preserve">型与</w:t>
      </w:r>
      <w:r>
        <w:rPr>
          <w:b/>
          <w:bCs/>
        </w:rPr>
        <w:t xml:space="preserve"> B </w:t>
      </w:r>
      <w:r>
        <w:rPr>
          <w:rFonts w:hint="eastAsia"/>
          <w:b/>
          <w:bCs/>
        </w:rPr>
        <w:t xml:space="preserve">型几乎派不上用场</w:t>
      </w:r>
      <w:r>
        <w:rPr>
          <w:rFonts w:hint="eastAsia"/>
        </w:rPr>
        <w:t xml:space="preserve">：其可用装载体积仅</w:t>
      </w:r>
      <w:r>
        <w:t xml:space="preserve"> 0.06 / 0.073 m</w:t>
      </w:r>
      <m:oMath>
        <m:sSup>
          <m:e>
            <m:r>
              <m:t>​</m:t>
            </m:r>
          </m:e>
          <m:sup>
            <m:r>
              <m:t>3</m:t>
            </m:r>
          </m:sup>
        </m:sSup>
      </m:oMath>
      <w:r>
        <w:rPr>
          <w:rFonts w:hint="eastAsia"/>
        </w:rPr>
        <w:t xml:space="preserve">，而任何服务区的总货量体积都</w:t>
      </w:r>
      <w:r>
        <w:t xml:space="preserve"> </w:t>
      </w:r>
      <m:oMath>
        <m:r>
          <m:rPr>
            <m:sty m:val="p"/>
          </m:rPr>
          <m:t>≥</m:t>
        </m:r>
        <m:r>
          <m:t>0.067</m:t>
        </m:r>
      </m:oMath>
      <w:r>
        <w:t xml:space="preserve"> m</w:t>
      </w:r>
      <m:oMath>
        <m:sSup>
          <m:e>
            <m:r>
              <m:t>​</m:t>
            </m:r>
          </m:e>
          <m:sup>
            <m:r>
              <m:t>3</m:t>
            </m:r>
          </m:sup>
        </m:sSup>
      </m:oMath>
      <w:r>
        <w:rPr>
          <w:rFonts w:hint="eastAsia"/>
        </w:rPr>
        <w:t xml:space="preserve">（最小的</w:t>
      </w:r>
      <w:r>
        <w:t xml:space="preserve"> 3 </w:t>
      </w:r>
      <w:r>
        <w:rPr>
          <w:rFonts w:hint="eastAsia"/>
        </w:rPr>
        <w:t xml:space="preserve">箱服务区即需</w:t>
      </w:r>
      <w:r>
        <w:t xml:space="preserve"> 0.067 m</w:t>
      </w:r>
      <m:oMath>
        <m:sSup>
          <m:e>
            <m:r>
              <m:t>​</m:t>
            </m:r>
          </m:e>
          <m:sup>
            <m:r>
              <m:t>3</m:t>
            </m:r>
          </m:sup>
        </m:sSup>
      </m:oMath>
      <w:r>
        <w:rPr>
          <w:rFonts w:hint="eastAsia"/>
        </w:rPr>
        <w:t xml:space="preserve">），因此</w:t>
      </w:r>
      <w:r>
        <w:t xml:space="preserve"> A/B </w:t>
      </w:r>
      <w:r>
        <w:rPr>
          <w:rFonts w:hint="eastAsia"/>
        </w:rPr>
        <w:t xml:space="preserve">型只能用于拆分后的零散小批量，主力必然是</w:t>
      </w:r>
      <w:r>
        <w:t xml:space="preserve"> C </w:t>
      </w:r>
      <w:r>
        <w:rPr>
          <w:rFonts w:hint="eastAsia"/>
        </w:rPr>
        <w:t xml:space="preserve">型。这也解释了为何最优方案中</w:t>
      </w:r>
      <w:r>
        <w:t xml:space="preserve"> 18 </w:t>
      </w:r>
      <w:r>
        <w:rPr>
          <w:rFonts w:hint="eastAsia"/>
        </w:rPr>
        <w:t xml:space="preserve">个架次全部为</w:t>
      </w:r>
      <w:r>
        <w:t xml:space="preserve"> C </w:t>
      </w:r>
      <w:r>
        <w:rPr>
          <w:rFonts w:hint="eastAsia"/>
        </w:rPr>
        <w:t xml:space="preserve">型。</w:t>
      </w:r>
    </w:p>
    <w:p>
      <w:pPr>
        <w:pStyle w:val="BodyText"/>
      </w:pPr>
      <w:r>
        <w:rPr>
          <w:rFonts w:hint="eastAsia"/>
          <w:b/>
          <w:bCs/>
        </w:rPr>
        <w:t xml:space="preserve">最优性验证。</w:t>
      </w:r>
      <w:r>
        <w:rPr>
          <w:rFonts w:hint="eastAsia"/>
        </w:rPr>
        <w:t xml:space="preserve">图</w:t>
      </w:r>
      <w:r>
        <w:t xml:space="preserve"> </w:t>
      </w:r>
      <w:hyperlink w:anchor="fig:q1_lowerbound">
        <w:r>
          <w:rPr>
            <w:rStyle w:val="Hyperlink"/>
          </w:rPr>
          <w:t xml:space="preserve">13</w:t>
        </w:r>
      </w:hyperlink>
      <w:r>
        <w:t xml:space="preserve">(a) </w:t>
      </w:r>
      <w:r>
        <w:rPr>
          <w:rFonts w:hint="eastAsia"/>
        </w:rPr>
        <w:t xml:space="preserve">给出了逐服务区的解析下界与启发式结果对比：</w:t>
      </w:r>
      <w:r>
        <w:rPr>
          <w:b/>
          <w:bCs/>
        </w:rPr>
        <w:t xml:space="preserve">15 </w:t>
      </w:r>
      <w:r>
        <w:rPr>
          <w:rFonts w:hint="eastAsia"/>
          <w:b/>
          <w:bCs/>
        </w:rPr>
        <w:t xml:space="preserve">个服务区的架次数全部等于其解析下界</w:t>
      </w:r>
      <w:r>
        <w:rPr>
          <w:rFonts w:hint="eastAsia"/>
        </w:rPr>
        <w:t xml:space="preserve">（S001、S002、S003</w:t>
      </w:r>
      <w:r>
        <w:t xml:space="preserve"> </w:t>
      </w:r>
      <w:r>
        <w:rPr>
          <w:rFonts w:hint="eastAsia"/>
        </w:rPr>
        <w:t xml:space="preserve">各需</w:t>
      </w:r>
      <w:r>
        <w:t xml:space="preserve"> 2 </w:t>
      </w:r>
      <w:r>
        <w:rPr>
          <w:rFonts w:hint="eastAsia"/>
        </w:rPr>
        <w:t xml:space="preserve">个架次，其余</w:t>
      </w:r>
      <w:r>
        <w:t xml:space="preserve"> 12 </w:t>
      </w:r>
      <w:r>
        <w:rPr>
          <w:rFonts w:hint="eastAsia"/>
        </w:rPr>
        <w:t xml:space="preserve">个各需</w:t>
      </w:r>
      <w:r>
        <w:t xml:space="preserve"> 1 </w:t>
      </w:r>
      <w:r>
        <w:rPr>
          <w:rFonts w:hint="eastAsia"/>
        </w:rPr>
        <w:t xml:space="preserve">个，合计恰好</w:t>
      </w:r>
      <w:r>
        <w:t xml:space="preserve"> </w:t>
      </w:r>
      <w:r>
        <w:rPr>
          <w:rFonts w:hint="eastAsia"/>
        </w:rPr>
        <w:t xml:space="preserve">18），因此本文方案在</w:t>
      </w:r>
      <w:r>
        <w:rPr>
          <w:rFonts w:hint="eastAsia"/>
          <w:b/>
          <w:bCs/>
        </w:rPr>
        <w:t xml:space="preserve">架次数维度上可证最优</w:t>
      </w:r>
      <w:r>
        <w:t xml:space="preserve">。</w:t>
      </w:r>
    </w:p>
    <w:bookmarkStart w:id="118" w:name="fig:q1_lowerbound"/>
    <w:p>
      <w:pPr>
        <w:pStyle w:val="CaptionedFigure"/>
      </w:pPr>
      <w:r>
        <w:drawing>
          <wp:inline>
            <wp:extent cx="5563362" cy="1981120"/>
            <wp:effectExtent b="0" l="0" r="0" t="0"/>
            <wp:docPr descr="" title="" id="116" name="Picture"/>
            <a:graphic>
              <a:graphicData uri="http://schemas.openxmlformats.org/drawingml/2006/picture">
                <pic:pic>
                  <pic:nvPicPr>
                    <pic:cNvPr descr="figures/fig17_q1_lowerbound.png" id="117" name="Picture"/>
                    <pic:cNvPicPr>
                      <a:picLocks noChangeArrowheads="1" noChangeAspect="1"/>
                    </pic:cNvPicPr>
                  </pic:nvPicPr>
                  <pic:blipFill>
                    <a:blip r:embed="rId115"/>
                    <a:stretch>
                      <a:fillRect/>
                    </a:stretch>
                  </pic:blipFill>
                  <pic:spPr bwMode="auto">
                    <a:xfrm>
                      <a:off x="0" y="0"/>
                      <a:ext cx="5563362" cy="1981120"/>
                    </a:xfrm>
                    <a:prstGeom prst="rect">
                      <a:avLst/>
                    </a:prstGeom>
                    <a:noFill/>
                    <a:ln w="9525">
                      <a:noFill/>
                      <a:headEnd/>
                      <a:tailEnd/>
                    </a:ln>
                  </pic:spPr>
                </pic:pic>
              </a:graphicData>
            </a:graphic>
          </wp:inline>
        </w:drawing>
      </w:r>
    </w:p>
    <w:p>
      <w:pPr>
        <w:pStyle w:val="ImageCaption"/>
      </w:pPr>
      <w:r>
        <w:rPr>
          <w:rFonts w:hint="eastAsia"/>
        </w:rPr>
        <w:t xml:space="preserve">逐服务区架次数下界与启发式差距</w:t>
      </w:r>
    </w:p>
    <w:bookmarkEnd w:id="118"/>
    <w:p>
      <w:pPr>
        <w:pStyle w:val="BodyText"/>
      </w:pPr>
      <w:r>
        <w:rPr>
          <w:rFonts w:hint="eastAsia"/>
        </w:rPr>
        <w:t xml:space="preserve">图</w:t>
      </w:r>
      <w:r>
        <w:t xml:space="preserve"> </w:t>
      </w:r>
      <w:hyperlink w:anchor="fig:q1_lowerbound">
        <w:r>
          <w:rPr>
            <w:rStyle w:val="Hyperlink"/>
          </w:rPr>
          <w:t xml:space="preserve">13</w:t>
        </w:r>
      </w:hyperlink>
      <w:r>
        <w:t xml:space="preserve">(b) </w:t>
      </w:r>
      <w:r>
        <w:rPr>
          <w:rFonts w:hint="eastAsia"/>
        </w:rPr>
        <w:t xml:space="preserve">揭示了制约架次数的根本原因是</w:t>
      </w:r>
      <w:r>
        <w:rPr>
          <w:rFonts w:hint="eastAsia"/>
          <w:b/>
          <w:bCs/>
        </w:rPr>
        <w:t xml:space="preserve">体积而非质量</w:t>
      </w:r>
      <w:r>
        <w:rPr>
          <w:rFonts w:hint="eastAsia"/>
        </w:rPr>
        <w:t xml:space="preserve">：各服务区的质量/体积比介于</w:t>
      </w:r>
      <w:r>
        <w:t xml:space="preserve"> 300</w:t>
      </w:r>
      <m:oMath>
        <m:r>
          <m:rPr>
            <m:sty m:val="p"/>
          </m:rPr>
          <m:t>∼</m:t>
        </m:r>
      </m:oMath>
      <w:r>
        <w:t xml:space="preserve">400 kg/m</w:t>
      </w:r>
      <m:oMath>
        <m:sSup>
          <m:e>
            <m:r>
              <m:t>​</m:t>
            </m:r>
          </m:e>
          <m:sup>
            <m:r>
              <m:t>3</m:t>
            </m:r>
          </m:sup>
        </m:sSup>
      </m:oMath>
      <w:r>
        <w:rPr>
          <w:rFonts w:hint="eastAsia"/>
        </w:rPr>
        <w:t xml:space="preserve">，普遍高于</w:t>
      </w:r>
      <w:r>
        <w:t xml:space="preserve"> C </w:t>
      </w:r>
      <w:r>
        <w:rPr>
          <w:rFonts w:hint="eastAsia"/>
        </w:rPr>
        <w:t xml:space="preserve">型的装载密度上限（80</w:t>
      </w:r>
      <w:r>
        <w:t xml:space="preserve"> kg / 0.25 m</w:t>
      </w:r>
      <m:oMath>
        <m:sSup>
          <m:e>
            <m:r>
              <m:t>​</m:t>
            </m:r>
          </m:e>
          <m:sup>
            <m:r>
              <m:t>3</m:t>
            </m:r>
          </m:sup>
        </m:sSup>
      </m:oMath>
      <w:r>
        <w:t xml:space="preserve"> </w:t>
      </w:r>
      <w:r>
        <w:t xml:space="preserve">= 320 kg/m</w:t>
      </w:r>
      <m:oMath>
        <m:sSup>
          <m:e>
            <m:r>
              <m:t>​</m:t>
            </m:r>
          </m:e>
          <m:sup>
            <m:r>
              <m:t>3</m:t>
            </m:r>
          </m:sup>
        </m:sSup>
      </m:oMath>
      <w:r>
        <w:rPr>
          <w:rFonts w:hint="eastAsia"/>
        </w:rPr>
        <w:t xml:space="preserve">），因此体积维度更容易先被填满。</w:t>
      </w:r>
    </w:p>
    <w:bookmarkEnd w:id="119"/>
    <w:bookmarkStart w:id="125" w:name="三目标权衡与策略对比"/>
    <w:p>
      <w:pPr>
        <w:pStyle w:val="Heading3"/>
      </w:pPr>
      <w:r>
        <w:rPr>
          <w:rFonts w:hint="eastAsia"/>
        </w:rPr>
        <w:t xml:space="preserve">三目标权衡与策略对比</w:t>
      </w:r>
    </w:p>
    <w:p>
      <w:pPr>
        <w:pStyle w:val="FirstParagraph"/>
      </w:pPr>
      <w:r>
        <w:rPr>
          <w:rFonts w:hint="eastAsia"/>
        </w:rPr>
        <w:t xml:space="preserve">本文对比了</w:t>
      </w:r>
      <w:r>
        <w:t xml:space="preserve"> 8 </w:t>
      </w:r>
      <w:r>
        <w:rPr>
          <w:rFonts w:hint="eastAsia"/>
        </w:rPr>
        <w:t xml:space="preserve">种组批策略，其多目标表现如表</w:t>
      </w:r>
      <w:r>
        <w:t xml:space="preserve"> </w:t>
      </w:r>
      <w:hyperlink w:anchor="tab:q1_strategy">
        <w:r>
          <w:rPr>
            <w:rStyle w:val="Hyperlink"/>
          </w:rPr>
          <w:t xml:space="preserve">5</w:t>
        </w:r>
      </w:hyperlink>
      <w:r>
        <w:t xml:space="preserve"> </w:t>
      </w:r>
      <w:r>
        <w:rPr>
          <w:rFonts w:hint="eastAsia"/>
        </w:rPr>
        <w:t xml:space="preserve">与图</w:t>
      </w:r>
      <w:r>
        <w:t xml:space="preserve"> </w:t>
      </w:r>
      <w:hyperlink w:anchor="fig:q1_strategy">
        <w:r>
          <w:rPr>
            <w:rStyle w:val="Hyperlink"/>
          </w:rPr>
          <w:t xml:space="preserve">14</w:t>
        </w:r>
      </w:hyperlink>
      <w:r>
        <w:t xml:space="preserve"> </w:t>
      </w:r>
      <w:r>
        <w:rPr>
          <w:rFonts w:hint="eastAsia"/>
        </w:rPr>
        <w:t xml:space="preserve">所示。</w:t>
      </w:r>
    </w:p>
    <w:bookmarkStart w:id="120" w:name="tab:q1_strategy"/>
    <w:p>
      <w:pPr>
        <w:pStyle w:val="TableCaption"/>
      </w:pPr>
      <w:r>
        <w:rPr>
          <w:rFonts w:hint="eastAsia"/>
        </w:rPr>
        <w:t xml:space="preserve">各组批策略的多目标对比</w:t>
      </w:r>
    </w:p>
    <w:tbl>
      <w:tblPr>
        <w:tblStyle w:val="Table"/>
        <w:tblW w:type="auto" w:w="0"/>
        <w:tblLook w:firstRow="1" w:lastRow="0" w:firstColumn="0" w:lastColumn="0" w:noHBand="0" w:noVBand="0" w:val="0020"/>
        <w:tblCaption w:val="各组批策略的多目标对比"/>
      </w:tblPr>
      <w:tblGrid>
        <w:gridCol w:w="1320"/>
        <w:gridCol w:w="1320"/>
        <w:gridCol w:w="1320"/>
        <w:gridCol w:w="1320"/>
        <w:gridCol w:w="1320"/>
        <w:gridCol w:w="1320"/>
      </w:tblGrid>
      <w:tr>
        <w:trPr>
          <w:tblHeader w:val="on"/>
        </w:trPr>
        <w:tc>
          <w:tcPr/>
          <w:p>
            <w:pPr>
              <w:pStyle w:val="Compact"/>
              <w:jc w:val="left"/>
            </w:pPr>
            <w:r>
              <w:rPr>
                <w:rFonts w:hint="eastAsia"/>
              </w:rPr>
              <w:t xml:space="preserve">策略</w:t>
            </w:r>
          </w:p>
        </w:tc>
        <w:tc>
          <w:tcPr/>
          <w:p>
            <w:pPr>
              <w:pStyle w:val="Compact"/>
              <w:jc w:val="left"/>
            </w:pPr>
            <w:r>
              <w:rPr>
                <w:rFonts w:hint="eastAsia"/>
              </w:rPr>
              <w:t xml:space="preserve">说明</w:t>
            </w:r>
          </w:p>
        </w:tc>
        <w:tc>
          <w:tcPr/>
          <w:p>
            <w:pPr>
              <w:pStyle w:val="Compact"/>
              <w:jc w:val="center"/>
            </w:pPr>
            <w:r>
              <w:rPr>
                <w:rFonts w:hint="eastAsia"/>
              </w:rPr>
              <w:t xml:space="preserve">架次数</w:t>
            </w:r>
          </w:p>
        </w:tc>
        <w:tc>
          <w:tcPr/>
          <w:p>
            <w:pPr>
              <w:pStyle w:val="Compact"/>
              <w:jc w:val="center"/>
            </w:pPr>
            <w:r>
              <w:rPr>
                <w:rFonts w:hint="eastAsia"/>
              </w:rPr>
              <w:t xml:space="preserve">总能耗</w:t>
            </w:r>
            <w:r>
              <w:t xml:space="preserve"> / kWh</w:t>
            </w:r>
          </w:p>
        </w:tc>
        <w:tc>
          <w:tcPr/>
          <w:p>
            <w:pPr>
              <w:pStyle w:val="Compact"/>
              <w:jc w:val="center"/>
            </w:pPr>
            <w:r>
              <w:rPr>
                <w:rFonts w:hint="eastAsia"/>
              </w:rPr>
              <w:t xml:space="preserve">累计作业</w:t>
            </w:r>
            <w:r>
              <w:t xml:space="preserve"> / h</w:t>
            </w:r>
          </w:p>
        </w:tc>
        <w:tc>
          <w:tcPr/>
          <w:p>
            <w:pPr>
              <w:pStyle w:val="Compact"/>
              <w:jc w:val="center"/>
            </w:pPr>
            <w:r>
              <w:rPr>
                <w:rFonts w:hint="eastAsia"/>
              </w:rPr>
              <w:t xml:space="preserve">并行完工</w:t>
            </w:r>
            <w:r>
              <w:t xml:space="preserve"> / h</w:t>
            </w:r>
          </w:p>
        </w:tc>
      </w:tr>
      <w:tr>
        <w:tc>
          <w:tcPr/>
          <w:p>
            <w:pPr>
              <w:pStyle w:val="Compact"/>
              <w:jc w:val="left"/>
            </w:pPr>
            <w:r>
              <w:t xml:space="preserve">ffd_volume</w:t>
            </w:r>
          </w:p>
        </w:tc>
        <w:tc>
          <w:tcPr/>
          <w:p>
            <w:pPr>
              <w:pStyle w:val="Compact"/>
              <w:jc w:val="left"/>
            </w:pPr>
            <w:r>
              <w:t xml:space="preserve">FFD </w:t>
            </w:r>
            <w:r>
              <w:rPr>
                <w:rFonts w:hint="eastAsia"/>
              </w:rPr>
              <w:t xml:space="preserve">体积降序</w:t>
            </w:r>
            <w:r>
              <w:t xml:space="preserve"> + </w:t>
            </w:r>
            <w:r>
              <w:rPr>
                <w:rFonts w:hint="eastAsia"/>
              </w:rPr>
              <w:t xml:space="preserve">最大机型优</w:t>
            </w:r>
          </w:p>
        </w:tc>
        <w:tc>
          <w:tcPr/>
          <w:p>
            <w:pPr>
              <w:pStyle w:val="Compact"/>
              <w:jc w:val="center"/>
            </w:pPr>
            <w:r>
              <w:t xml:space="preserve">18</w:t>
            </w:r>
          </w:p>
        </w:tc>
        <w:tc>
          <w:tcPr/>
          <w:p>
            <w:pPr>
              <w:pStyle w:val="Compact"/>
              <w:jc w:val="center"/>
            </w:pPr>
            <w:r>
              <w:t xml:space="preserve">75.07</w:t>
            </w:r>
          </w:p>
        </w:tc>
        <w:tc>
          <w:tcPr/>
          <w:p>
            <w:pPr>
              <w:pStyle w:val="Compact"/>
              <w:jc w:val="center"/>
            </w:pPr>
            <w:r>
              <w:t xml:space="preserve">9.37</w:t>
            </w:r>
          </w:p>
        </w:tc>
        <w:tc>
          <w:tcPr/>
          <w:p>
            <w:pPr>
              <w:pStyle w:val="Compact"/>
              <w:jc w:val="center"/>
            </w:pPr>
            <w:r>
              <w:t xml:space="preserve">1.27</w:t>
            </w:r>
          </w:p>
        </w:tc>
      </w:tr>
      <w:tr>
        <w:tc>
          <w:tcPr/>
          <w:p>
            <w:pPr>
              <w:pStyle w:val="Compact"/>
              <w:jc w:val="left"/>
            </w:pPr>
            <w:r>
              <w:t xml:space="preserve">single_C</w:t>
            </w:r>
          </w:p>
        </w:tc>
        <w:tc>
          <w:tcPr/>
          <w:p>
            <w:pPr>
              <w:pStyle w:val="Compact"/>
              <w:jc w:val="left"/>
            </w:pPr>
            <w:r>
              <w:rPr>
                <w:rFonts w:hint="eastAsia"/>
              </w:rPr>
              <w:t xml:space="preserve">全程只使用</w:t>
            </w:r>
            <w:r>
              <w:t xml:space="preserve"> C </w:t>
            </w:r>
            <w:r>
              <w:rPr>
                <w:rFonts w:hint="eastAsia"/>
              </w:rPr>
              <w:t xml:space="preserve">型</w:t>
            </w:r>
          </w:p>
        </w:tc>
        <w:tc>
          <w:tcPr/>
          <w:p>
            <w:pPr>
              <w:pStyle w:val="Compact"/>
              <w:jc w:val="center"/>
            </w:pPr>
            <w:r>
              <w:t xml:space="preserve">18</w:t>
            </w:r>
          </w:p>
        </w:tc>
        <w:tc>
          <w:tcPr/>
          <w:p>
            <w:pPr>
              <w:pStyle w:val="Compact"/>
              <w:jc w:val="center"/>
            </w:pPr>
            <w:r>
              <w:t xml:space="preserve">75.07</w:t>
            </w:r>
          </w:p>
        </w:tc>
        <w:tc>
          <w:tcPr/>
          <w:p>
            <w:pPr>
              <w:pStyle w:val="Compact"/>
              <w:jc w:val="center"/>
            </w:pPr>
            <w:r>
              <w:t xml:space="preserve">9.37</w:t>
            </w:r>
          </w:p>
        </w:tc>
        <w:tc>
          <w:tcPr/>
          <w:p>
            <w:pPr>
              <w:pStyle w:val="Compact"/>
              <w:jc w:val="center"/>
            </w:pPr>
            <w:r>
              <w:t xml:space="preserve">1.27</w:t>
            </w:r>
          </w:p>
        </w:tc>
      </w:tr>
      <w:tr>
        <w:tc>
          <w:tcPr/>
          <w:p>
            <w:pPr>
              <w:pStyle w:val="Compact"/>
              <w:jc w:val="left"/>
            </w:pPr>
            <w:r>
              <w:t xml:space="preserve">nf_as_given</w:t>
            </w:r>
          </w:p>
        </w:tc>
        <w:tc>
          <w:tcPr/>
          <w:p>
            <w:pPr>
              <w:pStyle w:val="Compact"/>
              <w:jc w:val="left"/>
            </w:pPr>
            <w:r>
              <w:rPr>
                <w:rFonts w:hint="eastAsia"/>
              </w:rPr>
              <w:t xml:space="preserve">不排序（按附件顺序）+</w:t>
            </w:r>
            <w:r>
              <w:t xml:space="preserve"> </w:t>
            </w:r>
            <w:r>
              <w:rPr>
                <w:rFonts w:hint="eastAsia"/>
              </w:rPr>
              <w:t xml:space="preserve">最大机型</w:t>
            </w:r>
          </w:p>
        </w:tc>
        <w:tc>
          <w:tcPr/>
          <w:p>
            <w:pPr>
              <w:pStyle w:val="Compact"/>
              <w:jc w:val="center"/>
            </w:pPr>
            <w:r>
              <w:t xml:space="preserve">18</w:t>
            </w:r>
          </w:p>
        </w:tc>
        <w:tc>
          <w:tcPr/>
          <w:p>
            <w:pPr>
              <w:pStyle w:val="Compact"/>
              <w:jc w:val="center"/>
            </w:pPr>
            <w:r>
              <w:t xml:space="preserve">75.07</w:t>
            </w:r>
          </w:p>
        </w:tc>
        <w:tc>
          <w:tcPr/>
          <w:p>
            <w:pPr>
              <w:pStyle w:val="Compact"/>
              <w:jc w:val="center"/>
            </w:pPr>
            <w:r>
              <w:t xml:space="preserve">9.37</w:t>
            </w:r>
          </w:p>
        </w:tc>
        <w:tc>
          <w:tcPr/>
          <w:p>
            <w:pPr>
              <w:pStyle w:val="Compact"/>
              <w:jc w:val="center"/>
            </w:pPr>
            <w:r>
              <w:t xml:space="preserve">1.27</w:t>
            </w:r>
          </w:p>
        </w:tc>
      </w:tr>
      <w:tr>
        <w:tc>
          <w:tcPr/>
          <w:p>
            <w:pPr>
              <w:pStyle w:val="Compact"/>
              <w:jc w:val="left"/>
            </w:pPr>
            <w:r>
              <w:t xml:space="preserve">ffd_mass</w:t>
            </w:r>
          </w:p>
        </w:tc>
        <w:tc>
          <w:tcPr/>
          <w:p>
            <w:pPr>
              <w:pStyle w:val="Compact"/>
              <w:jc w:val="left"/>
            </w:pPr>
            <w:r>
              <w:t xml:space="preserve">FFD </w:t>
            </w:r>
            <w:r>
              <w:rPr>
                <w:rFonts w:hint="eastAsia"/>
              </w:rPr>
              <w:t xml:space="preserve">质量降序</w:t>
            </w:r>
            <w:r>
              <w:t xml:space="preserve"> + </w:t>
            </w:r>
            <w:r>
              <w:rPr>
                <w:rFonts w:hint="eastAsia"/>
              </w:rPr>
              <w:t xml:space="preserve">最大机型优</w:t>
            </w:r>
          </w:p>
        </w:tc>
        <w:tc>
          <w:tcPr/>
          <w:p>
            <w:pPr>
              <w:pStyle w:val="Compact"/>
              <w:jc w:val="center"/>
            </w:pPr>
            <w:r>
              <w:t xml:space="preserve">18</w:t>
            </w:r>
          </w:p>
        </w:tc>
        <w:tc>
          <w:tcPr/>
          <w:p>
            <w:pPr>
              <w:pStyle w:val="Compact"/>
              <w:jc w:val="center"/>
            </w:pPr>
            <w:r>
              <w:t xml:space="preserve">75.07</w:t>
            </w:r>
          </w:p>
        </w:tc>
        <w:tc>
          <w:tcPr/>
          <w:p>
            <w:pPr>
              <w:pStyle w:val="Compact"/>
              <w:jc w:val="center"/>
            </w:pPr>
            <w:r>
              <w:t xml:space="preserve">9.37</w:t>
            </w:r>
          </w:p>
        </w:tc>
        <w:tc>
          <w:tcPr/>
          <w:p>
            <w:pPr>
              <w:pStyle w:val="Compact"/>
              <w:jc w:val="center"/>
            </w:pPr>
            <w:r>
              <w:t xml:space="preserve">1.27</w:t>
            </w:r>
          </w:p>
        </w:tc>
      </w:tr>
      <w:tr>
        <w:tc>
          <w:tcPr/>
          <w:p>
            <w:pPr>
              <w:pStyle w:val="Compact"/>
              <w:jc w:val="left"/>
            </w:pPr>
            <w:r>
              <w:t xml:space="preserve">mixed_largest_first</w:t>
            </w:r>
          </w:p>
        </w:tc>
        <w:tc>
          <w:tcPr/>
          <w:p>
            <w:pPr>
              <w:pStyle w:val="Compact"/>
              <w:jc w:val="left"/>
            </w:pPr>
            <w:r>
              <w:rPr>
                <w:rFonts w:hint="eastAsia"/>
              </w:rPr>
              <w:t xml:space="preserve">混合机型，新箱优先选最大机型</w:t>
            </w:r>
          </w:p>
        </w:tc>
        <w:tc>
          <w:tcPr/>
          <w:p>
            <w:pPr>
              <w:pStyle w:val="Compact"/>
              <w:jc w:val="center"/>
            </w:pPr>
            <w:r>
              <w:t xml:space="preserve">18</w:t>
            </w:r>
          </w:p>
        </w:tc>
        <w:tc>
          <w:tcPr/>
          <w:p>
            <w:pPr>
              <w:pStyle w:val="Compact"/>
              <w:jc w:val="center"/>
            </w:pPr>
            <w:r>
              <w:t xml:space="preserve">75.07</w:t>
            </w:r>
          </w:p>
        </w:tc>
        <w:tc>
          <w:tcPr/>
          <w:p>
            <w:pPr>
              <w:pStyle w:val="Compact"/>
              <w:jc w:val="center"/>
            </w:pPr>
            <w:r>
              <w:t xml:space="preserve">9.37</w:t>
            </w:r>
          </w:p>
        </w:tc>
        <w:tc>
          <w:tcPr/>
          <w:p>
            <w:pPr>
              <w:pStyle w:val="Compact"/>
              <w:jc w:val="center"/>
            </w:pPr>
            <w:r>
              <w:t xml:space="preserve">1.27</w:t>
            </w:r>
          </w:p>
        </w:tc>
      </w:tr>
      <w:tr>
        <w:tc>
          <w:tcPr/>
          <w:p>
            <w:pPr>
              <w:pStyle w:val="Compact"/>
              <w:jc w:val="left"/>
            </w:pPr>
            <w:r>
              <w:t xml:space="preserve">single_B</w:t>
            </w:r>
          </w:p>
        </w:tc>
        <w:tc>
          <w:tcPr/>
          <w:p>
            <w:pPr>
              <w:pStyle w:val="Compact"/>
              <w:jc w:val="left"/>
            </w:pPr>
            <w:r>
              <w:rPr>
                <w:rFonts w:hint="eastAsia"/>
              </w:rPr>
              <w:t xml:space="preserve">全程只使用</w:t>
            </w:r>
            <w:r>
              <w:t xml:space="preserve"> B </w:t>
            </w:r>
            <w:r>
              <w:rPr>
                <w:rFonts w:hint="eastAsia"/>
              </w:rPr>
              <w:t xml:space="preserve">型</w:t>
            </w:r>
          </w:p>
        </w:tc>
        <w:tc>
          <w:tcPr/>
          <w:p>
            <w:pPr>
              <w:pStyle w:val="Compact"/>
              <w:jc w:val="center"/>
            </w:pPr>
            <w:r>
              <w:t xml:space="preserve">37</w:t>
            </w:r>
          </w:p>
        </w:tc>
        <w:tc>
          <w:tcPr/>
          <w:p>
            <w:pPr>
              <w:pStyle w:val="Compact"/>
              <w:jc w:val="center"/>
            </w:pPr>
            <w:r>
              <w:t xml:space="preserve">72.86</w:t>
            </w:r>
          </w:p>
        </w:tc>
        <w:tc>
          <w:tcPr/>
          <w:p>
            <w:pPr>
              <w:pStyle w:val="Compact"/>
              <w:jc w:val="center"/>
            </w:pPr>
            <w:r>
              <w:t xml:space="preserve">16.31</w:t>
            </w:r>
          </w:p>
        </w:tc>
        <w:tc>
          <w:tcPr/>
          <w:p>
            <w:pPr>
              <w:pStyle w:val="Compact"/>
              <w:jc w:val="center"/>
            </w:pPr>
            <w:r>
              <w:t xml:space="preserve">2.25</w:t>
            </w:r>
          </w:p>
        </w:tc>
      </w:tr>
      <w:tr>
        <w:tc>
          <w:tcPr/>
          <w:p>
            <w:pPr>
              <w:pStyle w:val="Compact"/>
              <w:jc w:val="left"/>
            </w:pPr>
            <w:r>
              <w:t xml:space="preserve">single_A</w:t>
            </w:r>
          </w:p>
        </w:tc>
        <w:tc>
          <w:tcPr/>
          <w:p>
            <w:pPr>
              <w:pStyle w:val="Compact"/>
              <w:jc w:val="left"/>
            </w:pPr>
            <w:r>
              <w:rPr>
                <w:rFonts w:hint="eastAsia"/>
              </w:rPr>
              <w:t xml:space="preserve">全程只使用</w:t>
            </w:r>
            <w:r>
              <w:t xml:space="preserve"> A </w:t>
            </w:r>
            <w:r>
              <w:rPr>
                <w:rFonts w:hint="eastAsia"/>
              </w:rPr>
              <w:t xml:space="preserve">型</w:t>
            </w:r>
          </w:p>
        </w:tc>
        <w:tc>
          <w:tcPr/>
          <w:p>
            <w:pPr>
              <w:pStyle w:val="Compact"/>
              <w:jc w:val="center"/>
            </w:pPr>
            <w:r>
              <w:t xml:space="preserve">55</w:t>
            </w:r>
          </w:p>
        </w:tc>
        <w:tc>
          <w:tcPr/>
          <w:p>
            <w:pPr>
              <w:pStyle w:val="Compact"/>
              <w:jc w:val="center"/>
            </w:pPr>
            <w:r>
              <w:t xml:space="preserve">118.80</w:t>
            </w:r>
          </w:p>
        </w:tc>
        <w:tc>
          <w:tcPr/>
          <w:p>
            <w:pPr>
              <w:pStyle w:val="Compact"/>
              <w:jc w:val="center"/>
            </w:pPr>
            <w:r>
              <w:t xml:space="preserve">26.17</w:t>
            </w:r>
          </w:p>
        </w:tc>
        <w:tc>
          <w:tcPr/>
          <w:p>
            <w:pPr>
              <w:pStyle w:val="Compact"/>
              <w:jc w:val="center"/>
            </w:pPr>
            <w:r>
              <w:t xml:space="preserve">3.70</w:t>
            </w:r>
          </w:p>
        </w:tc>
      </w:tr>
      <w:tr>
        <w:tc>
          <w:tcPr/>
          <w:p>
            <w:pPr>
              <w:pStyle w:val="Compact"/>
              <w:jc w:val="left"/>
            </w:pPr>
            <w:r>
              <w:t xml:space="preserve">mixed_best_fit</w:t>
            </w:r>
          </w:p>
        </w:tc>
        <w:tc>
          <w:tcPr/>
          <w:p>
            <w:pPr>
              <w:pStyle w:val="Compact"/>
              <w:jc w:val="left"/>
            </w:pPr>
            <w:r>
              <w:rPr>
                <w:rFonts w:hint="eastAsia"/>
              </w:rPr>
              <w:t xml:space="preserve">混合机型，新箱优先选能装下的最小</w:t>
            </w:r>
          </w:p>
        </w:tc>
        <w:tc>
          <w:tcPr/>
          <w:p>
            <w:pPr>
              <w:pStyle w:val="Compact"/>
              <w:jc w:val="center"/>
            </w:pPr>
            <w:r>
              <w:t xml:space="preserve">55</w:t>
            </w:r>
          </w:p>
        </w:tc>
        <w:tc>
          <w:tcPr/>
          <w:p>
            <w:pPr>
              <w:pStyle w:val="Compact"/>
              <w:jc w:val="center"/>
            </w:pPr>
            <w:r>
              <w:t xml:space="preserve">118.80</w:t>
            </w:r>
          </w:p>
        </w:tc>
        <w:tc>
          <w:tcPr/>
          <w:p>
            <w:pPr>
              <w:pStyle w:val="Compact"/>
              <w:jc w:val="center"/>
            </w:pPr>
            <w:r>
              <w:t xml:space="preserve">26.17</w:t>
            </w:r>
          </w:p>
        </w:tc>
        <w:tc>
          <w:tcPr/>
          <w:p>
            <w:pPr>
              <w:pStyle w:val="Compact"/>
              <w:jc w:val="center"/>
            </w:pPr>
            <w:r>
              <w:t xml:space="preserve">3.70</w:t>
            </w:r>
          </w:p>
        </w:tc>
      </w:tr>
    </w:tbl>
    <w:bookmarkEnd w:id="120"/>
    <w:bookmarkStart w:id="124" w:name="fig:q1_strategy"/>
    <w:p>
      <w:pPr>
        <w:pStyle w:val="CaptionedFigure"/>
      </w:pPr>
      <w:r>
        <w:drawing>
          <wp:inline>
            <wp:extent cx="5563362" cy="1996996"/>
            <wp:effectExtent b="0" l="0" r="0" t="0"/>
            <wp:docPr descr="" title="" id="122" name="Picture"/>
            <a:graphic>
              <a:graphicData uri="http://schemas.openxmlformats.org/drawingml/2006/picture">
                <pic:pic>
                  <pic:nvPicPr>
                    <pic:cNvPr descr="figures/fig16_q1_strategy.png" id="123" name="Picture"/>
                    <pic:cNvPicPr>
                      <a:picLocks noChangeArrowheads="1" noChangeAspect="1"/>
                    </pic:cNvPicPr>
                  </pic:nvPicPr>
                  <pic:blipFill>
                    <a:blip r:embed="rId121"/>
                    <a:stretch>
                      <a:fillRect/>
                    </a:stretch>
                  </pic:blipFill>
                  <pic:spPr bwMode="auto">
                    <a:xfrm>
                      <a:off x="0" y="0"/>
                      <a:ext cx="5563362" cy="1996996"/>
                    </a:xfrm>
                    <a:prstGeom prst="rect">
                      <a:avLst/>
                    </a:prstGeom>
                    <a:noFill/>
                    <a:ln w="9525">
                      <a:noFill/>
                      <a:headEnd/>
                      <a:tailEnd/>
                    </a:ln>
                  </pic:spPr>
                </pic:pic>
              </a:graphicData>
            </a:graphic>
          </wp:inline>
        </w:drawing>
      </w:r>
    </w:p>
    <w:p>
      <w:pPr>
        <w:pStyle w:val="ImageCaption"/>
      </w:pPr>
      <w:r>
        <w:rPr>
          <w:rFonts w:hint="eastAsia"/>
        </w:rPr>
        <w:t xml:space="preserve">策略对比与</w:t>
      </w:r>
      <w:r>
        <w:t xml:space="preserve"> Pareto </w:t>
      </w:r>
      <w:r>
        <w:rPr>
          <w:rFonts w:hint="eastAsia"/>
        </w:rPr>
        <w:t xml:space="preserve">前沿</w:t>
      </w:r>
    </w:p>
    <w:bookmarkEnd w:id="124"/>
    <w:p>
      <w:pPr>
        <w:pStyle w:val="BodyText"/>
      </w:pPr>
      <w:r>
        <w:rPr>
          <w:rFonts w:hint="eastAsia"/>
        </w:rPr>
        <w:t xml:space="preserve">由图</w:t>
      </w:r>
      <w:r>
        <w:t xml:space="preserve"> </w:t>
      </w:r>
      <w:hyperlink w:anchor="fig:q1_strategy">
        <w:r>
          <w:rPr>
            <w:rStyle w:val="Hyperlink"/>
          </w:rPr>
          <w:t xml:space="preserve">14</w:t>
        </w:r>
      </w:hyperlink>
      <w:r>
        <w:t xml:space="preserve">(b) </w:t>
      </w:r>
      <w:r>
        <w:rPr>
          <w:rFonts w:hint="eastAsia"/>
        </w:rPr>
        <w:t xml:space="preserve">可见，8</w:t>
      </w:r>
      <w:r>
        <w:t xml:space="preserve"> </w:t>
      </w:r>
      <w:r>
        <w:rPr>
          <w:rFonts w:hint="eastAsia"/>
        </w:rPr>
        <w:t xml:space="preserve">种策略在</w:t>
      </w:r>
      <w:r>
        <w:rPr>
          <w:rFonts w:hint="eastAsia"/>
        </w:rPr>
        <w:t xml:space="preserve">“往返架次数—总运输能耗”</w:t>
      </w:r>
      <w:r>
        <w:rPr>
          <w:rFonts w:hint="eastAsia"/>
        </w:rPr>
        <w:t xml:space="preserve">平面上形成清晰的分层：5</w:t>
      </w:r>
      <w:r>
        <w:t xml:space="preserve"> </w:t>
      </w:r>
      <w:r>
        <w:rPr>
          <w:rFonts w:hint="eastAsia"/>
        </w:rPr>
        <w:t xml:space="preserve">种以</w:t>
      </w:r>
      <w:r>
        <w:t xml:space="preserve"> C </w:t>
      </w:r>
      <w:r>
        <w:rPr>
          <w:rFonts w:hint="eastAsia"/>
        </w:rPr>
        <w:t xml:space="preserve">型为主的策略重合于</w:t>
      </w:r>
      <w:r>
        <w:t xml:space="preserve"> (18, </w:t>
      </w:r>
      <w:r>
        <w:rPr>
          <w:rFonts w:hint="eastAsia"/>
        </w:rPr>
        <w:t xml:space="preserve">75.07)，单独使用</w:t>
      </w:r>
      <w:r>
        <w:t xml:space="preserve"> A </w:t>
      </w:r>
      <w:r>
        <w:rPr>
          <w:rFonts w:hint="eastAsia"/>
        </w:rPr>
        <w:t xml:space="preserve">型的两种策略劣化至</w:t>
      </w:r>
      <w:r>
        <w:t xml:space="preserve"> (55, </w:t>
      </w:r>
      <w:r>
        <w:rPr>
          <w:rFonts w:hint="eastAsia"/>
        </w:rPr>
        <w:t xml:space="preserve">118.80)，而</w:t>
      </w:r>
      <w:r>
        <w:rPr>
          <w:rFonts w:hint="eastAsia"/>
          <w:b/>
          <w:bCs/>
        </w:rPr>
        <w:t xml:space="preserve">单独使用</w:t>
      </w:r>
      <w:r>
        <w:rPr>
          <w:b/>
          <w:bCs/>
        </w:rPr>
        <w:t xml:space="preserve"> B </w:t>
      </w:r>
      <w:r>
        <w:rPr>
          <w:rFonts w:hint="eastAsia"/>
          <w:b/>
          <w:bCs/>
        </w:rPr>
        <w:t xml:space="preserve">型的策略落在</w:t>
      </w:r>
      <w:r>
        <w:rPr>
          <w:b/>
          <w:bCs/>
        </w:rPr>
        <w:t xml:space="preserve"> Pareto </w:t>
      </w:r>
      <w:r>
        <w:rPr>
          <w:rFonts w:hint="eastAsia"/>
          <w:b/>
          <w:bCs/>
        </w:rPr>
        <w:t xml:space="preserve">前沿的另一端</w:t>
      </w:r>
      <w:r>
        <w:rPr>
          <w:rFonts w:hint="eastAsia"/>
        </w:rPr>
        <w:t xml:space="preserve">——它以</w:t>
      </w:r>
      <w:r>
        <w:t xml:space="preserve"> </w:t>
      </w:r>
      <w:r>
        <w:rPr>
          <w:b/>
          <w:bCs/>
        </w:rPr>
        <w:t xml:space="preserve">37 </w:t>
      </w:r>
      <w:r>
        <w:rPr>
          <w:rFonts w:hint="eastAsia"/>
          <w:b/>
          <w:bCs/>
        </w:rPr>
        <w:t xml:space="preserve">个架次</w:t>
      </w:r>
      <w:r>
        <w:rPr>
          <w:rFonts w:hint="eastAsia"/>
        </w:rPr>
        <w:t xml:space="preserve">换取了</w:t>
      </w:r>
      <w:r>
        <w:t xml:space="preserve"> </w:t>
      </w:r>
      <w:r>
        <w:rPr>
          <w:b/>
          <w:bCs/>
        </w:rPr>
        <w:t xml:space="preserve">72.86 kWh</w:t>
      </w:r>
      <w:r>
        <w:t xml:space="preserve"> </w:t>
      </w:r>
      <w:r>
        <w:rPr>
          <w:rFonts w:hint="eastAsia"/>
        </w:rPr>
        <w:t xml:space="preserve">的更低能耗。</w:t>
      </w:r>
    </w:p>
    <w:p>
      <w:pPr>
        <w:pStyle w:val="BodyText"/>
      </w:pPr>
      <w:r>
        <w:rPr>
          <w:rFonts w:hint="eastAsia"/>
        </w:rPr>
        <w:t xml:space="preserve">这一权衡关系具有明确的工程含义：B</w:t>
      </w:r>
      <w:r>
        <w:t xml:space="preserve"> </w:t>
      </w:r>
      <w:r>
        <w:rPr>
          <w:rFonts w:hint="eastAsia"/>
        </w:rPr>
        <w:t xml:space="preserve">型的空载标准航程（28</w:t>
      </w:r>
      <w:r>
        <w:t xml:space="preserve"> </w:t>
      </w:r>
      <w:r>
        <w:rPr>
          <w:rFonts w:hint="eastAsia"/>
        </w:rPr>
        <w:t xml:space="preserve">km）优于</w:t>
      </w:r>
      <w:r>
        <w:t xml:space="preserve"> C </w:t>
      </w:r>
      <w:r>
        <w:rPr>
          <w:rFonts w:hint="eastAsia"/>
        </w:rPr>
        <w:t xml:space="preserve">型（26</w:t>
      </w:r>
      <w:r>
        <w:t xml:space="preserve"> </w:t>
      </w:r>
      <w:r>
        <w:rPr>
          <w:rFonts w:hint="eastAsia"/>
        </w:rPr>
        <w:t xml:space="preserve">km），且机身更轻（65</w:t>
      </w:r>
      <w:r>
        <w:t xml:space="preserve"> kg vs 69.9 </w:t>
      </w:r>
      <w:r>
        <w:rPr>
          <w:rFonts w:hint="eastAsia"/>
        </w:rPr>
        <w:t xml:space="preserve">kg），因此</w:t>
      </w:r>
      <w:r>
        <w:rPr>
          <w:rFonts w:hint="eastAsia"/>
          <w:b/>
          <w:bCs/>
        </w:rPr>
        <w:t xml:space="preserve">单位运输能耗更低</w:t>
      </w:r>
      <w:r>
        <w:rPr>
          <w:rFonts w:hint="eastAsia"/>
        </w:rPr>
        <w:t xml:space="preserve">；但其载重与体积仅为</w:t>
      </w:r>
      <w:r>
        <w:t xml:space="preserve"> C </w:t>
      </w:r>
      <w:r>
        <w:rPr>
          <w:rFonts w:hint="eastAsia"/>
        </w:rPr>
        <w:t xml:space="preserve">型的</w:t>
      </w:r>
      <w:r>
        <w:t xml:space="preserve"> 37.5% </w:t>
      </w:r>
      <w:r>
        <w:rPr>
          <w:rFonts w:hint="eastAsia"/>
        </w:rPr>
        <w:t xml:space="preserve">与</w:t>
      </w:r>
      <w:r>
        <w:t xml:space="preserve"> </w:t>
      </w:r>
      <w:r>
        <w:rPr>
          <w:rFonts w:hint="eastAsia"/>
        </w:rPr>
        <w:t xml:space="preserve">29.2%，导致需要近两倍的架次数、1.74</w:t>
      </w:r>
      <w:r>
        <w:t xml:space="preserve"> </w:t>
      </w:r>
      <w:r>
        <w:rPr>
          <w:rFonts w:hint="eastAsia"/>
        </w:rPr>
        <w:t xml:space="preserve">倍的累计作业时间与</w:t>
      </w:r>
      <w:r>
        <w:t xml:space="preserve"> 1.77 </w:t>
      </w:r>
      <w:r>
        <w:rPr>
          <w:rFonts w:hint="eastAsia"/>
        </w:rPr>
        <w:t xml:space="preserve">倍的并行完工时间。因此在</w:t>
      </w:r>
      <w:r>
        <w:rPr>
          <w:rFonts w:hint="eastAsia"/>
          <w:b/>
          <w:bCs/>
        </w:rPr>
        <w:t xml:space="preserve">应急场景下应以架次数与作业时间优先</w:t>
      </w:r>
      <w:r>
        <w:rPr>
          <w:rFonts w:hint="eastAsia"/>
        </w:rPr>
        <w:t xml:space="preserve">，选择</w:t>
      </w:r>
      <w:r>
        <w:t xml:space="preserve"> 18 </w:t>
      </w:r>
      <w:r>
        <w:rPr>
          <w:rFonts w:hint="eastAsia"/>
        </w:rPr>
        <w:t xml:space="preserve">架次的全</w:t>
      </w:r>
      <w:r>
        <w:t xml:space="preserve"> C </w:t>
      </w:r>
      <w:r>
        <w:rPr>
          <w:rFonts w:hint="eastAsia"/>
        </w:rPr>
        <w:t xml:space="preserve">型方案；若场景转为对能耗敏感的长周期运输，则</w:t>
      </w:r>
      <w:r>
        <w:t xml:space="preserve"> B </w:t>
      </w:r>
      <w:r>
        <w:rPr>
          <w:rFonts w:hint="eastAsia"/>
        </w:rPr>
        <w:t xml:space="preserve">型方案更优。</w:t>
      </w:r>
    </w:p>
    <w:bookmarkEnd w:id="125"/>
    <w:bookmarkStart w:id="135" w:name="返航安全余量敏感性分析"/>
    <w:p>
      <w:pPr>
        <w:pStyle w:val="Heading3"/>
      </w:pPr>
      <w:r>
        <w:rPr>
          <w:rFonts w:hint="eastAsia"/>
        </w:rPr>
        <w:t xml:space="preserve">返航安全余量敏感性分析</w:t>
      </w:r>
    </w:p>
    <w:p>
      <w:pPr>
        <w:pStyle w:val="FirstParagraph"/>
      </w:pPr>
      <w:r>
        <w:rPr>
          <w:rFonts w:hint="eastAsia"/>
        </w:rPr>
        <w:t xml:space="preserve">返航安全余量</w:t>
      </w:r>
      <w:r>
        <w:t xml:space="preserve"> </w:t>
      </w:r>
      <m:oMath>
        <m:sSub>
          <m:e>
            <m:r>
              <m:t>ρ</m:t>
            </m:r>
          </m:e>
          <m:sub>
            <m:r>
              <m:t>g</m:t>
            </m:r>
          </m:sub>
        </m:sSub>
      </m:oMath>
      <w:r>
        <w:t xml:space="preserve"> </w:t>
      </w:r>
      <w:r>
        <w:rPr>
          <w:rFonts w:hint="eastAsia"/>
        </w:rPr>
        <w:t xml:space="preserve">直接决定了可用于飞行的能量上限</w:t>
      </w:r>
      <w:r>
        <w:t xml:space="preserve"> </w:t>
      </w:r>
      <m:oMath>
        <m:r>
          <m:rPr>
            <m:sty m:val="p"/>
          </m:rPr>
          <m:t>(</m:t>
        </m:r>
        <m:r>
          <m:t>1</m:t>
        </m:r>
        <m:r>
          <m:rPr>
            <m:sty m:val="p"/>
          </m:rPr>
          <m:t>−</m:t>
        </m:r>
        <m:sSub>
          <m:e>
            <m:r>
              <m:t>ρ</m:t>
            </m:r>
          </m:e>
          <m:sub>
            <m:r>
              <m:t>g</m:t>
            </m:r>
          </m:sub>
        </m:sSub>
        <m:r>
          <m:rPr>
            <m:sty m:val="p"/>
          </m:rPr>
          <m:t>)</m:t>
        </m:r>
        <m:sSubSup>
          <m:e>
            <m:r>
              <m:t>E</m:t>
            </m:r>
          </m:e>
          <m:sub>
            <m:r>
              <m:t>g</m:t>
            </m:r>
          </m:sub>
          <m:sup>
            <m:r>
              <m:t>u</m:t>
            </m:r>
            <m:r>
              <m:t>s</m:t>
            </m:r>
            <m:r>
              <m:t>e</m:t>
            </m:r>
          </m:sup>
        </m:sSubSup>
      </m:oMath>
      <w:r>
        <w:rPr>
          <w:rFonts w:hint="eastAsia"/>
        </w:rPr>
        <w:t xml:space="preserve">，是最重要的安全参数。本文以</w:t>
      </w:r>
      <w:r>
        <w:t xml:space="preserve"> 0.025 </w:t>
      </w:r>
      <w:r>
        <w:rPr>
          <w:rFonts w:hint="eastAsia"/>
        </w:rPr>
        <w:t xml:space="preserve">为步长在</w:t>
      </w:r>
      <w:r>
        <w:t xml:space="preserve"> </w:t>
      </w:r>
      <m:oMath>
        <m:r>
          <m:rPr>
            <m:sty m:val="p"/>
          </m:rPr>
          <m:t>[</m:t>
        </m:r>
        <m:r>
          <m:t>0</m:t>
        </m:r>
        <m:r>
          <m:rPr>
            <m:sty m:val="p"/>
          </m:rPr>
          <m:t>,</m:t>
        </m:r>
        <m:r>
          <m:t>0.50</m:t>
        </m:r>
        <m:r>
          <m:rPr>
            <m:sty m:val="p"/>
          </m:rPr>
          <m:t>]</m:t>
        </m:r>
      </m:oMath>
      <w:r>
        <w:t xml:space="preserve"> </w:t>
      </w:r>
      <w:r>
        <w:rPr>
          <w:rFonts w:hint="eastAsia"/>
        </w:rPr>
        <w:t xml:space="preserve">上扫描，逐点重算最大安全载荷并重跑组批，结果如图</w:t>
      </w:r>
      <w:r>
        <w:t xml:space="preserve"> </w:t>
      </w:r>
      <w:hyperlink w:anchor="fig:q1_rho">
        <w:r>
          <w:rPr>
            <w:rStyle w:val="Hyperlink"/>
          </w:rPr>
          <w:t xml:space="preserve">15</w:t>
        </w:r>
      </w:hyperlink>
      <w:r>
        <w:rPr>
          <w:rFonts w:hint="eastAsia"/>
        </w:rPr>
        <w:t xml:space="preserve">、图</w:t>
      </w:r>
      <w:r>
        <w:t xml:space="preserve"> </w:t>
      </w:r>
      <w:hyperlink w:anchor="fig:q1_rho_heatmap">
        <w:r>
          <w:rPr>
            <w:rStyle w:val="Hyperlink"/>
          </w:rPr>
          <w:t xml:space="preserve">16</w:t>
        </w:r>
      </w:hyperlink>
      <w:r>
        <w:t xml:space="preserve"> </w:t>
      </w:r>
      <w:r>
        <w:rPr>
          <w:rFonts w:hint="eastAsia"/>
        </w:rPr>
        <w:t xml:space="preserve">与表</w:t>
      </w:r>
      <w:r>
        <w:t xml:space="preserve"> </w:t>
      </w:r>
      <w:hyperlink w:anchor="tab:q1_rho_sweep">
        <w:r>
          <w:rPr>
            <w:rStyle w:val="Hyperlink"/>
          </w:rPr>
          <w:t xml:space="preserve">6</w:t>
        </w:r>
      </w:hyperlink>
      <w:r>
        <w:t xml:space="preserve"> </w:t>
      </w:r>
      <w:r>
        <w:rPr>
          <w:rFonts w:hint="eastAsia"/>
        </w:rPr>
        <w:t xml:space="preserve">所示。</w:t>
      </w:r>
    </w:p>
    <w:bookmarkStart w:id="126" w:name="tab:q1_rho_sweep"/>
    <w:p>
      <w:pPr>
        <w:pStyle w:val="TableCaption"/>
      </w:pPr>
      <w:r>
        <w:rPr>
          <w:rFonts w:hint="eastAsia"/>
        </w:rPr>
        <w:t xml:space="preserve">返航安全余量</w:t>
      </w:r>
      <w:r>
        <w:t xml:space="preserve"> </w:t>
      </w:r>
      <m:oMath>
        <m:sSub>
          <m:e>
            <m:r>
              <m:t>ρ</m:t>
            </m:r>
          </m:e>
          <m:sub>
            <m:r>
              <m:t>g</m:t>
            </m:r>
          </m:sub>
        </m:sSub>
      </m:oMath>
      <w:r>
        <w:t xml:space="preserve"> </w:t>
      </w:r>
      <w:r>
        <w:rPr>
          <w:rFonts w:hint="eastAsia"/>
        </w:rPr>
        <w:t xml:space="preserve">扫描结果（节选）</w:t>
      </w:r>
    </w:p>
    <w:tbl>
      <w:tblPr>
        <w:tblStyle w:val="Table"/>
        <w:tblW w:type="auto" w:w="0"/>
        <w:tblLook w:firstRow="1" w:lastRow="0" w:firstColumn="0" w:lastColumn="0" w:noHBand="0" w:noVBand="0" w:val="0020"/>
        <w:tblCaption w:val="返航安全余量 \rho_{g} 扫描结果（节选）"/>
      </w:tblPr>
      <w:tblGrid>
        <w:gridCol w:w="1320"/>
        <w:gridCol w:w="1320"/>
        <w:gridCol w:w="1320"/>
        <w:gridCol w:w="1320"/>
        <w:gridCol w:w="1320"/>
        <w:gridCol w:w="1320"/>
      </w:tblGrid>
      <w:tr>
        <w:trPr>
          <w:tblHeader w:val="on"/>
        </w:trPr>
        <w:tc>
          <w:tcPr/>
          <w:p>
            <w:pPr>
              <w:pStyle w:val="Compact"/>
              <w:jc w:val="center"/>
            </w:pPr>
            <m:oMath>
              <m:sSub>
                <m:e>
                  <m:r>
                    <m:t>ρ</m:t>
                  </m:r>
                </m:e>
                <m:sub>
                  <m:r>
                    <m:t>g</m:t>
                  </m:r>
                </m:sub>
              </m:sSub>
            </m:oMath>
            <w:r>
              <w:t xml:space="preserve">​</w:t>
            </w:r>
          </w:p>
        </w:tc>
        <w:tc>
          <w:tcPr/>
          <w:p>
            <w:pPr>
              <w:pStyle w:val="Compact"/>
              <w:jc w:val="center"/>
            </w:pPr>
            <w:r>
              <w:rPr>
                <w:rFonts w:hint="eastAsia"/>
              </w:rPr>
              <w:t xml:space="preserve">架次数</w:t>
            </w:r>
          </w:p>
        </w:tc>
        <w:tc>
          <w:tcPr/>
          <w:p>
            <w:pPr>
              <w:pStyle w:val="Compact"/>
              <w:jc w:val="center"/>
            </w:pPr>
            <w:r>
              <w:rPr>
                <w:rFonts w:hint="eastAsia"/>
              </w:rPr>
              <w:t xml:space="preserve">总能耗</w:t>
            </w:r>
            <w:r>
              <w:t xml:space="preserve"> / kWh</w:t>
            </w:r>
          </w:p>
        </w:tc>
        <w:tc>
          <w:tcPr/>
          <w:p>
            <w:pPr>
              <w:pStyle w:val="Compact"/>
              <w:jc w:val="center"/>
            </w:pPr>
            <w:r>
              <w:rPr>
                <w:rFonts w:hint="eastAsia"/>
              </w:rPr>
              <w:t xml:space="preserve">累计作业</w:t>
            </w:r>
            <w:r>
              <w:t xml:space="preserve"> / h</w:t>
            </w:r>
          </w:p>
        </w:tc>
        <w:tc>
          <w:tcPr/>
          <w:p>
            <w:pPr>
              <w:pStyle w:val="Compact"/>
              <w:jc w:val="center"/>
            </w:pPr>
            <w:r>
              <w:rPr>
                <w:rFonts w:hint="eastAsia"/>
              </w:rPr>
              <w:t xml:space="preserve">有可行解</w:t>
            </w:r>
          </w:p>
        </w:tc>
        <w:tc>
          <w:tcPr/>
          <w:p>
            <w:pPr>
              <w:pStyle w:val="Compact"/>
              <w:jc w:val="center"/>
            </w:pPr>
            <w:r>
              <w:rPr>
                <w:rFonts w:hint="eastAsia"/>
              </w:rPr>
              <w:t xml:space="preserve">不可行服务区数</w:t>
            </w:r>
          </w:p>
        </w:tc>
      </w:tr>
      <w:tr>
        <w:tc>
          <w:tcPr/>
          <w:p>
            <w:pPr>
              <w:pStyle w:val="Compact"/>
              <w:jc w:val="center"/>
            </w:pPr>
            <w:r>
              <w:t xml:space="preserve">0.000</w:t>
            </w:r>
          </w:p>
        </w:tc>
        <w:tc>
          <w:tcPr/>
          <w:p>
            <w:pPr>
              <w:pStyle w:val="Compact"/>
              <w:jc w:val="center"/>
            </w:pPr>
            <w:r>
              <w:t xml:space="preserve">18</w:t>
            </w:r>
          </w:p>
        </w:tc>
        <w:tc>
          <w:tcPr/>
          <w:p>
            <w:pPr>
              <w:pStyle w:val="Compact"/>
              <w:jc w:val="center"/>
            </w:pPr>
            <w:r>
              <w:t xml:space="preserve">76.08</w:t>
            </w:r>
          </w:p>
        </w:tc>
        <w:tc>
          <w:tcPr/>
          <w:p>
            <w:pPr>
              <w:pStyle w:val="Compact"/>
              <w:jc w:val="center"/>
            </w:pPr>
            <w:r>
              <w:t xml:space="preserve">9.37</w:t>
            </w:r>
          </w:p>
        </w:tc>
        <w:tc>
          <w:tcPr/>
          <w:p>
            <w:pPr>
              <w:pStyle w:val="Compact"/>
              <w:jc w:val="center"/>
            </w:pPr>
            <w:r>
              <w:rPr>
                <w:rFonts w:hint="eastAsia"/>
              </w:rPr>
              <w:t xml:space="preserve">是</w:t>
            </w:r>
          </w:p>
        </w:tc>
        <w:tc>
          <w:tcPr/>
          <w:p>
            <w:pPr>
              <w:pStyle w:val="Compact"/>
              <w:jc w:val="center"/>
            </w:pPr>
            <w:r>
              <w:t xml:space="preserve">0</w:t>
            </w:r>
          </w:p>
        </w:tc>
      </w:tr>
      <w:tr>
        <w:tc>
          <w:tcPr/>
          <w:p>
            <w:pPr>
              <w:pStyle w:val="Compact"/>
              <w:jc w:val="center"/>
            </w:pPr>
            <w:r>
              <w:t xml:space="preserve">0.100</w:t>
            </w:r>
          </w:p>
        </w:tc>
        <w:tc>
          <w:tcPr/>
          <w:p>
            <w:pPr>
              <w:pStyle w:val="Compact"/>
              <w:jc w:val="center"/>
            </w:pPr>
            <w:r>
              <w:t xml:space="preserve">18</w:t>
            </w:r>
          </w:p>
        </w:tc>
        <w:tc>
          <w:tcPr/>
          <w:p>
            <w:pPr>
              <w:pStyle w:val="Compact"/>
              <w:jc w:val="center"/>
            </w:pPr>
            <w:r>
              <w:t xml:space="preserve">76.08</w:t>
            </w:r>
          </w:p>
        </w:tc>
        <w:tc>
          <w:tcPr/>
          <w:p>
            <w:pPr>
              <w:pStyle w:val="Compact"/>
              <w:jc w:val="center"/>
            </w:pPr>
            <w:r>
              <w:t xml:space="preserve">9.37</w:t>
            </w:r>
          </w:p>
        </w:tc>
        <w:tc>
          <w:tcPr/>
          <w:p>
            <w:pPr>
              <w:pStyle w:val="Compact"/>
              <w:jc w:val="center"/>
            </w:pPr>
            <w:r>
              <w:rPr>
                <w:rFonts w:hint="eastAsia"/>
              </w:rPr>
              <w:t xml:space="preserve">是</w:t>
            </w:r>
          </w:p>
        </w:tc>
        <w:tc>
          <w:tcPr/>
          <w:p>
            <w:pPr>
              <w:pStyle w:val="Compact"/>
              <w:jc w:val="center"/>
            </w:pPr>
            <w:r>
              <w:t xml:space="preserve">0</w:t>
            </w:r>
          </w:p>
        </w:tc>
      </w:tr>
      <w:tr>
        <w:tc>
          <w:tcPr/>
          <w:p>
            <w:pPr>
              <w:pStyle w:val="Compact"/>
              <w:jc w:val="center"/>
            </w:pPr>
            <w:r>
              <w:t xml:space="preserve">0.200</w:t>
            </w:r>
          </w:p>
        </w:tc>
        <w:tc>
          <w:tcPr/>
          <w:p>
            <w:pPr>
              <w:pStyle w:val="Compact"/>
              <w:jc w:val="center"/>
            </w:pPr>
            <w:r>
              <w:t xml:space="preserve">18</w:t>
            </w:r>
          </w:p>
        </w:tc>
        <w:tc>
          <w:tcPr/>
          <w:p>
            <w:pPr>
              <w:pStyle w:val="Compact"/>
              <w:jc w:val="center"/>
            </w:pPr>
            <w:r>
              <w:t xml:space="preserve">75.07</w:t>
            </w:r>
          </w:p>
        </w:tc>
        <w:tc>
          <w:tcPr/>
          <w:p>
            <w:pPr>
              <w:pStyle w:val="Compact"/>
              <w:jc w:val="center"/>
            </w:pPr>
            <w:r>
              <w:t xml:space="preserve">9.37</w:t>
            </w:r>
          </w:p>
        </w:tc>
        <w:tc>
          <w:tcPr/>
          <w:p>
            <w:pPr>
              <w:pStyle w:val="Compact"/>
              <w:jc w:val="center"/>
            </w:pPr>
            <w:r>
              <w:rPr>
                <w:rFonts w:hint="eastAsia"/>
              </w:rPr>
              <w:t xml:space="preserve">是</w:t>
            </w:r>
          </w:p>
        </w:tc>
        <w:tc>
          <w:tcPr/>
          <w:p>
            <w:pPr>
              <w:pStyle w:val="Compact"/>
              <w:jc w:val="center"/>
            </w:pPr>
            <w:r>
              <w:t xml:space="preserve">0</w:t>
            </w:r>
          </w:p>
        </w:tc>
      </w:tr>
      <w:tr>
        <w:tc>
          <w:tcPr/>
          <w:p>
            <w:pPr>
              <w:pStyle w:val="Compact"/>
              <w:jc w:val="center"/>
            </w:pPr>
            <w:r>
              <w:t xml:space="preserve">0.225</w:t>
            </w:r>
          </w:p>
        </w:tc>
        <w:tc>
          <w:tcPr/>
          <w:p>
            <w:pPr>
              <w:pStyle w:val="Compact"/>
              <w:jc w:val="center"/>
            </w:pPr>
            <w:r>
              <w:t xml:space="preserve">18</w:t>
            </w:r>
          </w:p>
        </w:tc>
        <w:tc>
          <w:tcPr/>
          <w:p>
            <w:pPr>
              <w:pStyle w:val="Compact"/>
              <w:jc w:val="center"/>
            </w:pPr>
            <w:r>
              <w:t xml:space="preserve">74.79</w:t>
            </w:r>
          </w:p>
        </w:tc>
        <w:tc>
          <w:tcPr/>
          <w:p>
            <w:pPr>
              <w:pStyle w:val="Compact"/>
              <w:jc w:val="center"/>
            </w:pPr>
            <w:r>
              <w:t xml:space="preserve">9.37</w:t>
            </w:r>
          </w:p>
        </w:tc>
        <w:tc>
          <w:tcPr/>
          <w:p>
            <w:pPr>
              <w:pStyle w:val="Compact"/>
              <w:jc w:val="center"/>
            </w:pPr>
            <w:r>
              <w:rPr>
                <w:rFonts w:hint="eastAsia"/>
              </w:rPr>
              <w:t xml:space="preserve">是</w:t>
            </w:r>
          </w:p>
        </w:tc>
        <w:tc>
          <w:tcPr/>
          <w:p>
            <w:pPr>
              <w:pStyle w:val="Compact"/>
              <w:jc w:val="center"/>
            </w:pPr>
            <w:r>
              <w:t xml:space="preserve">0</w:t>
            </w:r>
          </w:p>
        </w:tc>
      </w:tr>
      <w:tr>
        <w:tc>
          <w:tcPr/>
          <w:p>
            <w:pPr>
              <w:pStyle w:val="Compact"/>
              <w:jc w:val="center"/>
            </w:pPr>
            <w:r>
              <w:t xml:space="preserve">0.250</w:t>
            </w:r>
          </w:p>
        </w:tc>
        <w:tc>
          <w:tcPr/>
          <w:p>
            <w:pPr>
              <w:pStyle w:val="Compact"/>
              <w:jc w:val="center"/>
            </w:pPr>
            <w:r>
              <w:t xml:space="preserve">19</w:t>
            </w:r>
          </w:p>
        </w:tc>
        <w:tc>
          <w:tcPr/>
          <w:p>
            <w:pPr>
              <w:pStyle w:val="Compact"/>
              <w:jc w:val="center"/>
            </w:pPr>
            <w:r>
              <w:t xml:space="preserve">78.56</w:t>
            </w:r>
          </w:p>
        </w:tc>
        <w:tc>
          <w:tcPr/>
          <w:p>
            <w:pPr>
              <w:pStyle w:val="Compact"/>
              <w:jc w:val="center"/>
            </w:pPr>
            <w:r>
              <w:t xml:space="preserve">9.90</w:t>
            </w:r>
          </w:p>
        </w:tc>
        <w:tc>
          <w:tcPr/>
          <w:p>
            <w:pPr>
              <w:pStyle w:val="Compact"/>
              <w:jc w:val="center"/>
            </w:pPr>
            <w:r>
              <w:rPr>
                <w:rFonts w:hint="eastAsia"/>
              </w:rPr>
              <w:t xml:space="preserve">是</w:t>
            </w:r>
          </w:p>
        </w:tc>
        <w:tc>
          <w:tcPr/>
          <w:p>
            <w:pPr>
              <w:pStyle w:val="Compact"/>
              <w:jc w:val="center"/>
            </w:pPr>
            <w:r>
              <w:t xml:space="preserve">0</w:t>
            </w:r>
          </w:p>
        </w:tc>
      </w:tr>
      <w:tr>
        <w:tc>
          <w:tcPr/>
          <w:p>
            <w:pPr>
              <w:pStyle w:val="Compact"/>
              <w:jc w:val="center"/>
            </w:pPr>
            <w:r>
              <w:t xml:space="preserve">0.275</w:t>
            </w:r>
          </w:p>
        </w:tc>
        <w:tc>
          <w:tcPr/>
          <w:p>
            <w:pPr>
              <w:pStyle w:val="Compact"/>
              <w:jc w:val="center"/>
            </w:pPr>
            <w:r>
              <w:t xml:space="preserve">20</w:t>
            </w:r>
          </w:p>
        </w:tc>
        <w:tc>
          <w:tcPr/>
          <w:p>
            <w:pPr>
              <w:pStyle w:val="Compact"/>
              <w:jc w:val="center"/>
            </w:pPr>
            <w:r>
              <w:t xml:space="preserve">83.47</w:t>
            </w:r>
          </w:p>
        </w:tc>
        <w:tc>
          <w:tcPr/>
          <w:p>
            <w:pPr>
              <w:pStyle w:val="Compact"/>
              <w:jc w:val="center"/>
            </w:pPr>
            <w:r>
              <w:t xml:space="preserve">10.42</w:t>
            </w:r>
          </w:p>
        </w:tc>
        <w:tc>
          <w:tcPr/>
          <w:p>
            <w:pPr>
              <w:pStyle w:val="Compact"/>
              <w:jc w:val="center"/>
            </w:pPr>
            <w:r>
              <w:rPr>
                <w:rFonts w:hint="eastAsia"/>
              </w:rPr>
              <w:t xml:space="preserve">是</w:t>
            </w:r>
          </w:p>
        </w:tc>
        <w:tc>
          <w:tcPr/>
          <w:p>
            <w:pPr>
              <w:pStyle w:val="Compact"/>
              <w:jc w:val="center"/>
            </w:pPr>
            <w:r>
              <w:t xml:space="preserve">0</w:t>
            </w:r>
          </w:p>
        </w:tc>
      </w:tr>
      <w:tr>
        <w:tc>
          <w:tcPr/>
          <w:p>
            <w:pPr>
              <w:pStyle w:val="Compact"/>
              <w:jc w:val="center"/>
            </w:pPr>
            <w:r>
              <w:t xml:space="preserve">0.350</w:t>
            </w:r>
          </w:p>
        </w:tc>
        <w:tc>
          <w:tcPr/>
          <w:p>
            <w:pPr>
              <w:pStyle w:val="Compact"/>
              <w:jc w:val="center"/>
            </w:pPr>
            <w:r>
              <w:t xml:space="preserve">25</w:t>
            </w:r>
          </w:p>
        </w:tc>
        <w:tc>
          <w:tcPr/>
          <w:p>
            <w:pPr>
              <w:pStyle w:val="Compact"/>
              <w:jc w:val="center"/>
            </w:pPr>
            <w:r>
              <w:t xml:space="preserve">106.60</w:t>
            </w:r>
          </w:p>
        </w:tc>
        <w:tc>
          <w:tcPr/>
          <w:p>
            <w:pPr>
              <w:pStyle w:val="Compact"/>
              <w:jc w:val="center"/>
            </w:pPr>
            <w:r>
              <w:t xml:space="preserve">13.01</w:t>
            </w:r>
          </w:p>
        </w:tc>
        <w:tc>
          <w:tcPr/>
          <w:p>
            <w:pPr>
              <w:pStyle w:val="Compact"/>
              <w:jc w:val="center"/>
            </w:pPr>
            <w:r>
              <w:rPr>
                <w:rFonts w:hint="eastAsia"/>
              </w:rPr>
              <w:t xml:space="preserve">是</w:t>
            </w:r>
          </w:p>
        </w:tc>
        <w:tc>
          <w:tcPr/>
          <w:p>
            <w:pPr>
              <w:pStyle w:val="Compact"/>
              <w:jc w:val="center"/>
            </w:pPr>
            <w:r>
              <w:t xml:space="preserve">0</w:t>
            </w:r>
          </w:p>
        </w:tc>
      </w:tr>
      <w:tr>
        <w:tc>
          <w:tcPr/>
          <w:p>
            <w:pPr>
              <w:pStyle w:val="Compact"/>
              <w:jc w:val="center"/>
            </w:pPr>
            <w:r>
              <w:t xml:space="preserve">0.375</w:t>
            </w:r>
          </w:p>
        </w:tc>
        <w:tc>
          <w:tcPr/>
          <w:p>
            <w:pPr>
              <w:pStyle w:val="Compact"/>
              <w:jc w:val="center"/>
            </w:pPr>
            <w:r>
              <w:t xml:space="preserve">0</w:t>
            </w:r>
          </w:p>
        </w:tc>
        <w:tc>
          <w:tcPr/>
          <w:p>
            <w:pPr>
              <w:pStyle w:val="Compact"/>
              <w:jc w:val="center"/>
            </w:pPr>
            <w:r>
              <w:t xml:space="preserve">0.00</w:t>
            </w:r>
          </w:p>
        </w:tc>
        <w:tc>
          <w:tcPr/>
          <w:p>
            <w:pPr>
              <w:pStyle w:val="Compact"/>
              <w:jc w:val="center"/>
            </w:pPr>
            <w:r>
              <w:t xml:space="preserve">—</w:t>
            </w:r>
          </w:p>
        </w:tc>
        <w:tc>
          <w:tcPr/>
          <w:p>
            <w:pPr>
              <w:pStyle w:val="Compact"/>
              <w:jc w:val="center"/>
            </w:pPr>
            <w:r>
              <w:rPr>
                <w:rFonts w:hint="eastAsia"/>
              </w:rPr>
              <w:t xml:space="preserve">否</w:t>
            </w:r>
          </w:p>
        </w:tc>
        <w:tc>
          <w:tcPr/>
          <w:p>
            <w:pPr>
              <w:pStyle w:val="Compact"/>
              <w:jc w:val="center"/>
            </w:pPr>
            <w:r>
              <w:t xml:space="preserve">1</w:t>
            </w:r>
          </w:p>
        </w:tc>
      </w:tr>
    </w:tbl>
    <w:bookmarkEnd w:id="126"/>
    <w:bookmarkStart w:id="130" w:name="fig:q1_rho"/>
    <w:p>
      <w:pPr>
        <w:pStyle w:val="CaptionedFigure"/>
      </w:pPr>
      <w:r>
        <w:drawing>
          <wp:inline>
            <wp:extent cx="5563362" cy="1656079"/>
            <wp:effectExtent b="0" l="0" r="0" t="0"/>
            <wp:docPr descr="" title="" id="128" name="Picture"/>
            <a:graphic>
              <a:graphicData uri="http://schemas.openxmlformats.org/drawingml/2006/picture">
                <pic:pic>
                  <pic:nvPicPr>
                    <pic:cNvPr descr="figures/fig18_q1_rho.png" id="129" name="Picture"/>
                    <pic:cNvPicPr>
                      <a:picLocks noChangeArrowheads="1" noChangeAspect="1"/>
                    </pic:cNvPicPr>
                  </pic:nvPicPr>
                  <pic:blipFill>
                    <a:blip r:embed="rId127"/>
                    <a:stretch>
                      <a:fillRect/>
                    </a:stretch>
                  </pic:blipFill>
                  <pic:spPr bwMode="auto">
                    <a:xfrm>
                      <a:off x="0" y="0"/>
                      <a:ext cx="5563362" cy="1656079"/>
                    </a:xfrm>
                    <a:prstGeom prst="rect">
                      <a:avLst/>
                    </a:prstGeom>
                    <a:noFill/>
                    <a:ln w="9525">
                      <a:noFill/>
                      <a:headEnd/>
                      <a:tailEnd/>
                    </a:ln>
                  </pic:spPr>
                </pic:pic>
              </a:graphicData>
            </a:graphic>
          </wp:inline>
        </w:drawing>
      </w:r>
    </w:p>
    <w:p>
      <w:pPr>
        <w:pStyle w:val="ImageCaption"/>
      </w:pPr>
      <w:r>
        <w:rPr>
          <w:rFonts w:hint="eastAsia"/>
        </w:rPr>
        <w:t xml:space="preserve">返航安全余量敏感性分析</w:t>
      </w:r>
    </w:p>
    <w:bookmarkEnd w:id="130"/>
    <w:p>
      <w:pPr>
        <w:pStyle w:val="BodyText"/>
      </w:pPr>
      <w:r>
        <w:rPr>
          <w:rFonts w:hint="eastAsia"/>
        </w:rPr>
        <w:t xml:space="preserve">由图</w:t>
      </w:r>
      <w:r>
        <w:t xml:space="preserve"> </w:t>
      </w:r>
      <w:hyperlink w:anchor="fig:q1_rho">
        <w:r>
          <w:rPr>
            <w:rStyle w:val="Hyperlink"/>
          </w:rPr>
          <w:t xml:space="preserve">15</w:t>
        </w:r>
      </w:hyperlink>
      <w:r>
        <w:t xml:space="preserve">(b)(c) </w:t>
      </w:r>
      <w:r>
        <w:rPr>
          <w:rFonts w:hint="eastAsia"/>
        </w:rPr>
        <w:t xml:space="preserve">可得三条定量结论：</w:t>
      </w:r>
      <w:r>
        <w:rPr>
          <w:b/>
          <w:bCs/>
        </w:rPr>
        <w:t xml:space="preserve">①</w:t>
      </w:r>
      <m:oMath>
        <m:sSub>
          <m:e>
            <m:r>
              <m:t>ρ</m:t>
            </m:r>
          </m:e>
          <m:sub>
            <m:r>
              <m:t>g</m:t>
            </m:r>
          </m:sub>
        </m:sSub>
      </m:oMath>
      <w:r>
        <w:t xml:space="preserve"> </w:t>
      </w:r>
      <w:r>
        <w:rPr>
          <w:rFonts w:hint="eastAsia"/>
        </w:rPr>
        <w:t xml:space="preserve">由附件的</w:t>
      </w:r>
      <w:r>
        <w:t xml:space="preserve"> 0.20 </w:t>
      </w:r>
      <w:r>
        <w:rPr>
          <w:rFonts w:hint="eastAsia"/>
        </w:rPr>
        <w:t xml:space="preserve">增至</w:t>
      </w:r>
      <w:r>
        <w:t xml:space="preserve"> 0.35 </w:t>
      </w:r>
      <w:r>
        <w:rPr>
          <w:rFonts w:hint="eastAsia"/>
        </w:rPr>
        <w:t xml:space="preserve">时，架次数由</w:t>
      </w:r>
      <w:r>
        <w:t xml:space="preserve"> </w:t>
      </w:r>
      <w:r>
        <w:rPr>
          <w:b/>
          <w:bCs/>
        </w:rPr>
        <w:t xml:space="preserve">18 </w:t>
      </w:r>
      <w:r>
        <w:rPr>
          <w:rFonts w:hint="eastAsia"/>
          <w:b/>
          <w:bCs/>
        </w:rPr>
        <w:t xml:space="preserve">增至</w:t>
      </w:r>
      <w:r>
        <w:rPr>
          <w:b/>
          <w:bCs/>
        </w:rPr>
        <w:t xml:space="preserve"> 25</w:t>
      </w:r>
      <w:r>
        <w:rPr>
          <w:rFonts w:hint="eastAsia"/>
        </w:rPr>
        <w:t xml:space="preserve">（</w:t>
      </w:r>
      <m:oMath>
        <m:r>
          <m:rPr>
            <m:sty m:val="p"/>
          </m:rPr>
          <m:t>+</m:t>
        </m:r>
        <m:r>
          <m:t>38.9</m:t>
        </m:r>
        <m:r>
          <m:rPr>
            <m:sty m:val="p"/>
          </m:rPr>
          <m:t>%</m:t>
        </m:r>
      </m:oMath>
      <w:r>
        <w:rPr>
          <w:rFonts w:hint="eastAsia"/>
        </w:rPr>
        <w:t xml:space="preserve">），总能耗由</w:t>
      </w:r>
      <w:r>
        <w:t xml:space="preserve"> </w:t>
      </w:r>
      <w:r>
        <w:rPr>
          <w:b/>
          <w:bCs/>
        </w:rPr>
        <w:t xml:space="preserve">75.07 </w:t>
      </w:r>
      <w:r>
        <w:rPr>
          <w:rFonts w:hint="eastAsia"/>
          <w:b/>
          <w:bCs/>
        </w:rPr>
        <w:t xml:space="preserve">升至</w:t>
      </w:r>
      <w:r>
        <w:rPr>
          <w:b/>
          <w:bCs/>
        </w:rPr>
        <w:t xml:space="preserve"> 106.60 kWh</w:t>
      </w:r>
      <w:r>
        <w:rPr>
          <w:rFonts w:hint="eastAsia"/>
        </w:rPr>
        <w:t xml:space="preserve">（</w:t>
      </w:r>
      <m:oMath>
        <m:r>
          <m:rPr>
            <m:sty m:val="p"/>
          </m:rPr>
          <m:t>+</m:t>
        </m:r>
        <m:r>
          <m:t>42.0</m:t>
        </m:r>
        <m:r>
          <m:rPr>
            <m:sty m:val="p"/>
          </m:rPr>
          <m:t>%</m:t>
        </m:r>
      </m:oMath>
      <w:r>
        <w:rPr>
          <w:rFonts w:hint="eastAsia"/>
        </w:rPr>
        <w:t xml:space="preserve">），累计作业时间由</w:t>
      </w:r>
      <w:r>
        <w:t xml:space="preserve"> 9.37 h </w:t>
      </w:r>
      <w:r>
        <w:rPr>
          <w:rFonts w:hint="eastAsia"/>
        </w:rPr>
        <w:t xml:space="preserve">升至</w:t>
      </w:r>
      <w:r>
        <w:t xml:space="preserve"> 13.01 </w:t>
      </w:r>
      <w:r>
        <w:rPr>
          <w:rFonts w:hint="eastAsia"/>
        </w:rPr>
        <w:t xml:space="preserve">h；</w:t>
      </w:r>
      <w:r>
        <w:rPr>
          <w:b/>
          <w:bCs/>
        </w:rPr>
        <w:t xml:space="preserve">②</w:t>
      </w:r>
      <w:r>
        <w:rPr>
          <w:rFonts w:hint="eastAsia"/>
        </w:rPr>
        <w:t xml:space="preserve">在</w:t>
      </w:r>
      <w:r>
        <w:t xml:space="preserve"> </w:t>
      </w:r>
      <m:oMath>
        <m:sSub>
          <m:e>
            <m:r>
              <m:t>ρ</m:t>
            </m:r>
          </m:e>
          <m:sub>
            <m:r>
              <m:t>g</m:t>
            </m:r>
          </m:sub>
        </m:sSub>
        <m:r>
          <m:rPr>
            <m:sty m:val="p"/>
          </m:rPr>
          <m:t>≤</m:t>
        </m:r>
        <m:r>
          <m:t>0.225</m:t>
        </m:r>
      </m:oMath>
      <w:r>
        <w:t xml:space="preserve"> </w:t>
      </w:r>
      <w:r>
        <w:rPr>
          <w:rFonts w:hint="eastAsia"/>
        </w:rPr>
        <w:t xml:space="preserve">区间架次数保持</w:t>
      </w:r>
      <w:r>
        <w:t xml:space="preserve"> 18 </w:t>
      </w:r>
      <w:r>
        <w:rPr>
          <w:rFonts w:hint="eastAsia"/>
        </w:rPr>
        <w:t xml:space="preserve">不变（说明该区间内能量均非紧约束，与</w:t>
      </w:r>
      <w:r>
        <w:rPr>
          <w:rFonts w:hint="eastAsia"/>
        </w:rPr>
        <w:t xml:space="preserve">“结构载重主导”</w:t>
      </w:r>
      <w:r>
        <w:rPr>
          <w:rFonts w:hint="eastAsia"/>
        </w:rPr>
        <w:t xml:space="preserve">的结论一致）；</w:t>
      </w:r>
      <w:r>
        <w:rPr>
          <w:b/>
          <w:bCs/>
        </w:rPr>
        <w:t xml:space="preserve">③</w:t>
      </w:r>
      <m:oMath>
        <m:sSub>
          <m:e>
            <m:r>
              <m:t>ρ</m:t>
            </m:r>
          </m:e>
          <m:sub>
            <m:r>
              <m:t>g</m:t>
            </m:r>
          </m:sub>
        </m:sSub>
        <m:r>
          <m:rPr>
            <m:sty m:val="p"/>
          </m:rPr>
          <m:t>≥</m:t>
        </m:r>
        <m:r>
          <m:t>0.375</m:t>
        </m:r>
      </m:oMath>
      <w:r>
        <w:t xml:space="preserve"> </w:t>
      </w:r>
      <w:r>
        <w:rPr>
          <w:rFonts w:hint="eastAsia"/>
        </w:rPr>
        <w:t xml:space="preserve">时</w:t>
      </w:r>
      <w:r>
        <w:rPr>
          <w:rFonts w:hint="eastAsia"/>
          <w:b/>
          <w:bCs/>
        </w:rPr>
        <w:t xml:space="preserve">问题开始无可行解</w:t>
      </w:r>
      <w:r>
        <w:rPr>
          <w:rFonts w:hint="eastAsia"/>
        </w:rPr>
        <w:t xml:space="preserve">——部分远距离服务区即使空载也无法返航。</w:t>
      </w:r>
    </w:p>
    <w:bookmarkStart w:id="134" w:name="fig:q1_rho_heatmap"/>
    <w:p>
      <w:pPr>
        <w:pStyle w:val="CaptionedFigure"/>
      </w:pPr>
      <w:r>
        <w:drawing>
          <wp:inline>
            <wp:extent cx="5563362" cy="1901601"/>
            <wp:effectExtent b="0" l="0" r="0" t="0"/>
            <wp:docPr descr="" title="" id="132" name="Picture"/>
            <a:graphic>
              <a:graphicData uri="http://schemas.openxmlformats.org/drawingml/2006/picture">
                <pic:pic>
                  <pic:nvPicPr>
                    <pic:cNvPr descr="figures/fig19_q1_rho_heatmap.png" id="133" name="Picture"/>
                    <pic:cNvPicPr>
                      <a:picLocks noChangeArrowheads="1" noChangeAspect="1"/>
                    </pic:cNvPicPr>
                  </pic:nvPicPr>
                  <pic:blipFill>
                    <a:blip r:embed="rId131"/>
                    <a:stretch>
                      <a:fillRect/>
                    </a:stretch>
                  </pic:blipFill>
                  <pic:spPr bwMode="auto">
                    <a:xfrm>
                      <a:off x="0" y="0"/>
                      <a:ext cx="5563362" cy="1901601"/>
                    </a:xfrm>
                    <a:prstGeom prst="rect">
                      <a:avLst/>
                    </a:prstGeom>
                    <a:noFill/>
                    <a:ln w="9525">
                      <a:noFill/>
                      <a:headEnd/>
                      <a:tailEnd/>
                    </a:ln>
                  </pic:spPr>
                </pic:pic>
              </a:graphicData>
            </a:graphic>
          </wp:inline>
        </w:drawing>
      </w:r>
    </w:p>
    <w:p>
      <w:pPr>
        <w:pStyle w:val="ImageCaption"/>
      </w:pPr>
      <w:r>
        <w:rPr>
          <w:rFonts w:hint="eastAsia"/>
        </w:rPr>
        <w:t xml:space="preserve">最大安全载荷随返航安全余量的演化</w:t>
      </w:r>
    </w:p>
    <w:bookmarkEnd w:id="134"/>
    <w:p>
      <w:pPr>
        <w:pStyle w:val="BodyText"/>
      </w:pPr>
      <w:r>
        <w:rPr>
          <w:rFonts w:hint="eastAsia"/>
        </w:rPr>
        <w:t xml:space="preserve">图</w:t>
      </w:r>
      <w:r>
        <w:t xml:space="preserve"> </w:t>
      </w:r>
      <w:hyperlink w:anchor="fig:q1_rho_heatmap">
        <w:r>
          <w:rPr>
            <w:rStyle w:val="Hyperlink"/>
          </w:rPr>
          <w:t xml:space="preserve">16</w:t>
        </w:r>
      </w:hyperlink>
      <w:r>
        <w:t xml:space="preserve">(a) </w:t>
      </w:r>
      <w:r>
        <w:rPr>
          <w:rFonts w:hint="eastAsia"/>
        </w:rPr>
        <w:t xml:space="preserve">的热力图展示了</w:t>
      </w:r>
      <w:r>
        <w:t xml:space="preserve"> C </w:t>
      </w:r>
      <w:r>
        <w:rPr>
          <w:rFonts w:hint="eastAsia"/>
        </w:rPr>
        <w:t xml:space="preserve">型最大安全载荷随</w:t>
      </w:r>
      <w:r>
        <w:t xml:space="preserve"> </w:t>
      </w:r>
      <m:oMath>
        <m:sSub>
          <m:e>
            <m:r>
              <m:t>ρ</m:t>
            </m:r>
          </m:e>
          <m:sub>
            <m:r>
              <m:t>g</m:t>
            </m:r>
          </m:sub>
        </m:sSub>
      </m:oMath>
      <w:r>
        <w:t xml:space="preserve"> </w:t>
      </w:r>
      <w:r>
        <w:rPr>
          <w:rFonts w:hint="eastAsia"/>
        </w:rPr>
        <w:t xml:space="preserve">的完整演化过程：图中颜色由深到浅对应载荷下降，远距离服务区（S008、S004、S003、S002、S012）率先变色，而近距离服务区直到</w:t>
      </w:r>
      <w:r>
        <w:t xml:space="preserve"> </w:t>
      </w:r>
      <m:oMath>
        <m:sSub>
          <m:e>
            <m:r>
              <m:t>ρ</m:t>
            </m:r>
          </m:e>
          <m:sub>
            <m:r>
              <m:t>g</m:t>
            </m:r>
          </m:sub>
        </m:sSub>
      </m:oMath>
      <w:r>
        <w:t xml:space="preserve"> </w:t>
      </w:r>
      <w:r>
        <w:rPr>
          <w:rFonts w:hint="eastAsia"/>
        </w:rPr>
        <w:t xml:space="preserve">很大时才受影响。图</w:t>
      </w:r>
      <w:r>
        <w:t xml:space="preserve"> </w:t>
      </w:r>
      <w:hyperlink w:anchor="fig:q1_rho_heatmap">
        <w:r>
          <w:rPr>
            <w:rStyle w:val="Hyperlink"/>
          </w:rPr>
          <w:t xml:space="preserve">16</w:t>
        </w:r>
      </w:hyperlink>
      <w:r>
        <w:t xml:space="preserve">(b) </w:t>
      </w:r>
      <w:r>
        <w:rPr>
          <w:rFonts w:hint="eastAsia"/>
        </w:rPr>
        <w:t xml:space="preserve">给出不可行服务区数的变化：</w:t>
      </w:r>
      <m:oMath>
        <m:sSub>
          <m:e>
            <m:r>
              <m:t>ρ</m:t>
            </m:r>
          </m:e>
          <m:sub>
            <m:r>
              <m:t>g</m:t>
            </m:r>
          </m:sub>
        </m:sSub>
        <m:r>
          <m:rPr>
            <m:sty m:val="p"/>
          </m:rPr>
          <m:t>=</m:t>
        </m:r>
        <m:r>
          <m:t>0.375</m:t>
        </m:r>
      </m:oMath>
      <w:r>
        <w:t xml:space="preserve"> </w:t>
      </w:r>
      <w:r>
        <w:rPr>
          <w:rFonts w:hint="eastAsia"/>
        </w:rPr>
        <w:t xml:space="preserve">时首次出现</w:t>
      </w:r>
      <w:r>
        <w:t xml:space="preserve"> 1 </w:t>
      </w:r>
      <w:r>
        <w:rPr>
          <w:rFonts w:hint="eastAsia"/>
        </w:rPr>
        <w:t xml:space="preserve">个不可行服务区，</w:t>
      </w:r>
      <m:oMath>
        <m:sSub>
          <m:e>
            <m:r>
              <m:t>ρ</m:t>
            </m:r>
          </m:e>
          <m:sub>
            <m:r>
              <m:t>g</m:t>
            </m:r>
          </m:sub>
        </m:sSub>
        <m:r>
          <m:rPr>
            <m:sty m:val="p"/>
          </m:rPr>
          <m:t>=</m:t>
        </m:r>
        <m:r>
          <m:t>0.40</m:t>
        </m:r>
      </m:oMath>
      <w:r>
        <w:t xml:space="preserve"> </w:t>
      </w:r>
      <w:r>
        <w:rPr>
          <w:rFonts w:hint="eastAsia"/>
        </w:rPr>
        <w:t xml:space="preserve">时增至</w:t>
      </w:r>
      <w:r>
        <w:t xml:space="preserve"> 2 </w:t>
      </w:r>
      <w:r>
        <w:rPr>
          <w:rFonts w:hint="eastAsia"/>
        </w:rPr>
        <w:t xml:space="preserve">个，</w:t>
      </w:r>
      <m:oMath>
        <m:sSub>
          <m:e>
            <m:r>
              <m:t>ρ</m:t>
            </m:r>
          </m:e>
          <m:sub>
            <m:r>
              <m:t>g</m:t>
            </m:r>
          </m:sub>
        </m:sSub>
        <m:r>
          <m:rPr>
            <m:sty m:val="p"/>
          </m:rPr>
          <m:t>≥</m:t>
        </m:r>
        <m:r>
          <m:t>0.425</m:t>
        </m:r>
      </m:oMath>
      <w:r>
        <w:t xml:space="preserve"> </w:t>
      </w:r>
      <w:r>
        <w:rPr>
          <w:rFonts w:hint="eastAsia"/>
        </w:rPr>
        <w:t xml:space="preserve">时固定为</w:t>
      </w:r>
      <w:r>
        <w:t xml:space="preserve"> 5 </w:t>
      </w:r>
      <w:r>
        <w:rPr>
          <w:rFonts w:hint="eastAsia"/>
        </w:rPr>
        <w:t xml:space="preserve">个（S002、S003、S004、S008、S012——正是图</w:t>
      </w:r>
      <w:r>
        <w:t xml:space="preserve"> </w:t>
      </w:r>
      <w:hyperlink w:anchor="fig:q1_binding">
        <w:r>
          <w:rPr>
            <w:rStyle w:val="Hyperlink"/>
          </w:rPr>
          <w:t xml:space="preserve">11</w:t>
        </w:r>
      </w:hyperlink>
      <w:r>
        <w:t xml:space="preserve">(b) </w:t>
      </w:r>
      <w:r>
        <w:rPr>
          <w:rFonts w:hint="eastAsia"/>
        </w:rPr>
        <w:t xml:space="preserve">中受能量约束的</w:t>
      </w:r>
      <w:r>
        <w:t xml:space="preserve"> 5 </w:t>
      </w:r>
      <w:r>
        <w:rPr>
          <w:rFonts w:hint="eastAsia"/>
        </w:rPr>
        <w:t xml:space="preserve">个服务区）。</w:t>
      </w:r>
    </w:p>
    <w:p>
      <w:pPr>
        <w:pStyle w:val="BodyText"/>
      </w:pPr>
      <w:r>
        <w:rPr>
          <w:rFonts w:hint="eastAsia"/>
          <w:b/>
          <w:bCs/>
        </w:rPr>
        <w:t xml:space="preserve">物理解释</w:t>
      </w:r>
      <w:r>
        <w:rPr>
          <w:rFonts w:hint="eastAsia"/>
        </w:rPr>
        <w:t xml:space="preserve">：这</w:t>
      </w:r>
      <w:r>
        <w:t xml:space="preserve"> 5 </w:t>
      </w:r>
      <w:r>
        <w:rPr>
          <w:rFonts w:hint="eastAsia"/>
        </w:rPr>
        <w:t xml:space="preserve">个服务区的共同特征是</w:t>
      </w:r>
      <w:r>
        <w:rPr>
          <w:rFonts w:hint="eastAsia"/>
        </w:rPr>
        <w:t xml:space="preserve">“距离远且沿线地形高”</w:t>
      </w:r>
      <w:r>
        <w:rPr>
          <w:rFonts w:hint="eastAsia"/>
        </w:rPr>
        <w:t xml:space="preserve">。以</w:t>
      </w:r>
      <w:r>
        <w:t xml:space="preserve"> S008 </w:t>
      </w:r>
      <w:r>
        <w:rPr>
          <w:rFonts w:hint="eastAsia"/>
        </w:rPr>
        <w:t xml:space="preserve">为例，单向距离</w:t>
      </w:r>
      <w:r>
        <w:t xml:space="preserve"> 8.08 </w:t>
      </w:r>
      <w:r>
        <w:rPr>
          <w:rFonts w:hint="eastAsia"/>
        </w:rPr>
        <w:t xml:space="preserve">km、航段沿线最高点</w:t>
      </w:r>
      <w:r>
        <w:t xml:space="preserve"> 367 </w:t>
      </w:r>
      <w:r>
        <w:rPr>
          <w:rFonts w:hint="eastAsia"/>
        </w:rPr>
        <w:t xml:space="preserve">m，去程爬升</w:t>
      </w:r>
      <w:r>
        <w:t xml:space="preserve"> 96 </w:t>
      </w:r>
      <w:r>
        <w:rPr>
          <w:rFonts w:hint="eastAsia"/>
        </w:rPr>
        <w:t xml:space="preserve">m；当</w:t>
      </w:r>
      <w:r>
        <w:t xml:space="preserve"> </w:t>
      </w:r>
      <m:oMath>
        <m:sSub>
          <m:e>
            <m:r>
              <m:t>ρ</m:t>
            </m:r>
          </m:e>
          <m:sub>
            <m:r>
              <m:t>g</m:t>
            </m:r>
          </m:sub>
        </m:sSub>
      </m:oMath>
      <w:r>
        <w:t xml:space="preserve"> </w:t>
      </w:r>
      <w:r>
        <w:rPr>
          <w:rFonts w:hint="eastAsia"/>
        </w:rPr>
        <w:t xml:space="preserve">增大到</w:t>
      </w:r>
      <w:r>
        <w:t xml:space="preserve"> 0.325 </w:t>
      </w:r>
      <w:r>
        <w:rPr>
          <w:rFonts w:hint="eastAsia"/>
        </w:rPr>
        <w:t xml:space="preserve">以上时，可用能量已不足以支撑空载往返，此时</w:t>
      </w:r>
      <w:r>
        <w:rPr>
          <w:rFonts w:hint="eastAsia"/>
          <w:b/>
          <w:bCs/>
        </w:rPr>
        <w:t xml:space="preserve">无论装载多少货物都无解</w:t>
      </w:r>
      <w:r>
        <w:rPr>
          <w:rFonts w:hint="eastAsia"/>
        </w:rPr>
        <w:t xml:space="preserve">。这一结论说明附件的</w:t>
      </w:r>
      <w:r>
        <w:t xml:space="preserve"> </w:t>
      </w:r>
      <m:oMath>
        <m:sSub>
          <m:e>
            <m:r>
              <m:t>ρ</m:t>
            </m:r>
          </m:e>
          <m:sub>
            <m:r>
              <m:t>g</m:t>
            </m:r>
          </m:sub>
        </m:sSub>
        <m:r>
          <m:rPr>
            <m:sty m:val="p"/>
          </m:rPr>
          <m:t>=</m:t>
        </m:r>
        <m:r>
          <m:t>20</m:t>
        </m:r>
        <m:r>
          <m:rPr>
            <m:sty m:val="p"/>
          </m:rPr>
          <m:t>%</m:t>
        </m:r>
      </m:oMath>
      <w:r>
        <w:t xml:space="preserve"> </w:t>
      </w:r>
      <w:r>
        <w:rPr>
          <w:rFonts w:hint="eastAsia"/>
        </w:rPr>
        <w:t xml:space="preserve">取值是合理的：它既保证了足够的安全裕度，又恰好处在</w:t>
      </w:r>
      <w:r>
        <w:rPr>
          <w:rFonts w:hint="eastAsia"/>
        </w:rPr>
        <w:t xml:space="preserve">“架次数不变”</w:t>
      </w:r>
      <w:r>
        <w:rPr>
          <w:rFonts w:hint="eastAsia"/>
        </w:rPr>
        <w:t xml:space="preserve">的高效区间内（</w:t>
      </w:r>
      <m:oMath>
        <m:sSub>
          <m:e>
            <m:r>
              <m:t>ρ</m:t>
            </m:r>
          </m:e>
          <m:sub>
            <m:r>
              <m:t>g</m:t>
            </m:r>
          </m:sub>
        </m:sSub>
        <m:r>
          <m:rPr>
            <m:sty m:val="p"/>
          </m:rPr>
          <m:t>≤</m:t>
        </m:r>
        <m:r>
          <m:t>0.225</m:t>
        </m:r>
      </m:oMath>
      <w:r>
        <w:rPr>
          <w:rFonts w:hint="eastAsia"/>
        </w:rPr>
        <w:t xml:space="preserve">），是安全性与效率的良好折中。</w:t>
      </w:r>
    </w:p>
    <w:bookmarkEnd w:id="135"/>
    <w:bookmarkEnd w:id="136"/>
    <w:bookmarkEnd w:id="137"/>
    <w:bookmarkStart w:id="180" w:name="sec:q2"/>
    <w:p>
      <w:pPr>
        <w:pStyle w:val="Heading1"/>
      </w:pPr>
      <w:r>
        <w:rPr>
          <w:rFonts w:hint="eastAsia"/>
        </w:rPr>
        <w:t xml:space="preserve">问题二：异构无人机多点多架次运输调度</w:t>
      </w:r>
    </w:p>
    <w:bookmarkStart w:id="138" w:name="问题分析与模型建立-1"/>
    <w:p>
      <w:pPr>
        <w:pStyle w:val="Heading2"/>
      </w:pPr>
      <w:r>
        <w:rPr>
          <w:rFonts w:hint="eastAsia"/>
        </w:rPr>
        <w:t xml:space="preserve">问题分析与模型建立</w:t>
      </w:r>
    </w:p>
    <w:p>
      <w:pPr>
        <w:pStyle w:val="FirstParagraph"/>
      </w:pPr>
      <w:r>
        <w:rPr>
          <w:rFonts w:hint="eastAsia"/>
        </w:rPr>
        <w:t xml:space="preserve">问题二在问题一的基础上新增了三类强耦合：</w:t>
      </w:r>
      <w:r>
        <w:rPr>
          <w:b/>
          <w:bCs/>
        </w:rPr>
        <w:t xml:space="preserve">①</w:t>
      </w:r>
      <w:r>
        <w:rPr>
          <w:rFonts w:hint="eastAsia"/>
        </w:rPr>
        <w:t xml:space="preserve">架次可访问多个服务区，导致载荷沿航段</w:t>
      </w:r>
      <w:r>
        <w:rPr>
          <w:rFonts w:hint="eastAsia"/>
          <w:b/>
          <w:bCs/>
        </w:rPr>
        <w:t xml:space="preserve">逐段递减</w:t>
      </w:r>
      <w:r>
        <w:rPr>
          <w:rFonts w:hint="eastAsia"/>
        </w:rPr>
        <w:t xml:space="preserve">；</w:t>
      </w:r>
      <w:r>
        <w:rPr>
          <w:b/>
          <w:bCs/>
        </w:rPr>
        <w:t xml:space="preserve">②</w:t>
      </w:r>
      <w:r>
        <w:rPr>
          <w:rFonts w:hint="eastAsia"/>
        </w:rPr>
        <w:t xml:space="preserve">三种机型异构，容量、速度与能耗各不相同，机型本身成为决策变量；</w:t>
      </w:r>
      <w:r>
        <w:rPr>
          <w:b/>
          <w:bCs/>
        </w:rPr>
        <w:t xml:space="preserve">③</w:t>
      </w:r>
      <w:r>
        <w:rPr>
          <w:rFonts w:hint="eastAsia"/>
        </w:rPr>
        <w:t xml:space="preserve">共享电池与两阶段充电周转使</w:t>
      </w:r>
      <w:r>
        <w:rPr>
          <w:rFonts w:hint="eastAsia"/>
          <w:b/>
          <w:bCs/>
        </w:rPr>
        <w:t xml:space="preserve">资源可用性</w:t>
      </w:r>
      <w:r>
        <w:rPr>
          <w:rFonts w:hint="eastAsia"/>
        </w:rPr>
        <w:t xml:space="preserve">成为真正的瓶颈。需要联合确定的决策变量构成一个六元组：货箱组批、服务区访问顺序、运输机型、具体执行的实体无人机、共享电池分配、各架次开始时刻。</w:t>
      </w:r>
    </w:p>
    <w:p>
      <w:pPr>
        <w:pStyle w:val="BodyText"/>
      </w:pPr>
      <w:r>
        <w:rPr>
          <w:rFonts w:hint="eastAsia"/>
          <w:b/>
          <w:bCs/>
        </w:rPr>
        <w:t xml:space="preserve">（1）多点串飞的前缀容量约束。</w:t>
      </w:r>
      <w:r>
        <w:rPr>
          <w:rFonts w:hint="eastAsia"/>
        </w:rPr>
        <w:t xml:space="preserve">设架次</w:t>
      </w:r>
      <w:r>
        <w:t xml:space="preserve"> </w:t>
      </w:r>
      <m:oMath>
        <m:r>
          <m:t>p</m:t>
        </m:r>
      </m:oMath>
      <w:r>
        <w:t xml:space="preserve"> </w:t>
      </w:r>
      <w:r>
        <w:rPr>
          <w:rFonts w:hint="eastAsia"/>
        </w:rPr>
        <w:t xml:space="preserve">的访问顺序为</w:t>
      </w:r>
      <w:r>
        <w:t xml:space="preserve"> </w:t>
      </w:r>
      <m:oMath>
        <m:r>
          <m:rPr>
            <m:sty m:val="p"/>
          </m:rPr>
          <m:t>(</m:t>
        </m:r>
        <m:sSub>
          <m:e>
            <m:r>
              <m:t>S</m:t>
            </m:r>
          </m:e>
          <m:sub>
            <m:r>
              <m:t>a</m:t>
            </m:r>
          </m:sub>
        </m:sSub>
        <m:r>
          <m:rPr>
            <m:sty m:val="p"/>
          </m:rPr>
          <m:t>,</m:t>
        </m:r>
        <m:sSub>
          <m:e>
            <m:r>
              <m:t>S</m:t>
            </m:r>
          </m:e>
          <m:sub>
            <m:r>
              <m:t>b</m:t>
            </m:r>
          </m:sub>
        </m:sSub>
        <m:r>
          <m:rPr>
            <m:sty m:val="p"/>
          </m:rPr>
          <m:t>,</m:t>
        </m:r>
        <m:r>
          <m:rPr>
            <m:sty m:val="p"/>
          </m:rPr>
          <m:t>…</m:t>
        </m:r>
        <m:r>
          <m:rPr>
            <m:sty m:val="p"/>
          </m:rPr>
          <m:t>)</m:t>
        </m:r>
      </m:oMath>
      <w:r>
        <w:rPr>
          <w:rFonts w:hint="eastAsia"/>
        </w:rPr>
        <w:t xml:space="preserve">，则当无人机飞到第</w:t>
      </w:r>
      <w:r>
        <w:t xml:space="preserve"> </w:t>
      </w:r>
      <m:oMath>
        <m:r>
          <m:t>m</m:t>
        </m:r>
      </m:oMath>
      <w:r>
        <w:t xml:space="preserve"> </w:t>
      </w:r>
      <w:r>
        <w:rPr>
          <w:rFonts w:hint="eastAsia"/>
        </w:rPr>
        <w:t xml:space="preserve">站时，机上仍载有第</w:t>
      </w:r>
      <w:r>
        <w:t xml:space="preserve"> </w:t>
      </w:r>
      <m:oMath>
        <m:r>
          <m:t>m</m:t>
        </m:r>
      </m:oMath>
      <w:r>
        <w:t xml:space="preserve"> </w:t>
      </w:r>
      <w:r>
        <w:rPr>
          <w:rFonts w:hint="eastAsia"/>
        </w:rPr>
        <w:t xml:space="preserve">站及之后各站的货物。因此容量约束必须对</w:t>
      </w:r>
      <w:r>
        <w:rPr>
          <w:rFonts w:hint="eastAsia"/>
          <w:b/>
          <w:bCs/>
        </w:rPr>
        <w:t xml:space="preserve">每一个前缀</w:t>
      </w:r>
      <w:r>
        <w:rPr>
          <w:rFonts w:hint="eastAsia"/>
        </w:rPr>
        <w:t xml:space="preserve">成立：</w:t>
      </w:r>
    </w:p>
    <w:p>
      <w:pPr>
        <w:pStyle w:val="BodyText"/>
      </w:pPr>
      <m:oMathPara>
        <m:oMathParaPr>
          <m:jc m:val="center"/>
        </m:oMathParaPr>
        <m:oMath>
          <m:r>
            <m:rPr>
              <m:sty m:val="p"/>
            </m:rPr>
            <m:t>∀</m:t>
          </m:r>
          <m:r>
            <m:t>m</m:t>
          </m:r>
          <m:r>
            <m:rPr>
              <m:sty m:val="p"/>
            </m:rPr>
            <m:t>:</m:t>
          </m:r>
          <m:r>
            <m:t> </m:t>
          </m:r>
          <m:nary>
            <m:naryPr>
              <m:chr m:val="∑"/>
              <m:limLoc m:val="undOvr"/>
              <m:subHide m:val="off"/>
              <m:supHide m:val="on"/>
            </m:naryPr>
            <m:sub>
              <m:r>
                <m:t>k</m:t>
              </m:r>
              <m:r>
                <m:rPr>
                  <m:sty m:val="p"/>
                </m:rPr>
                <m:t>≥</m:t>
              </m:r>
              <m:r>
                <m:t>m</m:t>
              </m:r>
            </m:sub>
            <m:sup>
              <m:r>
                <m:t>​</m:t>
              </m:r>
            </m:sup>
            <m:e>
              <m:sSub>
                <m:e>
                  <m:r>
                    <m:t>m</m:t>
                  </m:r>
                </m:e>
                <m:sub>
                  <m:r>
                    <m:t>k</m:t>
                  </m:r>
                </m:sub>
              </m:sSub>
            </m:e>
          </m:nary>
          <m:r>
            <m:rPr>
              <m:sty m:val="p"/>
            </m:rPr>
            <m:t>≤</m:t>
          </m:r>
          <m:sSub>
            <m:e>
              <m:r>
                <m:t>Q</m:t>
              </m:r>
            </m:e>
            <m:sub>
              <m:r>
                <m:t>g</m:t>
              </m:r>
            </m:sub>
          </m:sSub>
          <m:r>
            <m:rPr>
              <m:sty m:val="p"/>
            </m:rPr>
            <m:t>,</m:t>
          </m:r>
          <m:r>
            <m:t>  </m:t>
          </m:r>
          <m:nary>
            <m:naryPr>
              <m:chr m:val="∑"/>
              <m:limLoc m:val="undOvr"/>
              <m:subHide m:val="off"/>
              <m:supHide m:val="on"/>
            </m:naryPr>
            <m:sub>
              <m:r>
                <m:t>k</m:t>
              </m:r>
              <m:r>
                <m:rPr>
                  <m:sty m:val="p"/>
                </m:rPr>
                <m:t>≥</m:t>
              </m:r>
              <m:r>
                <m:t>m</m:t>
              </m:r>
            </m:sub>
            <m:sup>
              <m:r>
                <m:t>​</m:t>
              </m:r>
            </m:sup>
            <m:e>
              <m:sSub>
                <m:e>
                  <m:r>
                    <m:t>v</m:t>
                  </m:r>
                </m:e>
                <m:sub>
                  <m:r>
                    <m:t>k</m:t>
                  </m:r>
                </m:sub>
              </m:sSub>
            </m:e>
          </m:nary>
          <m:r>
            <m:rPr>
              <m:sty m:val="p"/>
            </m:rPr>
            <m:t>≤</m:t>
          </m:r>
          <m:sSub>
            <m:e>
              <m:r>
                <m:t>V</m:t>
              </m:r>
            </m:e>
            <m:sub>
              <m:r>
                <m:t>g</m:t>
              </m:r>
            </m:sub>
          </m:sSub>
        </m:oMath>
      </m:oMathPara>
    </w:p>
    <w:p>
      <w:pPr>
        <w:pStyle w:val="FirstParagraph"/>
      </w:pPr>
      <w:r>
        <w:rPr>
          <w:rFonts w:hint="eastAsia"/>
        </w:rPr>
        <w:t xml:space="preserve">式中的求和下标含义是</w:t>
      </w:r>
      <w:r>
        <w:rPr>
          <w:rFonts w:hint="eastAsia"/>
        </w:rPr>
        <w:t xml:space="preserve">“从第</w:t>
      </w:r>
      <w:r>
        <w:t xml:space="preserve"> </w:t>
      </w:r>
      <m:oMath>
        <m:r>
          <m:t>m</m:t>
        </m:r>
      </m:oMath>
      <w:r>
        <w:t xml:space="preserve"> </w:t>
      </w:r>
      <w:r>
        <w:rPr>
          <w:rFonts w:hint="eastAsia"/>
        </w:rPr>
        <w:t xml:space="preserve">站起仍留在机上的货”</w:t>
      </w:r>
      <w:r>
        <w:rPr>
          <w:rFonts w:hint="eastAsia"/>
        </w:rPr>
        <w:t xml:space="preserve">，而非全架次总量。</w:t>
      </w:r>
    </w:p>
    <w:p>
      <w:pPr>
        <w:pStyle w:val="BodyText"/>
      </w:pPr>
      <w:r>
        <w:rPr>
          <w:rFonts w:hint="eastAsia"/>
          <w:b/>
          <w:bCs/>
        </w:rPr>
        <w:t xml:space="preserve">（2）逐段能耗。</w:t>
      </w:r>
      <w:r>
        <w:rPr>
          <w:rFonts w:hint="eastAsia"/>
        </w:rPr>
        <w:t xml:space="preserve">由于能耗关于距离</w:t>
      </w:r>
      <w:r>
        <w:rPr>
          <w:rFonts w:hint="eastAsia"/>
          <w:b/>
          <w:bCs/>
        </w:rPr>
        <w:t xml:space="preserve">非线性</w:t>
      </w:r>
      <w:r>
        <w:rPr>
          <w:rFonts w:hint="eastAsia"/>
        </w:rPr>
        <w:t xml:space="preserve">（经由</w:t>
      </w:r>
      <w:r>
        <w:t xml:space="preserve"> </w:t>
      </w:r>
      <m:oMath>
        <m:sSub>
          <m:e>
            <m:r>
              <m:t>L</m:t>
            </m:r>
          </m:e>
          <m:sub>
            <m:r>
              <m:t>g</m:t>
            </m:r>
          </m:sub>
        </m:sSub>
        <m:r>
          <m:rPr>
            <m:sty m:val="p"/>
          </m:rPr>
          <m:t>(</m:t>
        </m:r>
        <m:r>
          <m:t>q</m:t>
        </m:r>
        <m:r>
          <m:rPr>
            <m:sty m:val="p"/>
          </m:rPr>
          <m:t>)</m:t>
        </m:r>
      </m:oMath>
      <w:r>
        <w:rPr>
          <w:rFonts w:hint="eastAsia"/>
        </w:rPr>
        <w:t xml:space="preserve">）、且载荷逐段递减，架次能耗必须</w:t>
      </w:r>
      <w:r>
        <w:rPr>
          <w:rFonts w:hint="eastAsia"/>
          <w:b/>
          <w:bCs/>
        </w:rPr>
        <w:t xml:space="preserve">逐段累加</w:t>
      </w:r>
      <w:r>
        <w:rPr>
          <w:rFonts w:hint="eastAsia"/>
        </w:rPr>
        <w:t xml:space="preserve">，不能把多段距离相加当作一段计算：</w:t>
      </w:r>
    </w:p>
    <w:p>
      <w:pPr>
        <w:pStyle w:val="BodyText"/>
      </w:pPr>
      <m:oMathPara>
        <m:oMathParaPr>
          <m:jc m:val="center"/>
        </m:oMathParaPr>
        <m:oMath>
          <m:sSubSup>
            <m:e>
              <m:r>
                <m:t>E</m:t>
              </m:r>
            </m:e>
            <m:sub>
              <m:r>
                <m:t>p</m:t>
              </m:r>
            </m:sub>
            <m:sup>
              <m:r>
                <m:t>T</m:t>
              </m:r>
            </m:sup>
          </m:sSubSup>
          <m:r>
            <m:rPr>
              <m:sty m:val="p"/>
            </m:rPr>
            <m:t>=</m:t>
          </m:r>
          <m:nary>
            <m:naryPr>
              <m:chr m:val="∑"/>
              <m:limLoc m:val="undOvr"/>
              <m:subHide m:val="off"/>
              <m:supHide m:val="on"/>
            </m:naryPr>
            <m:sub>
              <m:r>
                <m:t>m</m:t>
              </m:r>
            </m:sub>
            <m:sup>
              <m:r>
                <m:t>​</m:t>
              </m:r>
            </m:sup>
            <m:e>
              <m:sSub>
                <m:e>
                  <m:r>
                    <m:t>E</m:t>
                  </m:r>
                </m:e>
                <m:sub>
                  <m:r>
                    <m:t>g</m:t>
                  </m:r>
                </m:sub>
              </m:sSub>
            </m:e>
          </m:nary>
          <m:d>
            <m:dPr>
              <m:begChr m:val="("/>
              <m:sepChr m:val=""/>
              <m:endChr m:val=")"/>
              <m:grow/>
            </m:dPr>
            <m:e>
              <m:r>
                <m:t>s</m:t>
              </m:r>
              <m:r>
                <m:t>e</m:t>
              </m:r>
              <m:sSub>
                <m:e>
                  <m:r>
                    <m:t>g</m:t>
                  </m:r>
                </m:e>
                <m:sub>
                  <m:r>
                    <m:t>m</m:t>
                  </m:r>
                </m:sub>
              </m:sSub>
              <m:r>
                <m:rPr>
                  <m:sty m:val="p"/>
                </m:rPr>
                <m:t>,</m:t>
              </m:r>
              <m:r>
                <m:t> </m:t>
              </m:r>
              <m:sSub>
                <m:e>
                  <m:r>
                    <m:t>q</m:t>
                  </m:r>
                </m:e>
                <m:sub>
                  <m:r>
                    <m:t>m</m:t>
                  </m:r>
                </m:sub>
              </m:sSub>
            </m:e>
          </m:d>
          <m:r>
            <m:rPr>
              <m:sty m:val="p"/>
            </m:rPr>
            <m:t>≤</m:t>
          </m:r>
          <m:r>
            <m:rPr>
              <m:sty m:val="p"/>
            </m:rPr>
            <m:t>(</m:t>
          </m:r>
          <m:r>
            <m:t>1</m:t>
          </m:r>
          <m:r>
            <m:rPr>
              <m:sty m:val="p"/>
            </m:rPr>
            <m:t>−</m:t>
          </m:r>
          <m:sSub>
            <m:e>
              <m:r>
                <m:t>ρ</m:t>
              </m:r>
            </m:e>
            <m:sub>
              <m:r>
                <m:t>g</m:t>
              </m:r>
            </m:sub>
          </m:sSub>
          <m:r>
            <m:rPr>
              <m:sty m:val="p"/>
            </m:rPr>
            <m:t>)</m:t>
          </m:r>
          <m:r>
            <m:rPr>
              <m:sty m:val="p"/>
            </m:rPr>
            <m:t>⋅</m:t>
          </m:r>
          <m:sSubSup>
            <m:e>
              <m:r>
                <m:t>E</m:t>
              </m:r>
            </m:e>
            <m:sub>
              <m:r>
                <m:t>g</m:t>
              </m:r>
            </m:sub>
            <m:sup>
              <m:r>
                <m:t>u</m:t>
              </m:r>
              <m:r>
                <m:t>s</m:t>
              </m:r>
              <m:r>
                <m:t>e</m:t>
              </m:r>
            </m:sup>
          </m:sSubSup>
        </m:oMath>
      </m:oMathPara>
    </w:p>
    <w:p>
      <w:pPr>
        <w:pStyle w:val="FirstParagraph"/>
      </w:pPr>
      <w:r>
        <w:rPr>
          <w:rFonts w:hint="eastAsia"/>
        </w:rPr>
        <w:t xml:space="preserve">其中</w:t>
      </w:r>
      <w:r>
        <w:t xml:space="preserve"> </w:t>
      </w:r>
      <m:oMath>
        <m:sSub>
          <m:e>
            <m:r>
              <m:t>q</m:t>
            </m:r>
          </m:e>
          <m:sub>
            <m:r>
              <m:t>m</m:t>
            </m:r>
          </m:sub>
        </m:sSub>
      </m:oMath>
      <w:r>
        <w:t xml:space="preserve"> </w:t>
      </w:r>
      <w:r>
        <w:rPr>
          <w:rFonts w:hint="eastAsia"/>
        </w:rPr>
        <w:t xml:space="preserve">为第</w:t>
      </w:r>
      <w:r>
        <w:t xml:space="preserve"> </w:t>
      </w:r>
      <m:oMath>
        <m:r>
          <m:t>m</m:t>
        </m:r>
      </m:oMath>
      <w:r>
        <w:t xml:space="preserve"> </w:t>
      </w:r>
      <w:r>
        <w:rPr>
          <w:rFonts w:hint="eastAsia"/>
        </w:rPr>
        <w:t xml:space="preserve">段上的实际机上载荷，最后一段（返程）取</w:t>
      </w:r>
      <w:r>
        <w:t xml:space="preserve"> 0。</w:t>
      </w:r>
    </w:p>
    <w:p>
      <w:pPr>
        <w:pStyle w:val="BodyText"/>
      </w:pPr>
      <w:r>
        <w:rPr>
          <w:rFonts w:hint="eastAsia"/>
          <w:b/>
          <w:bCs/>
        </w:rPr>
        <w:t xml:space="preserve">（3）架次总作业时间。</w:t>
      </w:r>
      <w:r>
        <w:rPr>
          <w:rFonts w:hint="eastAsia"/>
        </w:rPr>
        <w:t xml:space="preserve">交接时间必须</w:t>
      </w:r>
      <w:r>
        <w:rPr>
          <w:rFonts w:hint="eastAsia"/>
          <w:b/>
          <w:bCs/>
        </w:rPr>
        <w:t xml:space="preserve">按站累加</w:t>
      </w:r>
      <w:r>
        <w:rPr>
          <w:rFonts w:hint="eastAsia"/>
        </w:rPr>
        <w:t xml:space="preserve">，即每站各计一次基础交接时间加该站箱数的增量时间：</w:t>
      </w:r>
    </w:p>
    <w:p>
      <w:pPr>
        <w:pStyle w:val="BodyText"/>
      </w:pPr>
      <m:oMathPara>
        <m:oMathParaPr>
          <m:jc m:val="center"/>
        </m:oMathParaPr>
        <m:oMath>
          <m:sSub>
            <m:e>
              <m:r>
                <m:t>t</m:t>
              </m:r>
            </m:e>
            <m:sub>
              <m:r>
                <m:t>p</m:t>
              </m:r>
            </m:sub>
          </m:sSub>
          <m:r>
            <m:rPr>
              <m:sty m:val="p"/>
            </m:rPr>
            <m:t>=</m:t>
          </m:r>
          <m:sSub>
            <m:e>
              <m:r>
                <m:t>t</m:t>
              </m:r>
            </m:e>
            <m:sub>
              <m:r>
                <m:t>p</m:t>
              </m:r>
              <m:r>
                <m:t>r</m:t>
              </m:r>
              <m:r>
                <m:t>e</m:t>
              </m:r>
              <m:r>
                <m:t>p</m:t>
              </m:r>
            </m:sub>
          </m:sSub>
          <m:r>
            <m:rPr>
              <m:sty m:val="p"/>
            </m:rPr>
            <m:t>+</m:t>
          </m:r>
          <m:sSub>
            <m:e>
              <m:r>
                <m:t>n</m:t>
              </m:r>
            </m:e>
            <m:sub>
              <m:r>
                <m:t>b</m:t>
              </m:r>
              <m:r>
                <m:t>o</m:t>
              </m:r>
              <m:r>
                <m:t>x</m:t>
              </m:r>
            </m:sub>
          </m:sSub>
          <m:r>
            <m:rPr>
              <m:sty m:val="p"/>
            </m:rPr>
            <m:t>⋅</m:t>
          </m:r>
          <m:sSub>
            <m:e>
              <m:r>
                <m:t>t</m:t>
              </m:r>
            </m:e>
            <m:sub>
              <m:r>
                <m:t>l</m:t>
              </m:r>
              <m:r>
                <m:t>o</m:t>
              </m:r>
              <m:r>
                <m:t>a</m:t>
              </m:r>
              <m:r>
                <m:t>d</m:t>
              </m:r>
            </m:sub>
          </m:sSub>
          <m:r>
            <m:rPr>
              <m:sty m:val="p"/>
            </m:rPr>
            <m:t>+</m:t>
          </m:r>
          <m:nary>
            <m:naryPr>
              <m:chr m:val="∑"/>
              <m:limLoc m:val="undOvr"/>
              <m:subHide m:val="off"/>
              <m:supHide m:val="on"/>
            </m:naryPr>
            <m:sub>
              <m:r>
                <m:t>m</m:t>
              </m:r>
            </m:sub>
            <m:sup>
              <m:r>
                <m:t>​</m:t>
              </m:r>
            </m:sup>
            <m:e>
              <m:sSub>
                <m:e>
                  <m:r>
                    <m:t>t</m:t>
                  </m:r>
                </m:e>
                <m:sub>
                  <m:r>
                    <m:t>g</m:t>
                  </m:r>
                </m:sub>
              </m:sSub>
            </m:e>
          </m:nary>
          <m:r>
            <m:rPr>
              <m:sty m:val="p"/>
            </m:rPr>
            <m:t>(</m:t>
          </m:r>
          <m:r>
            <m:t>s</m:t>
          </m:r>
          <m:r>
            <m:t>e</m:t>
          </m:r>
          <m:sSub>
            <m:e>
              <m:r>
                <m:t>g</m:t>
              </m:r>
            </m:e>
            <m:sub>
              <m:r>
                <m:t>m</m:t>
              </m:r>
            </m:sub>
          </m:sSub>
          <m:r>
            <m:rPr>
              <m:sty m:val="p"/>
            </m:rPr>
            <m:t>)</m:t>
          </m:r>
          <m:r>
            <m:rPr>
              <m:sty m:val="p"/>
            </m:rPr>
            <m:t>+</m:t>
          </m:r>
          <m:nary>
            <m:naryPr>
              <m:chr m:val="∑"/>
              <m:limLoc m:val="undOvr"/>
              <m:subHide m:val="off"/>
              <m:supHide m:val="on"/>
            </m:naryPr>
            <m:sub>
              <m:r>
                <m:t>s</m:t>
              </m:r>
              <m:r>
                <m:rPr>
                  <m:sty m:val="p"/>
                </m:rPr>
                <m:t>∈</m:t>
              </m:r>
              <m:r>
                <m:t>s</m:t>
              </m:r>
              <m:r>
                <m:t>t</m:t>
              </m:r>
              <m:r>
                <m:t>o</m:t>
              </m:r>
              <m:r>
                <m:t>p</m:t>
              </m:r>
              <m:r>
                <m:t>s</m:t>
              </m:r>
            </m:sub>
            <m:sup>
              <m:r>
                <m:t>​</m:t>
              </m:r>
            </m:sup>
            <m:e>
              <m:d>
                <m:dPr>
                  <m:begChr m:val="("/>
                  <m:sepChr m:val=""/>
                  <m:endChr m:val=")"/>
                  <m:grow/>
                </m:dPr>
                <m:e>
                  <m:sSub>
                    <m:e>
                      <m:r>
                        <m:t>t</m:t>
                      </m:r>
                    </m:e>
                    <m:sub>
                      <m:r>
                        <m:t>h</m:t>
                      </m:r>
                      <m:r>
                        <m:t>0</m:t>
                      </m:r>
                    </m:sub>
                  </m:sSub>
                  <m:r>
                    <m:rPr>
                      <m:sty m:val="p"/>
                    </m:rPr>
                    <m:t>+</m:t>
                  </m:r>
                  <m:sSub>
                    <m:e>
                      <m:r>
                        <m:t>k</m:t>
                      </m:r>
                    </m:e>
                    <m:sub>
                      <m:r>
                        <m:t>s</m:t>
                      </m:r>
                    </m:sub>
                  </m:sSub>
                  <m:r>
                    <m:rPr>
                      <m:sty m:val="p"/>
                    </m:rPr>
                    <m:t>⋅</m:t>
                  </m:r>
                  <m:sSub>
                    <m:e>
                      <m:r>
                        <m:t>t</m:t>
                      </m:r>
                    </m:e>
                    <m:sub>
                      <m:r>
                        <m:t>h</m:t>
                      </m:r>
                      <m:r>
                        <m:t>1</m:t>
                      </m:r>
                    </m:sub>
                  </m:sSub>
                </m:e>
              </m:d>
            </m:e>
          </m:nary>
        </m:oMath>
      </m:oMathPara>
    </w:p>
    <w:p>
      <w:pPr>
        <w:pStyle w:val="FirstParagraph"/>
      </w:pPr>
      <w:r>
        <w:rPr>
          <w:rFonts w:hint="eastAsia"/>
        </w:rPr>
        <w:t xml:space="preserve">这里</w:t>
      </w:r>
      <w:r>
        <w:t xml:space="preserve"> </w:t>
      </w:r>
      <m:oMath>
        <m:sSub>
          <m:e>
            <m:r>
              <m:t>k</m:t>
            </m:r>
          </m:e>
          <m:sub>
            <m:r>
              <m:t>s</m:t>
            </m:r>
          </m:sub>
        </m:sSub>
      </m:oMath>
      <w:r>
        <w:t xml:space="preserve"> </w:t>
      </w:r>
      <w:r>
        <w:rPr>
          <w:rFonts w:hint="eastAsia"/>
        </w:rPr>
        <w:t xml:space="preserve">为在第</w:t>
      </w:r>
      <w:r>
        <w:t xml:space="preserve"> </w:t>
      </w:r>
      <m:oMath>
        <m:r>
          <m:t>s</m:t>
        </m:r>
      </m:oMath>
      <w:r>
        <w:t xml:space="preserve"> </w:t>
      </w:r>
      <w:r>
        <w:rPr>
          <w:rFonts w:hint="eastAsia"/>
        </w:rPr>
        <w:t xml:space="preserve">站投送的箱数。若误写成</w:t>
      </w:r>
      <w:r>
        <w:rPr>
          <w:rFonts w:hint="eastAsia"/>
        </w:rPr>
        <w:t xml:space="preserve">“（基础交接</w:t>
      </w:r>
      <w:r>
        <w:t xml:space="preserve"> </w:t>
      </w:r>
      <m:oMath>
        <m:r>
          <m:rPr>
            <m:sty m:val="p"/>
          </m:rPr>
          <m:t>+</m:t>
        </m:r>
      </m:oMath>
      <w:r>
        <w:t xml:space="preserve"> </w:t>
      </w:r>
      <w:r>
        <w:rPr>
          <w:rFonts w:hint="eastAsia"/>
        </w:rPr>
        <w:t xml:space="preserve">每箱时间</w:t>
      </w:r>
      <w:r>
        <w:t xml:space="preserve"> </w:t>
      </w:r>
      <m:oMath>
        <m:r>
          <m:rPr>
            <m:sty m:val="p"/>
          </m:rPr>
          <m:t>×</m:t>
        </m:r>
      </m:oMath>
      <w:r>
        <w:t xml:space="preserve"> </w:t>
      </w:r>
      <w:r>
        <w:rPr>
          <w:rFonts w:hint="eastAsia"/>
        </w:rPr>
        <w:t xml:space="preserve">总箱数）</w:t>
      </w:r>
      <m:oMath>
        <m:r>
          <m:rPr>
            <m:sty m:val="p"/>
          </m:rPr>
          <m:t>×</m:t>
        </m:r>
      </m:oMath>
      <w:r>
        <w:t xml:space="preserve"> </w:t>
      </w:r>
      <w:r>
        <w:rPr>
          <w:rFonts w:hint="eastAsia"/>
        </w:rPr>
        <w:t xml:space="preserve">站数”</w:t>
      </w:r>
      <w:r>
        <w:rPr>
          <w:rFonts w:hint="eastAsia"/>
        </w:rPr>
        <w:t xml:space="preserve">，会把基础交接重复乘上总箱数，严重高估时间窗。</w:t>
      </w:r>
    </w:p>
    <w:p>
      <w:pPr>
        <w:pStyle w:val="BodyText"/>
      </w:pPr>
      <w:r>
        <w:rPr>
          <w:rFonts w:hint="eastAsia"/>
          <w:b/>
          <w:bCs/>
        </w:rPr>
        <w:t xml:space="preserve">（4）时限约束。</w:t>
      </w:r>
      <w:r>
        <w:rPr>
          <w:rFonts w:hint="eastAsia"/>
        </w:rPr>
        <w:t xml:space="preserve">两类时限需严格区分：</w:t>
      </w:r>
      <w:r>
        <w:rPr>
          <w:rFonts w:hint="eastAsia"/>
          <w:b/>
          <w:bCs/>
        </w:rPr>
        <w:t xml:space="preserve">首批保障箱</w:t>
      </w:r>
      <w:r>
        <w:rPr>
          <w:rFonts w:hint="eastAsia"/>
        </w:rPr>
        <w:t xml:space="preserve">须满足首批截止时间</w:t>
      </w:r>
      <w:r>
        <w:t xml:space="preserve"> </w:t>
      </w:r>
      <m:oMath>
        <m:sSubSup>
          <m:e>
            <m:r>
              <m:t>d</m:t>
            </m:r>
          </m:e>
          <m:sub>
            <m:r>
              <m:t>b</m:t>
            </m:r>
          </m:sub>
          <m:sup>
            <m:r>
              <m:t>f</m:t>
            </m:r>
            <m:r>
              <m:t>b</m:t>
            </m:r>
          </m:sup>
        </m:sSubSup>
      </m:oMath>
      <w:r>
        <w:rPr>
          <w:rFonts w:hint="eastAsia"/>
        </w:rPr>
        <w:t xml:space="preserve">，</w:t>
      </w:r>
      <w:r>
        <w:rPr>
          <w:rFonts w:hint="eastAsia"/>
          <w:b/>
          <w:bCs/>
        </w:rPr>
        <w:t xml:space="preserve">全部货箱</w:t>
      </w:r>
      <w:r>
        <w:rPr>
          <w:rFonts w:hint="eastAsia"/>
        </w:rPr>
        <w:t xml:space="preserve">须衡量是否满足期望送达时间</w:t>
      </w:r>
      <w:r>
        <w:t xml:space="preserve"> </w:t>
      </w:r>
      <m:oMath>
        <m:sSubSup>
          <m:e>
            <m:r>
              <m:t>d</m:t>
            </m:r>
          </m:e>
          <m:sub>
            <m:r>
              <m:t>b</m:t>
            </m:r>
          </m:sub>
          <m:sup>
            <m:r>
              <m:t>e</m:t>
            </m:r>
            <m:r>
              <m:t>x</m:t>
            </m:r>
            <m:r>
              <m:t>p</m:t>
            </m:r>
          </m:sup>
        </m:sSubSup>
      </m:oMath>
      <w:r>
        <w:rPr>
          <w:rFonts w:hint="eastAsia"/>
        </w:rPr>
        <w:t xml:space="preserve">：</w:t>
      </w:r>
    </w:p>
    <w:p>
      <w:pPr>
        <w:pStyle w:val="BodyText"/>
      </w:pPr>
      <m:oMathPara>
        <m:oMathParaPr>
          <m:jc m:val="center"/>
        </m:oMathParaPr>
        <m:oMath>
          <m:sSubSup>
            <m:e>
              <m:r>
                <m:t>t</m:t>
              </m:r>
            </m:e>
            <m:sub>
              <m:r>
                <m:t>b</m:t>
              </m:r>
            </m:sub>
            <m:sup>
              <m:r>
                <m:t>d</m:t>
              </m:r>
              <m:r>
                <m:t>e</m:t>
              </m:r>
              <m:r>
                <m:t>l</m:t>
              </m:r>
              <m:r>
                <m:t>i</m:t>
              </m:r>
              <m:r>
                <m:t>v</m:t>
              </m:r>
              <m:r>
                <m:t>e</m:t>
              </m:r>
              <m:r>
                <m:t>r</m:t>
              </m:r>
            </m:sup>
          </m:sSubSup>
          <m:r>
            <m:rPr>
              <m:sty m:val="p"/>
            </m:rPr>
            <m:t>≤</m:t>
          </m:r>
          <m:sSubSup>
            <m:e>
              <m:r>
                <m:t>d</m:t>
              </m:r>
            </m:e>
            <m:sub>
              <m:r>
                <m:t>b</m:t>
              </m:r>
            </m:sub>
            <m:sup>
              <m:r>
                <m:t>f</m:t>
              </m:r>
              <m:r>
                <m:t>b</m:t>
              </m:r>
            </m:sup>
          </m:sSubSup>
          <m:r>
            <m:t> </m:t>
          </m:r>
          <m:r>
            <m:rPr>
              <m:sty m:val="p"/>
            </m:rPr>
            <m:t>(</m:t>
          </m:r>
          <m:r>
            <m:rPr>
              <m:nor/>
              <m:sty m:val="p"/>
            </m:rPr>
            <m:t>仅首批保障箱</m:t>
          </m:r>
          <m:r>
            <m:rPr>
              <m:sty m:val="p"/>
            </m:rPr>
            <m:t>)</m:t>
          </m:r>
          <m:r>
            <m:rPr>
              <m:sty m:val="p"/>
            </m:rPr>
            <m:t>,</m:t>
          </m:r>
          <m:r>
            <m:t>  </m:t>
          </m:r>
          <m:sSubSup>
            <m:e>
              <m:r>
                <m:t>t</m:t>
              </m:r>
            </m:e>
            <m:sub>
              <m:r>
                <m:t>b</m:t>
              </m:r>
            </m:sub>
            <m:sup>
              <m:r>
                <m:t>d</m:t>
              </m:r>
              <m:r>
                <m:t>e</m:t>
              </m:r>
              <m:r>
                <m:t>l</m:t>
              </m:r>
              <m:r>
                <m:t>i</m:t>
              </m:r>
              <m:r>
                <m:t>v</m:t>
              </m:r>
              <m:r>
                <m:t>e</m:t>
              </m:r>
              <m:r>
                <m:t>r</m:t>
              </m:r>
            </m:sup>
          </m:sSubSup>
          <m:r>
            <m:rPr>
              <m:sty m:val="p"/>
            </m:rPr>
            <m:t>≤</m:t>
          </m:r>
          <m:sSubSup>
            <m:e>
              <m:r>
                <m:t>d</m:t>
              </m:r>
            </m:e>
            <m:sub>
              <m:r>
                <m:t>b</m:t>
              </m:r>
            </m:sub>
            <m:sup>
              <m:r>
                <m:t>e</m:t>
              </m:r>
              <m:r>
                <m:t>x</m:t>
              </m:r>
              <m:r>
                <m:t>p</m:t>
              </m:r>
            </m:sup>
          </m:sSubSup>
          <m:r>
            <m:t> </m:t>
          </m:r>
          <m:r>
            <m:rPr>
              <m:sty m:val="p"/>
            </m:rPr>
            <m:t>(</m:t>
          </m:r>
          <m:r>
            <m:rPr>
              <m:nor/>
              <m:sty m:val="p"/>
            </m:rPr>
            <m:t>全部货箱</m:t>
          </m:r>
          <m:r>
            <m:rPr>
              <m:sty m:val="p"/>
            </m:rPr>
            <m:t>)</m:t>
          </m:r>
        </m:oMath>
      </m:oMathPara>
    </w:p>
    <w:p>
      <w:pPr>
        <w:pStyle w:val="FirstParagraph"/>
      </w:pPr>
      <w:r>
        <w:rPr>
          <w:rFonts w:hint="eastAsia"/>
        </w:rPr>
        <w:t xml:space="preserve">多点多架次调度在结构上属于多趟车辆路径问题（multi-trip</w:t>
      </w:r>
      <w:r>
        <w:t xml:space="preserve"> </w:t>
      </w:r>
      <w:r>
        <w:rPr>
          <w:rFonts w:hint="eastAsia"/>
        </w:rPr>
        <w:t xml:space="preserve">VRP）的无人机变体</w:t>
      </w:r>
      <w:r>
        <w:t xml:space="preserve">。</w:t>
      </w:r>
    </w:p>
    <w:p>
      <w:pPr>
        <w:pStyle w:val="BodyText"/>
      </w:pPr>
      <w:r>
        <w:rPr>
          <w:rFonts w:hint="eastAsia"/>
          <w:b/>
          <w:bCs/>
        </w:rPr>
        <w:t xml:space="preserve">（5）多目标。</w:t>
      </w:r>
      <w:r>
        <w:rPr>
          <w:rFonts w:hint="eastAsia"/>
        </w:rPr>
        <w:t xml:space="preserve">本文采用</w:t>
      </w:r>
      <w:r>
        <w:rPr>
          <w:rFonts w:hint="eastAsia"/>
          <w:b/>
          <w:bCs/>
        </w:rPr>
        <w:t xml:space="preserve">字典序</w:t>
      </w:r>
      <w:r>
        <w:rPr>
          <w:rFonts w:hint="eastAsia"/>
        </w:rPr>
        <w:t xml:space="preserve">目标，依次为：配送及时性惩罚</w:t>
      </w:r>
      <w:r>
        <w:t xml:space="preserve"> </w:t>
      </w:r>
      <m:oMath>
        <m:r>
          <m:rPr>
            <m:sty m:val="p"/>
          </m:rPr>
          <m:t>&gt;</m:t>
        </m:r>
      </m:oMath>
      <w:r>
        <w:t xml:space="preserve"> </w:t>
      </w:r>
      <w:r>
        <w:rPr>
          <w:rFonts w:hint="eastAsia"/>
        </w:rPr>
        <w:t xml:space="preserve">架次数</w:t>
      </w:r>
      <w:r>
        <w:t xml:space="preserve"> </w:t>
      </w:r>
      <m:oMath>
        <m:r>
          <m:rPr>
            <m:sty m:val="p"/>
          </m:rPr>
          <m:t>&gt;</m:t>
        </m:r>
      </m:oMath>
      <w:r>
        <w:t xml:space="preserve"> </w:t>
      </w:r>
      <w:r>
        <w:rPr>
          <w:rFonts w:hint="eastAsia"/>
        </w:rPr>
        <w:t xml:space="preserve">运输能耗。多目标应急调度亦可采用</w:t>
      </w:r>
      <w:r>
        <w:t xml:space="preserve"> NSGA-II </w:t>
      </w:r>
      <w:r>
        <w:rPr>
          <w:rFonts w:hint="eastAsia"/>
        </w:rPr>
        <w:t xml:space="preserve">等进化算法求取</w:t>
      </w:r>
      <w:r>
        <w:t xml:space="preserve"> Pareto </w:t>
      </w:r>
      <w:r>
        <w:rPr>
          <w:rFonts w:hint="eastAsia"/>
        </w:rPr>
        <w:t xml:space="preserve">前沿</w:t>
      </w:r>
      <w:r>
        <w:rPr>
          <w:rFonts w:hint="eastAsia"/>
        </w:rPr>
        <w:t xml:space="preserve">，本文因其解集规模小、且时限优先级明确而选择字典序处理。其依据是应急场景下</w:t>
      </w:r>
      <w:r>
        <w:rPr>
          <w:rFonts w:hint="eastAsia"/>
        </w:rPr>
        <w:t xml:space="preserve">“送达与否”</w:t>
      </w:r>
      <w:r>
        <w:rPr>
          <w:rFonts w:hint="eastAsia"/>
        </w:rPr>
        <w:t xml:space="preserve">的优先级远高于成本，而架次数直接决定了机队与电池的周转压力。全部任务完成时间定义为所有运输无人机完成最后一个架次并返回</w:t>
      </w:r>
      <w:r>
        <w:t xml:space="preserve"> O01 </w:t>
      </w:r>
      <w:r>
        <w:rPr>
          <w:rFonts w:hint="eastAsia"/>
        </w:rPr>
        <w:t xml:space="preserve">的最晚时刻。</w:t>
      </w:r>
    </w:p>
    <w:bookmarkEnd w:id="138"/>
    <w:bookmarkStart w:id="143" w:name="求解算法-1"/>
    <w:p>
      <w:pPr>
        <w:pStyle w:val="Heading2"/>
      </w:pPr>
      <w:r>
        <w:rPr>
          <w:rFonts w:hint="eastAsia"/>
        </w:rPr>
        <w:t xml:space="preserve">求解算法</w:t>
      </w:r>
    </w:p>
    <w:p>
      <w:pPr>
        <w:pStyle w:val="FirstParagraph"/>
      </w:pPr>
      <w:r>
        <w:rPr>
          <w:rFonts w:hint="eastAsia"/>
        </w:rPr>
        <w:t xml:space="preserve">求解框架为</w:t>
      </w:r>
      <w:r>
        <w:rPr>
          <w:rFonts w:hint="eastAsia"/>
        </w:rPr>
        <w:t xml:space="preserve">“构造—选序—局部搜索—时段驱动派发”</w:t>
      </w:r>
      <w:r>
        <w:rPr>
          <w:rFonts w:hint="eastAsia"/>
        </w:rPr>
        <w:t xml:space="preserve">四阶段，如图</w:t>
      </w:r>
      <w:r>
        <w:t xml:space="preserve"> </w:t>
      </w:r>
      <w:hyperlink w:anchor="fig:flow_q2">
        <w:r>
          <w:rPr>
            <w:rStyle w:val="Hyperlink"/>
          </w:rPr>
          <w:t xml:space="preserve">17</w:t>
        </w:r>
      </w:hyperlink>
      <w:r>
        <w:t xml:space="preserve"> </w:t>
      </w:r>
      <w:r>
        <w:rPr>
          <w:rFonts w:hint="eastAsia"/>
        </w:rPr>
        <w:t xml:space="preserve">所示。</w:t>
      </w:r>
    </w:p>
    <w:bookmarkStart w:id="142" w:name="fig:flow_q2"/>
    <w:p>
      <w:pPr>
        <w:pStyle w:val="CaptionedFigure"/>
      </w:pPr>
      <w:r>
        <w:drawing>
          <wp:inline>
            <wp:extent cx="4882134" cy="5902567"/>
            <wp:effectExtent b="0" l="0" r="0" t="0"/>
            <wp:docPr descr="" title="" id="140" name="Picture"/>
            <a:graphic>
              <a:graphicData uri="http://schemas.openxmlformats.org/drawingml/2006/picture">
                <pic:pic>
                  <pic:nvPicPr>
                    <pic:cNvPr descr="figures/fig03_flow_q2.png" id="141" name="Picture"/>
                    <pic:cNvPicPr>
                      <a:picLocks noChangeArrowheads="1" noChangeAspect="1"/>
                    </pic:cNvPicPr>
                  </pic:nvPicPr>
                  <pic:blipFill>
                    <a:blip r:embed="rId139"/>
                    <a:stretch>
                      <a:fillRect/>
                    </a:stretch>
                  </pic:blipFill>
                  <pic:spPr bwMode="auto">
                    <a:xfrm>
                      <a:off x="0" y="0"/>
                      <a:ext cx="4882134" cy="5902567"/>
                    </a:xfrm>
                    <a:prstGeom prst="rect">
                      <a:avLst/>
                    </a:prstGeom>
                    <a:noFill/>
                    <a:ln w="9525">
                      <a:noFill/>
                      <a:headEnd/>
                      <a:tailEnd/>
                    </a:ln>
                  </pic:spPr>
                </pic:pic>
              </a:graphicData>
            </a:graphic>
          </wp:inline>
        </w:drawing>
      </w:r>
    </w:p>
    <w:p>
      <w:pPr>
        <w:pStyle w:val="ImageCaption"/>
      </w:pPr>
      <w:r>
        <w:rPr>
          <w:rFonts w:hint="eastAsia"/>
        </w:rPr>
        <w:t xml:space="preserve">问题二求解流程</w:t>
      </w:r>
    </w:p>
    <w:bookmarkEnd w:id="142"/>
    <w:p>
      <w:pPr>
        <w:pStyle w:val="BodyText"/>
      </w:pPr>
      <w:r>
        <w:rPr>
          <w:rFonts w:hint="eastAsia"/>
          <w:b/>
          <w:bCs/>
        </w:rPr>
        <w:t xml:space="preserve">①构造</w:t>
      </w:r>
      <w:r>
        <w:rPr>
          <w:rFonts w:hint="eastAsia"/>
        </w:rPr>
        <w:t xml:space="preserve">：货箱按</w:t>
      </w:r>
      <w:r>
        <w:rPr>
          <w:rFonts w:hint="eastAsia"/>
        </w:rPr>
        <w:t xml:space="preserve">“首批优先</w:t>
      </w:r>
      <w:r>
        <w:t xml:space="preserve"> </w:t>
      </w:r>
      <m:oMath>
        <m:r>
          <m:rPr>
            <m:sty m:val="p"/>
          </m:rPr>
          <m:t>→</m:t>
        </m:r>
      </m:oMath>
      <w:r>
        <w:t xml:space="preserve"> </w:t>
      </w:r>
      <w:r>
        <w:rPr>
          <w:rFonts w:hint="eastAsia"/>
        </w:rPr>
        <w:t xml:space="preserve">期望送达升序</w:t>
      </w:r>
      <w:r>
        <w:t xml:space="preserve"> </w:t>
      </w:r>
      <m:oMath>
        <m:r>
          <m:rPr>
            <m:sty m:val="p"/>
          </m:rPr>
          <m:t>→</m:t>
        </m:r>
      </m:oMath>
      <w:r>
        <w:t xml:space="preserve"> </w:t>
      </w:r>
      <w:r>
        <w:rPr>
          <w:rFonts w:hint="eastAsia"/>
        </w:rPr>
        <w:t xml:space="preserve">应急优先系数降序</w:t>
      </w:r>
      <w:r>
        <w:t xml:space="preserve"> </w:t>
      </w:r>
      <m:oMath>
        <m:r>
          <m:rPr>
            <m:sty m:val="p"/>
          </m:rPr>
          <m:t>→</m:t>
        </m:r>
      </m:oMath>
      <w:r>
        <w:t xml:space="preserve"> </w:t>
      </w:r>
      <w:r>
        <w:rPr>
          <w:rFonts w:hint="eastAsia"/>
        </w:rPr>
        <w:t xml:space="preserve">体积降序”</w:t>
      </w:r>
      <w:r>
        <w:rPr>
          <w:rFonts w:hint="eastAsia"/>
        </w:rPr>
        <w:t xml:space="preserve">排序，依次尝试并入已有架次或新开架次，并入时校验式</w:t>
      </w:r>
      <w:r>
        <w:t xml:space="preserve"> </w:t>
      </w:r>
      <w:hyperlink w:anchor="eq:21">
        <w:r>
          <w:rPr>
            <w:rStyle w:val="Hyperlink"/>
          </w:rPr>
          <w:t xml:space="preserve">[eq:21]</w:t>
        </w:r>
      </w:hyperlink>
      <w:r>
        <w:t xml:space="preserve"> </w:t>
      </w:r>
      <w:r>
        <w:rPr>
          <w:rFonts w:hint="eastAsia"/>
        </w:rPr>
        <w:t xml:space="preserve">的前缀容量约束。其中</w:t>
      </w:r>
      <w:r>
        <w:rPr>
          <w:rFonts w:hint="eastAsia"/>
          <w:b/>
          <w:bCs/>
        </w:rPr>
        <w:t xml:space="preserve">首批箱按机队槽位轮转播种</w:t>
      </w:r>
      <w:r>
        <w:rPr>
          <w:rFonts w:hint="eastAsia"/>
        </w:rPr>
        <w:t xml:space="preserve">：</w:t>
      </w:r>
      <m:oMath>
        <m:r>
          <m:t>t</m:t>
        </m:r>
        <m:r>
          <m:rPr>
            <m:sty m:val="p"/>
          </m:rPr>
          <m:t>=</m:t>
        </m:r>
        <m:r>
          <m:t>0</m:t>
        </m:r>
      </m:oMath>
      <w:r>
        <w:t xml:space="preserve"> </w:t>
      </w:r>
      <w:r>
        <w:rPr>
          <w:rFonts w:hint="eastAsia"/>
        </w:rPr>
        <w:t xml:space="preserve">的起始架次不固定选用载重最大的</w:t>
      </w:r>
      <w:r>
        <w:t xml:space="preserve"> C </w:t>
      </w:r>
      <w:r>
        <w:rPr>
          <w:rFonts w:hint="eastAsia"/>
        </w:rPr>
        <w:t xml:space="preserve">型，而是按</w:t>
      </w:r>
      <w:r>
        <w:t xml:space="preserve"> 4 </w:t>
      </w:r>
      <w:r>
        <w:rPr>
          <w:rFonts w:hint="eastAsia"/>
        </w:rPr>
        <w:t xml:space="preserve">架</w:t>
      </w:r>
      <w:r>
        <w:t xml:space="preserve"> A </w:t>
      </w:r>
      <w:r>
        <w:rPr>
          <w:rFonts w:hint="eastAsia"/>
        </w:rPr>
        <w:t xml:space="preserve">型</w:t>
      </w:r>
      <w:r>
        <w:t xml:space="preserve"> </w:t>
      </w:r>
      <m:oMath>
        <m:r>
          <m:rPr>
            <m:sty m:val="p"/>
          </m:rPr>
          <m:t>→</m:t>
        </m:r>
      </m:oMath>
      <w:r>
        <w:t xml:space="preserve"> </w:t>
      </w:r>
      <w:r>
        <w:t xml:space="preserve">2 </w:t>
      </w:r>
      <w:r>
        <w:rPr>
          <w:rFonts w:hint="eastAsia"/>
        </w:rPr>
        <w:t xml:space="preserve">架</w:t>
      </w:r>
      <w:r>
        <w:t xml:space="preserve"> B </w:t>
      </w:r>
      <w:r>
        <w:rPr>
          <w:rFonts w:hint="eastAsia"/>
        </w:rPr>
        <w:t xml:space="preserve">型</w:t>
      </w:r>
      <w:r>
        <w:t xml:space="preserve"> </w:t>
      </w:r>
      <m:oMath>
        <m:r>
          <m:rPr>
            <m:sty m:val="p"/>
          </m:rPr>
          <m:t>→</m:t>
        </m:r>
      </m:oMath>
      <w:r>
        <w:t xml:space="preserve"> </w:t>
      </w:r>
      <w:r>
        <w:t xml:space="preserve">2 </w:t>
      </w:r>
      <w:r>
        <w:rPr>
          <w:rFonts w:hint="eastAsia"/>
        </w:rPr>
        <w:t xml:space="preserve">架</w:t>
      </w:r>
      <w:r>
        <w:t xml:space="preserve"> C </w:t>
      </w:r>
      <w:r>
        <w:rPr>
          <w:rFonts w:hint="eastAsia"/>
        </w:rPr>
        <w:t xml:space="preserve">型的顺序让</w:t>
      </w:r>
      <w:r>
        <w:rPr>
          <w:rFonts w:hint="eastAsia"/>
          <w:b/>
          <w:bCs/>
        </w:rPr>
        <w:t xml:space="preserve">每架无人机各认领</w:t>
      </w:r>
      <w:r>
        <w:rPr>
          <w:b/>
          <w:bCs/>
        </w:rPr>
        <w:t xml:space="preserve"> 1 </w:t>
      </w:r>
      <w:r>
        <w:rPr>
          <w:rFonts w:hint="eastAsia"/>
          <w:b/>
          <w:bCs/>
        </w:rPr>
        <w:t xml:space="preserve">个</w:t>
      </w:r>
      <w:r>
        <w:rPr>
          <w:b/>
          <w:bCs/>
        </w:rPr>
        <w:t xml:space="preserve"> 60 min </w:t>
      </w:r>
      <w:r>
        <w:rPr>
          <w:rFonts w:hint="eastAsia"/>
          <w:b/>
          <w:bCs/>
        </w:rPr>
        <w:t xml:space="preserve">档服务区</w:t>
      </w:r>
      <w:r>
        <w:rPr>
          <w:rFonts w:hint="eastAsia"/>
        </w:rPr>
        <w:t xml:space="preserve">，从而把高紧迫需求在第一波同时铺开。</w:t>
      </w:r>
      <w:r>
        <w:rPr>
          <w:rFonts w:hint="eastAsia"/>
          <w:b/>
          <w:bCs/>
        </w:rPr>
        <w:t xml:space="preserve">②选序</w:t>
      </w:r>
      <w:r>
        <w:rPr>
          <w:rFonts w:hint="eastAsia"/>
        </w:rPr>
        <w:t xml:space="preserve">：站点数</w:t>
      </w:r>
      <w:r>
        <w:t xml:space="preserve"> </w:t>
      </w:r>
      <m:oMath>
        <m:r>
          <m:rPr>
            <m:sty m:val="p"/>
          </m:rPr>
          <m:t>≤</m:t>
        </m:r>
        <m:r>
          <m:t>6</m:t>
        </m:r>
      </m:oMath>
      <w:r>
        <w:t xml:space="preserve"> </w:t>
      </w:r>
      <w:r>
        <w:rPr>
          <w:rFonts w:hint="eastAsia"/>
        </w:rPr>
        <w:t xml:space="preserve">时枚举全排列，</w:t>
      </w:r>
      <m:oMath>
        <m:r>
          <m:rPr>
            <m:sty m:val="p"/>
          </m:rPr>
          <m:t>&gt;</m:t>
        </m:r>
        <m:r>
          <m:t>6</m:t>
        </m:r>
      </m:oMath>
      <w:r>
        <w:t xml:space="preserve"> </w:t>
      </w:r>
      <w:r>
        <w:rPr>
          <w:rFonts w:hint="eastAsia"/>
        </w:rPr>
        <w:t xml:space="preserve">时用最近邻构造再用</w:t>
      </w:r>
      <w:r>
        <w:t xml:space="preserve"> 2-opt </w:t>
      </w:r>
      <w:r>
        <w:rPr>
          <w:rFonts w:hint="eastAsia"/>
        </w:rPr>
        <w:t xml:space="preserve">改进。</w:t>
      </w:r>
      <w:r>
        <w:rPr>
          <w:rFonts w:hint="eastAsia"/>
          <w:b/>
          <w:bCs/>
        </w:rPr>
        <w:t xml:space="preserve">③局部搜索</w:t>
      </w:r>
      <w:r>
        <w:rPr>
          <w:rFonts w:hint="eastAsia"/>
        </w:rPr>
        <w:t xml:space="preserve">：以</w:t>
      </w:r>
      <w:r>
        <w:rPr>
          <w:rFonts w:hint="eastAsia"/>
        </w:rPr>
        <w:t xml:space="preserve">“搬箱、合并架次”</w:t>
      </w:r>
      <w:r>
        <w:rPr>
          <w:rFonts w:hint="eastAsia"/>
        </w:rPr>
        <w:t xml:space="preserve">为邻域算子，按字典序目标接受改进解。</w:t>
      </w:r>
      <w:r>
        <w:rPr>
          <w:rFonts w:hint="eastAsia"/>
          <w:b/>
          <w:bCs/>
        </w:rPr>
        <w:t xml:space="preserve">④时段驱动贪心派发</w:t>
      </w:r>
      <w:r>
        <w:rPr>
          <w:rFonts w:hint="eastAsia"/>
        </w:rPr>
        <w:t xml:space="preserve">：在每个决策时刻，从</w:t>
      </w:r>
      <w:r>
        <w:rPr>
          <w:rFonts w:hint="eastAsia"/>
        </w:rPr>
        <w:t xml:space="preserve">“资源已就绪”</w:t>
      </w:r>
      <w:r>
        <w:rPr>
          <w:rFonts w:hint="eastAsia"/>
        </w:rPr>
        <w:t xml:space="preserve">的未调度架次中，选择</w:t>
      </w:r>
      <w:r>
        <w:rPr>
          <w:rFonts w:hint="eastAsia"/>
        </w:rPr>
        <w:t xml:space="preserve">“新增首批违规最少</w:t>
      </w:r>
      <w:r>
        <w:t xml:space="preserve"> </w:t>
      </w:r>
      <m:oMath>
        <m:r>
          <m:rPr>
            <m:sty m:val="p"/>
          </m:rPr>
          <m:t>→</m:t>
        </m:r>
      </m:oMath>
      <w:r>
        <w:t xml:space="preserve"> </w:t>
      </w:r>
      <w:r>
        <w:rPr>
          <w:rFonts w:hint="eastAsia"/>
        </w:rPr>
        <w:t xml:space="preserve">首批迟到量最少</w:t>
      </w:r>
      <w:r>
        <w:t xml:space="preserve"> </w:t>
      </w:r>
      <m:oMath>
        <m:r>
          <m:rPr>
            <m:sty m:val="p"/>
          </m:rPr>
          <m:t>→</m:t>
        </m:r>
      </m:oMath>
      <w:r>
        <w:t xml:space="preserve"> </w:t>
      </w:r>
      <w:r>
        <w:rPr>
          <w:rFonts w:hint="eastAsia"/>
        </w:rPr>
        <w:t xml:space="preserve">期望违规最少”</w:t>
      </w:r>
      <w:r>
        <w:rPr>
          <w:rFonts w:hint="eastAsia"/>
        </w:rPr>
        <w:t xml:space="preserve">者派发；当上述三项指标全部相同时，按</w:t>
      </w:r>
      <w:r>
        <w:rPr>
          <w:rFonts w:hint="eastAsia"/>
          <w:b/>
          <w:bCs/>
        </w:rPr>
        <w:t xml:space="preserve">最小松弛量</w:t>
      </w:r>
      <w:r>
        <w:t xml:space="preserve"> </w:t>
      </w:r>
      <m:oMath>
        <m:r>
          <m:t>s</m:t>
        </m:r>
        <m:r>
          <m:t>l</m:t>
        </m:r>
        <m:r>
          <m:t>a</m:t>
        </m:r>
        <m:r>
          <m:t>c</m:t>
        </m:r>
        <m:r>
          <m:t>k</m:t>
        </m:r>
        <m:r>
          <m:rPr>
            <m:sty m:val="p"/>
          </m:rPr>
          <m:t>=</m:t>
        </m:r>
        <m:sSub>
          <m:e>
            <m:r>
              <m:rPr>
                <m:sty m:val="p"/>
              </m:rPr>
              <m:t>min</m:t>
            </m:r>
          </m:e>
          <m:sub>
            <m:r>
              <m:t>b</m:t>
            </m:r>
          </m:sub>
        </m:sSub>
        <m:r>
          <m:rPr>
            <m:sty m:val="p"/>
          </m:rPr>
          <m:t>(</m:t>
        </m:r>
        <m:sSub>
          <m:e>
            <m:r>
              <m:t>d</m:t>
            </m:r>
          </m:e>
          <m:sub>
            <m:r>
              <m:t>b</m:t>
            </m:r>
          </m:sub>
        </m:sSub>
        <m:r>
          <m:rPr>
            <m:sty m:val="p"/>
          </m:rPr>
          <m:t>−</m:t>
        </m:r>
        <m:sSubSup>
          <m:e>
            <m:r>
              <m:t>t</m:t>
            </m:r>
          </m:e>
          <m:sub>
            <m:r>
              <m:t>b</m:t>
            </m:r>
          </m:sub>
          <m:sup>
            <m:r>
              <m:t>d</m:t>
            </m:r>
            <m:r>
              <m:t>e</m:t>
            </m:r>
            <m:r>
              <m:t>l</m:t>
            </m:r>
            <m:r>
              <m:t>i</m:t>
            </m:r>
            <m:r>
              <m:t>v</m:t>
            </m:r>
            <m:r>
              <m:t>e</m:t>
            </m:r>
            <m:r>
              <m:t>r</m:t>
            </m:r>
          </m:sup>
        </m:sSubSup>
        <m:r>
          <m:rPr>
            <m:sty m:val="p"/>
          </m:rPr>
          <m:t>)</m:t>
        </m:r>
      </m:oMath>
      <w:r>
        <w:t xml:space="preserve"> </w:t>
      </w:r>
      <w:r>
        <w:rPr>
          <w:rFonts w:hint="eastAsia"/>
        </w:rPr>
        <w:t xml:space="preserve">打破平局（</w:t>
      </w:r>
      <w:r>
        <w:rPr>
          <w:rFonts w:hint="eastAsia"/>
          <w:b/>
          <w:bCs/>
        </w:rPr>
        <w:t xml:space="preserve">而非按能耗升序</w:t>
      </w:r>
      <w:r>
        <w:rPr>
          <w:rFonts w:hint="eastAsia"/>
        </w:rPr>
        <w:t xml:space="preserve">），即优先放出截止时间最紧的架次。这一设计的动机是：固定顺序调度在资源延迟释放后会失效，而逐时刻按违规量与松弛量择优既能把紧急架次塞进刚刚释放的资源，也不会因为</w:t>
      </w:r>
      <w:r>
        <w:rPr>
          <w:rFonts w:hint="eastAsia"/>
        </w:rPr>
        <w:t xml:space="preserve">“能耗更低”</w:t>
      </w:r>
      <w:r>
        <w:rPr>
          <w:rFonts w:hint="eastAsia"/>
        </w:rPr>
        <w:t xml:space="preserve">而把宝贵的首波机位让给非紧迫服务区的第二趟任务——后者正是本节末尾所讨论的两处早期建模缺陷之一。</w:t>
      </w:r>
    </w:p>
    <w:p>
      <w:pPr>
        <w:pStyle w:val="BodyText"/>
      </w:pPr>
      <w:r>
        <w:rPr>
          <w:rFonts w:hint="eastAsia"/>
          <w:b/>
          <w:bCs/>
        </w:rPr>
        <w:t xml:space="preserve">⑤真实调度器复核下的架次合并。</w:t>
      </w:r>
      <w:r>
        <w:rPr>
          <w:rFonts w:hint="eastAsia"/>
        </w:rPr>
        <w:t xml:space="preserve">上述四阶段的目标函数用</w:t>
      </w:r>
      <w:r>
        <w:rPr>
          <w:rFonts w:hint="eastAsia"/>
          <w:b/>
          <w:bCs/>
        </w:rPr>
        <w:t xml:space="preserve">乐观代理</w:t>
      </w:r>
      <w:r>
        <w:rPr>
          <w:rFonts w:hint="eastAsia"/>
        </w:rPr>
        <w:t xml:space="preserve">估计架次开工时刻，而对外上报的违规由</w:t>
      </w:r>
      <w:r>
        <w:rPr>
          <w:rFonts w:hint="eastAsia"/>
          <w:b/>
          <w:bCs/>
        </w:rPr>
        <w:t xml:space="preserve">真实调度器</w:t>
      </w:r>
      <w:r>
        <w:rPr>
          <w:rFonts w:hint="eastAsia"/>
        </w:rPr>
        <w:t xml:space="preserve">判定。两者一旦分叉，优化器就会朝错误方向使劲：把架次权重由</w:t>
      </w:r>
      <w:r>
        <w:t xml:space="preserve"> 0.05 </w:t>
      </w:r>
      <w:r>
        <w:rPr>
          <w:rFonts w:hint="eastAsia"/>
        </w:rPr>
        <w:t xml:space="preserve">提高到</w:t>
      </w:r>
      <w:r>
        <w:t xml:space="preserve"> 0.2 </w:t>
      </w:r>
      <w:r>
        <w:rPr>
          <w:rFonts w:hint="eastAsia"/>
        </w:rPr>
        <w:t xml:space="preserve">以上，架次数确实能压到</w:t>
      </w:r>
      <w:r>
        <w:t xml:space="preserve"> </w:t>
      </w:r>
      <w:r>
        <w:rPr>
          <w:b/>
          <w:bCs/>
        </w:rPr>
        <w:t xml:space="preserve">25</w:t>
      </w:r>
      <w:r>
        <w:rPr>
          <w:rFonts w:hint="eastAsia"/>
        </w:rPr>
        <w:t xml:space="preserve">，但真实排程随即冒出</w:t>
      </w:r>
      <w:r>
        <w:t xml:space="preserve"> </w:t>
      </w:r>
      <w:r>
        <w:rPr>
          <w:b/>
          <w:bCs/>
        </w:rPr>
        <w:t xml:space="preserve">4 </w:t>
      </w:r>
      <w:r>
        <w:rPr>
          <w:rFonts w:hint="eastAsia"/>
          <w:b/>
          <w:bCs/>
        </w:rPr>
        <w:t xml:space="preserve">箱超期</w:t>
      </w:r>
      <w:r>
        <w:rPr>
          <w:rFonts w:hint="eastAsia"/>
        </w:rPr>
        <w:t xml:space="preserve">（准时率降至</w:t>
      </w:r>
      <w:r>
        <w:t xml:space="preserve"> </w:t>
      </w:r>
      <w:r>
        <w:rPr>
          <w:b/>
          <w:bCs/>
        </w:rPr>
        <w:t xml:space="preserve">95.0%</w:t>
      </w:r>
      <w:r>
        <w:rPr>
          <w:rFonts w:hint="eastAsia"/>
        </w:rPr>
        <w:t xml:space="preserve">），而代理目标</w:t>
      </w:r>
      <w:r>
        <w:rPr>
          <w:rFonts w:hint="eastAsia"/>
          <w:b/>
          <w:bCs/>
        </w:rPr>
        <w:t xml:space="preserve">完全看不见</w:t>
      </w:r>
      <w:r>
        <w:rPr>
          <w:rFonts w:hint="eastAsia"/>
        </w:rPr>
        <w:t xml:space="preserve">这批违规——把</w:t>
      </w:r>
      <w:r>
        <w:rPr>
          <w:rFonts w:hint="eastAsia"/>
        </w:rPr>
        <w:t xml:space="preserve">“每违规箱权重”</w:t>
      </w:r>
      <w:r>
        <w:t xml:space="preserve"> </w:t>
      </w:r>
      <w:r>
        <w:rPr>
          <w:rStyle w:val="VerbatimChar"/>
        </w:rPr>
        <w:t xml:space="preserve">violation_point</w:t>
      </w:r>
      <w:r>
        <w:t xml:space="preserve"> </w:t>
      </w:r>
      <w:r>
        <w:rPr>
          <w:rFonts w:hint="eastAsia"/>
        </w:rPr>
        <w:t xml:space="preserve">取</w:t>
      </w:r>
      <w:r>
        <w:t xml:space="preserve"> </w:t>
      </w:r>
      <m:oMath>
        <m:r>
          <m:t>1</m:t>
        </m:r>
      </m:oMath>
      <w:r>
        <w:t xml:space="preserve"> </w:t>
      </w:r>
      <w:r>
        <w:rPr>
          <w:rFonts w:hint="eastAsia"/>
        </w:rPr>
        <w:t xml:space="preserve">与取</w:t>
      </w:r>
      <w:r>
        <w:t xml:space="preserve"> </w:t>
      </w:r>
      <m:oMath>
        <m:sSup>
          <m:e>
            <m:r>
              <m:t>10</m:t>
            </m:r>
          </m:e>
          <m:sup>
            <m:r>
              <m:t>3</m:t>
            </m:r>
          </m:sup>
        </m:sSup>
      </m:oMath>
      <w:r>
        <w:t xml:space="preserve"> </w:t>
      </w:r>
      <w:r>
        <w:rPr>
          <w:rFonts w:hint="eastAsia"/>
        </w:rPr>
        <w:t xml:space="preserve">得到</w:t>
      </w:r>
      <w:r>
        <w:rPr>
          <w:rFonts w:hint="eastAsia"/>
          <w:b/>
          <w:bCs/>
        </w:rPr>
        <w:t xml:space="preserve">逐位相同</w:t>
      </w:r>
      <w:r>
        <w:rPr>
          <w:rFonts w:hint="eastAsia"/>
        </w:rPr>
        <w:t xml:space="preserve">的结果，直接证明该目标对真实违规是盲的，即</w:t>
      </w:r>
      <w:r>
        <w:rPr>
          <w:rFonts w:hint="eastAsia"/>
          <w:b/>
          <w:bCs/>
        </w:rPr>
        <w:t xml:space="preserve">“提高架次权重以压架次数”</w:t>
      </w:r>
      <w:r>
        <w:rPr>
          <w:rFonts w:hint="eastAsia"/>
          <w:b/>
          <w:bCs/>
        </w:rPr>
        <w:t xml:space="preserve">是一个陷阱</w:t>
      </w:r>
      <w:r>
        <w:rPr>
          <w:rFonts w:hint="eastAsia"/>
        </w:rPr>
        <w:t xml:space="preserve">。因此本文不靠调参，而是新增</w:t>
      </w:r>
      <w:r>
        <w:t xml:space="preserve"> </w:t>
      </w:r>
      <w:r>
        <w:rPr>
          <w:rStyle w:val="VerbatimChar"/>
          <w:b/>
          <w:bCs/>
        </w:rPr>
        <w:t xml:space="preserve">consolidate_real</w:t>
      </w:r>
      <w:r>
        <w:rPr>
          <w:b/>
          <w:bCs/>
        </w:rPr>
        <w:t xml:space="preserve"> </w:t>
      </w:r>
      <w:r>
        <w:rPr>
          <w:rFonts w:hint="eastAsia"/>
          <w:b/>
          <w:bCs/>
        </w:rPr>
        <w:t xml:space="preserve">合并环节</w:t>
      </w:r>
      <w:r>
        <w:rPr>
          <w:rFonts w:hint="eastAsia"/>
        </w:rPr>
        <w:t xml:space="preserve">：以</w:t>
      </w:r>
      <w:r>
        <w:t xml:space="preserve">“</w:t>
      </w:r>
      <w:r>
        <w:rPr>
          <w:rFonts w:hint="eastAsia"/>
          <w:b/>
          <w:bCs/>
        </w:rPr>
        <w:t xml:space="preserve">真实调度器判定</w:t>
      </w:r>
      <w:r>
        <w:rPr>
          <w:b/>
          <w:bCs/>
        </w:rPr>
        <w:t xml:space="preserve"> 0 </w:t>
      </w:r>
      <w:r>
        <w:rPr>
          <w:rFonts w:hint="eastAsia"/>
          <w:b/>
          <w:bCs/>
        </w:rPr>
        <w:t xml:space="preserve">违规</w:t>
      </w:r>
      <w:r>
        <w:t xml:space="preserve">”</w:t>
      </w:r>
      <w:r>
        <w:rPr>
          <w:rFonts w:hint="eastAsia"/>
        </w:rPr>
        <w:t xml:space="preserve">为</w:t>
      </w:r>
      <w:r>
        <w:rPr>
          <w:rFonts w:hint="eastAsia"/>
          <w:b/>
          <w:bCs/>
        </w:rPr>
        <w:t xml:space="preserve">硬前提</w:t>
      </w:r>
      <w:r>
        <w:rPr>
          <w:rFonts w:hint="eastAsia"/>
        </w:rPr>
        <w:t xml:space="preserve">、以</w:t>
      </w:r>
      <w:r>
        <w:t xml:space="preserve">“</w:t>
      </w:r>
      <w:r>
        <w:rPr>
          <w:rFonts w:hint="eastAsia"/>
          <w:b/>
          <w:bCs/>
        </w:rPr>
        <w:t xml:space="preserve">架次数最少</w:t>
      </w:r>
      <w:r>
        <w:t xml:space="preserve">”</w:t>
      </w:r>
      <w:r>
        <w:rPr>
          <w:rFonts w:hint="eastAsia"/>
        </w:rPr>
        <w:t xml:space="preserve">为唯一优化方向，反复尝试</w:t>
      </w:r>
      <w:r>
        <w:t xml:space="preserve"> </w:t>
      </w:r>
      <w:r>
        <w:rPr>
          <w:b/>
          <w:bCs/>
        </w:rPr>
        <w:t xml:space="preserve">①</w:t>
      </w:r>
      <w:r>
        <w:rPr>
          <w:rFonts w:hint="eastAsia"/>
        </w:rPr>
        <w:t xml:space="preserve">两两合并架次（容量或能量不可行时</w:t>
      </w:r>
      <w:r>
        <w:rPr>
          <w:rFonts w:hint="eastAsia"/>
          <w:b/>
          <w:bCs/>
        </w:rPr>
        <w:t xml:space="preserve">升级机型</w:t>
      </w:r>
      <w:r>
        <w:rPr>
          <w:rFonts w:hint="eastAsia"/>
        </w:rPr>
        <w:t xml:space="preserve">重试）、</w:t>
      </w:r>
      <w:r>
        <w:rPr>
          <w:b/>
          <w:bCs/>
        </w:rPr>
        <w:t xml:space="preserve">②</w:t>
      </w:r>
      <w:r>
        <w:rPr>
          <w:rFonts w:hint="eastAsia"/>
        </w:rPr>
        <w:t xml:space="preserve">按服务区整装重排；</w:t>
      </w:r>
      <w:r>
        <w:rPr>
          <w:rFonts w:hint="eastAsia"/>
          <w:b/>
          <w:bCs/>
        </w:rPr>
        <w:t xml:space="preserve">每个候选方案都必须通过真实调度器复核</w:t>
      </w:r>
      <w:r>
        <w:rPr>
          <w:rFonts w:hint="eastAsia"/>
        </w:rPr>
        <w:t xml:space="preserve">，不通过立即回退。同时修掉一处真实缺陷：</w:t>
      </w:r>
      <w:r>
        <w:rPr>
          <w:rStyle w:val="VerbatimChar"/>
        </w:rPr>
        <w:t xml:space="preserve">local_search</w:t>
      </w:r>
      <w:r>
        <w:t xml:space="preserve"> </w:t>
      </w:r>
      <w:r>
        <w:rPr>
          <w:rFonts w:hint="eastAsia"/>
        </w:rPr>
        <w:t xml:space="preserve">的</w:t>
      </w:r>
      <w:r>
        <w:t xml:space="preserve"> </w:t>
      </w:r>
      <w:r>
        <w:rPr>
          <w:b/>
          <w:bCs/>
        </w:rPr>
        <w:t xml:space="preserve">relocate </w:t>
      </w:r>
      <w:r>
        <w:rPr>
          <w:rFonts w:hint="eastAsia"/>
          <w:b/>
          <w:bCs/>
        </w:rPr>
        <w:t xml:space="preserve">走法漏了</w:t>
      </w:r>
      <w:r>
        <w:rPr>
          <w:b/>
          <w:bCs/>
        </w:rPr>
        <w:t xml:space="preserve"> </w:t>
      </w:r>
      <w:r>
        <w:rPr>
          <w:rStyle w:val="VerbatimChar"/>
          <w:b/>
          <w:bCs/>
        </w:rPr>
        <w:t xml:space="preserve">frozen</w:t>
      </w:r>
      <w:r>
        <w:rPr>
          <w:b/>
          <w:bCs/>
        </w:rPr>
        <w:t xml:space="preserve"> </w:t>
      </w:r>
      <w:r>
        <w:rPr>
          <w:rFonts w:hint="eastAsia"/>
          <w:b/>
          <w:bCs/>
        </w:rPr>
        <w:t xml:space="preserve">判断</w:t>
      </w:r>
      <w:r>
        <w:rPr>
          <w:rFonts w:hint="eastAsia"/>
        </w:rPr>
        <w:t xml:space="preserve">，会把货箱搬出受保护的</w:t>
      </w:r>
      <w:r>
        <w:rPr>
          <w:rFonts w:hint="eastAsia"/>
        </w:rPr>
        <w:t xml:space="preserve">“首批专架次”</w:t>
      </w:r>
      <w:r>
        <w:rPr>
          <w:rFonts w:hint="eastAsia"/>
        </w:rPr>
        <w:t xml:space="preserve">（move</w:t>
      </w:r>
      <w:r>
        <w:t xml:space="preserve"> 2、move 3 </w:t>
      </w:r>
      <w:r>
        <w:rPr>
          <w:rFonts w:hint="eastAsia"/>
        </w:rPr>
        <w:t xml:space="preserve">均有该判断，只有</w:t>
      </w:r>
      <w:r>
        <w:t xml:space="preserve"> move 1 </w:t>
      </w:r>
      <w:r>
        <w:rPr>
          <w:rFonts w:hint="eastAsia"/>
        </w:rPr>
        <w:t xml:space="preserve">没有）——这正是提高架次权重后首批超时立刻出现的直接原因。修正后架次数由</w:t>
      </w:r>
      <w:r>
        <w:t xml:space="preserve"> 28 </w:t>
      </w:r>
      <w:r>
        <w:rPr>
          <w:rFonts w:hint="eastAsia"/>
        </w:rPr>
        <w:t xml:space="preserve">压到</w:t>
      </w:r>
      <w:r>
        <w:t xml:space="preserve"> </w:t>
      </w:r>
      <w:r>
        <w:rPr>
          <w:b/>
          <w:bCs/>
        </w:rPr>
        <w:t xml:space="preserve">25</w:t>
      </w:r>
      <w:r>
        <w:rPr>
          <w:rFonts w:hint="eastAsia"/>
        </w:rPr>
        <w:t xml:space="preserve">，而</w:t>
      </w:r>
      <w:r>
        <w:rPr>
          <w:rFonts w:hint="eastAsia"/>
          <w:b/>
          <w:bCs/>
        </w:rPr>
        <w:t xml:space="preserve">违规仍为</w:t>
      </w:r>
      <w:r>
        <w:rPr>
          <w:b/>
          <w:bCs/>
        </w:rPr>
        <w:t xml:space="preserve"> 0 </w:t>
      </w:r>
      <w:r>
        <w:rPr>
          <w:rFonts w:hint="eastAsia"/>
          <w:b/>
          <w:bCs/>
        </w:rPr>
        <w:t xml:space="preserve">箱</w:t>
      </w:r>
      <w:r>
        <w:t xml:space="preserve">。</w:t>
      </w:r>
    </w:p>
    <w:bookmarkEnd w:id="143"/>
    <w:bookmarkStart w:id="169" w:name="计算结果-1"/>
    <w:p>
      <w:pPr>
        <w:pStyle w:val="Heading2"/>
      </w:pPr>
      <w:r>
        <w:rPr>
          <w:rFonts w:hint="eastAsia"/>
        </w:rPr>
        <w:t xml:space="preserve">计算结果</w:t>
      </w:r>
    </w:p>
    <w:bookmarkStart w:id="152" w:name="调度方案"/>
    <w:p>
      <w:pPr>
        <w:pStyle w:val="Heading3"/>
      </w:pPr>
      <w:r>
        <w:rPr>
          <w:rFonts w:hint="eastAsia"/>
        </w:rPr>
        <w:t xml:space="preserve">调度方案</w:t>
      </w:r>
    </w:p>
    <w:p>
      <w:pPr>
        <w:pStyle w:val="FirstParagraph"/>
      </w:pPr>
      <w:r>
        <w:rPr>
          <w:rFonts w:hint="eastAsia"/>
        </w:rPr>
        <w:t xml:space="preserve">求解得到</w:t>
      </w:r>
      <w:r>
        <w:t xml:space="preserve"> </w:t>
      </w:r>
      <w:r>
        <w:rPr>
          <w:b/>
          <w:bCs/>
        </w:rPr>
        <w:t xml:space="preserve">25 </w:t>
      </w:r>
      <w:r>
        <w:rPr>
          <w:rFonts w:hint="eastAsia"/>
          <w:b/>
          <w:bCs/>
        </w:rPr>
        <w:t xml:space="preserve">个运输架次</w:t>
      </w:r>
      <w:r>
        <w:rPr>
          <w:rFonts w:hint="eastAsia"/>
        </w:rPr>
        <w:t xml:space="preserve">（</w:t>
      </w:r>
      <w:r>
        <w:rPr>
          <w:b/>
          <w:bCs/>
        </w:rPr>
        <w:t xml:space="preserve">A </w:t>
      </w:r>
      <w:r>
        <w:rPr>
          <w:rFonts w:hint="eastAsia"/>
          <w:b/>
          <w:bCs/>
        </w:rPr>
        <w:t xml:space="preserve">型</w:t>
      </w:r>
      <w:r>
        <w:rPr>
          <w:b/>
          <w:bCs/>
        </w:rPr>
        <w:t xml:space="preserve"> 8</w:t>
      </w:r>
      <w:r>
        <w:rPr>
          <w:b/>
          <w:bCs/>
        </w:rPr>
        <w:t xml:space="preserve"> </w:t>
      </w:r>
      <m:oMath>
        <m:r>
          <m:rPr>
            <m:sty m:val="p"/>
          </m:rPr>
          <m:t>+</m:t>
        </m:r>
      </m:oMath>
      <w:r>
        <w:rPr>
          <w:b/>
          <w:bCs/>
        </w:rPr>
        <w:t xml:space="preserve"> </w:t>
      </w:r>
      <w:r>
        <w:rPr>
          <w:b/>
          <w:bCs/>
        </w:rPr>
        <w:t xml:space="preserve">B </w:t>
      </w:r>
      <w:r>
        <w:rPr>
          <w:rFonts w:hint="eastAsia"/>
          <w:b/>
          <w:bCs/>
        </w:rPr>
        <w:t xml:space="preserve">型</w:t>
      </w:r>
      <w:r>
        <w:rPr>
          <w:b/>
          <w:bCs/>
        </w:rPr>
        <w:t xml:space="preserve"> 10</w:t>
      </w:r>
      <w:r>
        <w:rPr>
          <w:b/>
          <w:bCs/>
        </w:rPr>
        <w:t xml:space="preserve"> </w:t>
      </w:r>
      <m:oMath>
        <m:r>
          <m:rPr>
            <m:sty m:val="p"/>
          </m:rPr>
          <m:t>+</m:t>
        </m:r>
      </m:oMath>
      <w:r>
        <w:rPr>
          <w:b/>
          <w:bCs/>
        </w:rPr>
        <w:t xml:space="preserve"> </w:t>
      </w:r>
      <w:r>
        <w:rPr>
          <w:b/>
          <w:bCs/>
        </w:rPr>
        <w:t xml:space="preserve">C </w:t>
      </w:r>
      <w:r>
        <w:rPr>
          <w:rFonts w:hint="eastAsia"/>
          <w:b/>
          <w:bCs/>
        </w:rPr>
        <w:t xml:space="preserve">型</w:t>
      </w:r>
      <w:r>
        <w:rPr>
          <w:b/>
          <w:bCs/>
        </w:rPr>
        <w:t xml:space="preserve"> 7</w:t>
      </w:r>
      <w:r>
        <w:rPr>
          <w:rFonts w:hint="eastAsia"/>
        </w:rPr>
        <w:t xml:space="preserve">，8</w:t>
      </w:r>
      <w:r>
        <w:t xml:space="preserve"> </w:t>
      </w:r>
      <w:r>
        <w:rPr>
          <w:rFonts w:hint="eastAsia"/>
        </w:rPr>
        <w:t xml:space="preserve">架实体无人机</w:t>
      </w:r>
      <w:r>
        <w:rPr>
          <w:rFonts w:hint="eastAsia"/>
          <w:b/>
          <w:bCs/>
        </w:rPr>
        <w:t xml:space="preserve">全部投入使用</w:t>
      </w:r>
      <w:r>
        <w:rPr>
          <w:rFonts w:hint="eastAsia"/>
        </w:rPr>
        <w:t xml:space="preserve">）、总运输能耗</w:t>
      </w:r>
      <w:r>
        <w:t xml:space="preserve"> </w:t>
      </w:r>
      <w:r>
        <w:rPr>
          <w:b/>
          <w:bCs/>
        </w:rPr>
        <w:t xml:space="preserve">77.30 kWh</w:t>
      </w:r>
      <w:r>
        <w:rPr>
          <w:rFonts w:hint="eastAsia"/>
        </w:rPr>
        <w:t xml:space="preserve">、全部任务完成时间</w:t>
      </w:r>
      <w:r>
        <w:t xml:space="preserve"> </w:t>
      </w:r>
      <w:r>
        <w:rPr>
          <w:b/>
          <w:bCs/>
        </w:rPr>
        <w:t xml:space="preserve">3.02 h</w:t>
      </w:r>
      <w:r>
        <w:rPr>
          <w:rFonts w:hint="eastAsia"/>
        </w:rPr>
        <w:t xml:space="preserve">（10855.1</w:t>
      </w:r>
      <w:r>
        <w:t xml:space="preserve"> </w:t>
      </w:r>
      <w:r>
        <w:rPr>
          <w:rFonts w:hint="eastAsia"/>
        </w:rPr>
        <w:t xml:space="preserve">s）、期望送达准时率</w:t>
      </w:r>
      <w:r>
        <w:t xml:space="preserve"> </w:t>
      </w:r>
      <w:r>
        <w:rPr>
          <w:b/>
          <w:bCs/>
        </w:rPr>
        <w:t xml:space="preserve">100.0%</w:t>
      </w:r>
      <w:r>
        <w:rPr>
          <w:rFonts w:hint="eastAsia"/>
        </w:rPr>
        <w:t xml:space="preserve">（</w:t>
      </w:r>
      <w:r>
        <w:rPr>
          <w:b/>
          <w:bCs/>
        </w:rPr>
        <w:t xml:space="preserve">80/80 </w:t>
      </w:r>
      <w:r>
        <w:rPr>
          <w:rFonts w:hint="eastAsia"/>
          <w:b/>
          <w:bCs/>
        </w:rPr>
        <w:t xml:space="preserve">箱全部按时送达</w:t>
      </w:r>
      <w:r>
        <w:rPr>
          <w:rFonts w:hint="eastAsia"/>
        </w:rPr>
        <w:t xml:space="preserve">，首批违规与期望违规均为</w:t>
      </w:r>
      <w:r>
        <w:t xml:space="preserve"> </w:t>
      </w:r>
      <w:r>
        <w:rPr>
          <w:b/>
          <w:bCs/>
        </w:rPr>
        <w:t xml:space="preserve">0 </w:t>
      </w:r>
      <w:r>
        <w:rPr>
          <w:rFonts w:hint="eastAsia"/>
          <w:b/>
          <w:bCs/>
        </w:rPr>
        <w:t xml:space="preserve">箱</w:t>
      </w:r>
      <w:r>
        <w:rPr>
          <w:rFonts w:hint="eastAsia"/>
        </w:rPr>
        <w:t xml:space="preserve">）。相对本文上一版方案，</w:t>
      </w:r>
      <w:r>
        <w:rPr>
          <w:rFonts w:hint="eastAsia"/>
          <w:b/>
          <w:bCs/>
        </w:rPr>
        <w:t xml:space="preserve">架次数与能耗同时下降</w:t>
      </w:r>
      <w:r>
        <w:rPr>
          <w:rFonts w:hint="eastAsia"/>
        </w:rPr>
        <w:t xml:space="preserve">（28</w:t>
      </w:r>
      <w:r>
        <w:t xml:space="preserve"> </w:t>
      </w:r>
      <m:oMath>
        <m:r>
          <m:rPr>
            <m:sty m:val="p"/>
          </m:rPr>
          <m:t>→</m:t>
        </m:r>
      </m:oMath>
      <w:r>
        <w:t xml:space="preserve"> </w:t>
      </w:r>
      <w:r>
        <w:t xml:space="preserve">25 </w:t>
      </w:r>
      <w:r>
        <w:rPr>
          <w:rFonts w:hint="eastAsia"/>
        </w:rPr>
        <w:t xml:space="preserve">个架次、82.30</w:t>
      </w:r>
      <w:r>
        <w:t xml:space="preserve"> </w:t>
      </w:r>
      <m:oMath>
        <m:r>
          <m:rPr>
            <m:sty m:val="p"/>
          </m:rPr>
          <m:t>→</m:t>
        </m:r>
      </m:oMath>
      <w:r>
        <w:t xml:space="preserve"> </w:t>
      </w:r>
      <w:r>
        <w:t xml:space="preserve">77.30 </w:t>
      </w:r>
      <w:r>
        <w:rPr>
          <w:rFonts w:hint="eastAsia"/>
        </w:rPr>
        <w:t xml:space="preserve">kWh），代价是完工时间由</w:t>
      </w:r>
      <w:r>
        <w:t xml:space="preserve"> 2.45 h </w:t>
      </w:r>
      <w:r>
        <w:rPr>
          <w:rFonts w:hint="eastAsia"/>
        </w:rPr>
        <w:t xml:space="preserve">延长到</w:t>
      </w:r>
      <w:r>
        <w:t xml:space="preserve"> 3.02 </w:t>
      </w:r>
      <w:r>
        <w:rPr>
          <w:rFonts w:hint="eastAsia"/>
        </w:rPr>
        <w:t xml:space="preserve">h；</w:t>
      </w:r>
      <w:r>
        <w:rPr>
          <w:rFonts w:hint="eastAsia"/>
          <w:b/>
          <w:bCs/>
        </w:rPr>
        <w:t xml:space="preserve">质量装载率由上一版的</w:t>
      </w:r>
      <w:r>
        <w:rPr>
          <w:b/>
          <w:bCs/>
        </w:rPr>
        <w:t xml:space="preserve"> 71% </w:t>
      </w:r>
      <w:r>
        <w:rPr>
          <w:rFonts w:hint="eastAsia"/>
          <w:b/>
          <w:bCs/>
        </w:rPr>
        <w:t xml:space="preserve">提升到</w:t>
      </w:r>
      <w:r>
        <w:rPr>
          <w:b/>
          <w:bCs/>
        </w:rPr>
        <w:t xml:space="preserve"> 79%</w:t>
      </w:r>
      <w:r>
        <w:rPr>
          <w:rFonts w:hint="eastAsia"/>
        </w:rPr>
        <w:t xml:space="preserve">（口径为</w:t>
      </w:r>
      <w:r>
        <w:rPr>
          <w:rFonts w:hint="eastAsia"/>
        </w:rPr>
        <w:t xml:space="preserve">“需求</w:t>
      </w:r>
      <w:r>
        <w:t xml:space="preserve"> 758 kg</w:t>
      </w:r>
      <w:r>
        <w:t xml:space="preserve"> </w:t>
      </w:r>
      <m:oMath>
        <m:r>
          <m:rPr>
            <m:sty m:val="p"/>
          </m:rPr>
          <m:t>÷</m:t>
        </m:r>
      </m:oMath>
      <w:r>
        <w:t xml:space="preserve"> </w:t>
      </w:r>
      <w:r>
        <w:rPr>
          <w:rFonts w:hint="eastAsia"/>
        </w:rPr>
        <w:t xml:space="preserve">下界</w:t>
      </w:r>
      <w:r>
        <w:t xml:space="preserve"> 3 </w:t>
      </w:r>
      <w:r>
        <w:rPr>
          <w:rFonts w:hint="eastAsia"/>
        </w:rPr>
        <w:t xml:space="preserve">轮满载容量</w:t>
      </w:r>
      <w:r>
        <w:t xml:space="preserve"> 960 kg”</w:t>
      </w:r>
      <w:r>
        <w:rPr>
          <w:rFonts w:hint="eastAsia"/>
        </w:rPr>
        <w:t xml:space="preserve">），25</w:t>
      </w:r>
      <w:r>
        <w:t xml:space="preserve"> </w:t>
      </w:r>
      <w:r>
        <w:rPr>
          <w:rFonts w:hint="eastAsia"/>
        </w:rPr>
        <w:t xml:space="preserve">个架次距理论下界</w:t>
      </w:r>
      <w:r>
        <w:t xml:space="preserve"> 24 </w:t>
      </w:r>
      <w:r>
        <w:rPr>
          <w:rFonts w:hint="eastAsia"/>
        </w:rPr>
        <w:t xml:space="preserve">个仅高</w:t>
      </w:r>
      <w:r>
        <w:t xml:space="preserve"> 1 </w:t>
      </w:r>
      <w:r>
        <w:rPr>
          <w:rFonts w:hint="eastAsia"/>
        </w:rPr>
        <w:t xml:space="preserve">个架次。调度甘特图如图</w:t>
      </w:r>
      <w:r>
        <w:t xml:space="preserve"> </w:t>
      </w:r>
      <w:hyperlink w:anchor="fig:q2_gantt">
        <w:r>
          <w:rPr>
            <w:rStyle w:val="Hyperlink"/>
          </w:rPr>
          <w:t xml:space="preserve">18</w:t>
        </w:r>
      </w:hyperlink>
      <w:r>
        <w:t xml:space="preserve"> </w:t>
      </w:r>
      <w:r>
        <w:rPr>
          <w:rFonts w:hint="eastAsia"/>
        </w:rPr>
        <w:t xml:space="preserve">所示。</w:t>
      </w:r>
    </w:p>
    <w:bookmarkStart w:id="147" w:name="fig:q2_gantt"/>
    <w:p>
      <w:pPr>
        <w:pStyle w:val="CaptionedFigure"/>
      </w:pPr>
      <w:r>
        <w:drawing>
          <wp:inline>
            <wp:extent cx="5563362" cy="2607696"/>
            <wp:effectExtent b="0" l="0" r="0" t="0"/>
            <wp:docPr descr="" title="" id="145" name="Picture"/>
            <a:graphic>
              <a:graphicData uri="http://schemas.openxmlformats.org/drawingml/2006/picture">
                <pic:pic>
                  <pic:nvPicPr>
                    <pic:cNvPr descr="figures/fig20_q2_gantt.png" id="146" name="Picture"/>
                    <pic:cNvPicPr>
                      <a:picLocks noChangeArrowheads="1" noChangeAspect="1"/>
                    </pic:cNvPicPr>
                  </pic:nvPicPr>
                  <pic:blipFill>
                    <a:blip r:embed="rId144"/>
                    <a:stretch>
                      <a:fillRect/>
                    </a:stretch>
                  </pic:blipFill>
                  <pic:spPr bwMode="auto">
                    <a:xfrm>
                      <a:off x="0" y="0"/>
                      <a:ext cx="5563362" cy="2607696"/>
                    </a:xfrm>
                    <a:prstGeom prst="rect">
                      <a:avLst/>
                    </a:prstGeom>
                    <a:noFill/>
                    <a:ln w="9525">
                      <a:noFill/>
                      <a:headEnd/>
                      <a:tailEnd/>
                    </a:ln>
                  </pic:spPr>
                </pic:pic>
              </a:graphicData>
            </a:graphic>
          </wp:inline>
        </w:drawing>
      </w:r>
    </w:p>
    <w:p>
      <w:pPr>
        <w:pStyle w:val="ImageCaption"/>
      </w:pPr>
      <w:r>
        <w:rPr>
          <w:rFonts w:hint="eastAsia"/>
        </w:rPr>
        <w:t xml:space="preserve">运输调度甘特图</w:t>
      </w:r>
    </w:p>
    <w:bookmarkEnd w:id="147"/>
    <w:p>
      <w:pPr>
        <w:pStyle w:val="BodyText"/>
      </w:pPr>
      <w:r>
        <w:rPr>
          <w:rFonts w:hint="eastAsia"/>
        </w:rPr>
        <w:t xml:space="preserve">由图</w:t>
      </w:r>
      <w:r>
        <w:t xml:space="preserve"> </w:t>
      </w:r>
      <w:hyperlink w:anchor="fig:q2_gantt">
        <w:r>
          <w:rPr>
            <w:rStyle w:val="Hyperlink"/>
          </w:rPr>
          <w:t xml:space="preserve">18</w:t>
        </w:r>
      </w:hyperlink>
      <w:r>
        <w:t xml:space="preserve"> </w:t>
      </w:r>
      <w:r>
        <w:rPr>
          <w:rFonts w:hint="eastAsia"/>
        </w:rPr>
        <w:t xml:space="preserve">可见，25</w:t>
      </w:r>
      <w:r>
        <w:t xml:space="preserve"> </w:t>
      </w:r>
      <w:r>
        <w:rPr>
          <w:rFonts w:hint="eastAsia"/>
        </w:rPr>
        <w:t xml:space="preserve">个架次不是</w:t>
      </w:r>
      <w:r>
        <w:t xml:space="preserve">“2 </w:t>
      </w:r>
      <w:r>
        <w:rPr>
          <w:rFonts w:hint="eastAsia"/>
        </w:rPr>
        <w:t xml:space="preserve">条流水线”</w:t>
      </w:r>
      <w:r>
        <w:rPr>
          <w:rFonts w:hint="eastAsia"/>
        </w:rPr>
        <w:t xml:space="preserve">，而是</w:t>
      </w:r>
      <w:r>
        <w:rPr>
          <w:b/>
          <w:bCs/>
        </w:rPr>
        <w:t xml:space="preserve">8 </w:t>
      </w:r>
      <w:r>
        <w:rPr>
          <w:rFonts w:hint="eastAsia"/>
          <w:b/>
          <w:bCs/>
        </w:rPr>
        <w:t xml:space="preserve">架无人机的</w:t>
      </w:r>
      <w:r>
        <w:rPr>
          <w:b/>
          <w:bCs/>
        </w:rPr>
        <w:t xml:space="preserve"> 8 </w:t>
      </w:r>
      <w:r>
        <w:rPr>
          <w:rFonts w:hint="eastAsia"/>
          <w:b/>
          <w:bCs/>
        </w:rPr>
        <w:t xml:space="preserve">条并行流水线</w:t>
      </w:r>
      <w:r>
        <w:rPr>
          <w:rFonts w:hint="eastAsia"/>
        </w:rPr>
        <w:t xml:space="preserve">：4</w:t>
      </w:r>
      <w:r>
        <w:t xml:space="preserve"> </w:t>
      </w:r>
      <w:r>
        <w:rPr>
          <w:rFonts w:hint="eastAsia"/>
        </w:rPr>
        <w:t xml:space="preserve">架</w:t>
      </w:r>
      <w:r>
        <w:t xml:space="preserve"> A </w:t>
      </w:r>
      <w:r>
        <w:rPr>
          <w:rFonts w:hint="eastAsia"/>
        </w:rPr>
        <w:t xml:space="preserve">型各执行</w:t>
      </w:r>
      <w:r>
        <w:t xml:space="preserve"> 2 </w:t>
      </w:r>
      <w:r>
        <w:rPr>
          <w:rFonts w:hint="eastAsia"/>
        </w:rPr>
        <w:t xml:space="preserve">个架次、2</w:t>
      </w:r>
      <w:r>
        <w:t xml:space="preserve"> </w:t>
      </w:r>
      <w:r>
        <w:rPr>
          <w:rFonts w:hint="eastAsia"/>
        </w:rPr>
        <w:t xml:space="preserve">架</w:t>
      </w:r>
      <w:r>
        <w:t xml:space="preserve"> B </w:t>
      </w:r>
      <w:r>
        <w:rPr>
          <w:rFonts w:hint="eastAsia"/>
        </w:rPr>
        <w:t xml:space="preserve">型各</w:t>
      </w:r>
      <w:r>
        <w:t xml:space="preserve"> 5 </w:t>
      </w:r>
      <w:r>
        <w:rPr>
          <w:rFonts w:hint="eastAsia"/>
        </w:rPr>
        <w:t xml:space="preserve">个、2</w:t>
      </w:r>
      <w:r>
        <w:t xml:space="preserve"> </w:t>
      </w:r>
      <w:r>
        <w:rPr>
          <w:rFonts w:hint="eastAsia"/>
        </w:rPr>
        <w:t xml:space="preserve">架</w:t>
      </w:r>
      <w:r>
        <w:t xml:space="preserve"> C </w:t>
      </w:r>
      <w:r>
        <w:rPr>
          <w:rFonts w:hint="eastAsia"/>
        </w:rPr>
        <w:t xml:space="preserve">型分别执行</w:t>
      </w:r>
      <w:r>
        <w:t xml:space="preserve"> 4 </w:t>
      </w:r>
      <w:r>
        <w:rPr>
          <w:rFonts w:hint="eastAsia"/>
        </w:rPr>
        <w:t xml:space="preserve">个与</w:t>
      </w:r>
      <w:r>
        <w:t xml:space="preserve"> 3 </w:t>
      </w:r>
      <w:r>
        <w:rPr>
          <w:rFonts w:hint="eastAsia"/>
        </w:rPr>
        <w:t xml:space="preserve">个，三类机型在时间轴上交错推进，全部任务在</w:t>
      </w:r>
      <w:r>
        <w:t xml:space="preserve"> 3.02 h </w:t>
      </w:r>
      <w:r>
        <w:rPr>
          <w:rFonts w:hint="eastAsia"/>
        </w:rPr>
        <w:t xml:space="preserve">内完成。这一结果说明</w:t>
      </w:r>
      <w:r>
        <w:rPr>
          <w:rFonts w:hint="eastAsia"/>
          <w:b/>
          <w:bCs/>
        </w:rPr>
        <w:t xml:space="preserve">异构机队必须真正混编使用</w:t>
      </w:r>
      <w:r>
        <w:rPr>
          <w:rFonts w:hint="eastAsia"/>
        </w:rPr>
        <w:t xml:space="preserve">，其分工由</w:t>
      </w:r>
      <w:r>
        <w:rPr>
          <w:rFonts w:hint="eastAsia"/>
        </w:rPr>
        <w:t xml:space="preserve">“容量—航程”</w:t>
      </w:r>
      <w:r>
        <w:rPr>
          <w:rFonts w:hint="eastAsia"/>
        </w:rPr>
        <w:t xml:space="preserve">互补性自然决定：A</w:t>
      </w:r>
      <w:r>
        <w:t xml:space="preserve"> </w:t>
      </w:r>
      <w:r>
        <w:rPr>
          <w:rFonts w:hint="eastAsia"/>
        </w:rPr>
        <w:t xml:space="preserve">型货舱仅</w:t>
      </w:r>
      <w:r>
        <w:t xml:space="preserve"> 0.06 m</w:t>
      </w:r>
      <m:oMath>
        <m:sSup>
          <m:e>
            <m:r>
              <m:t>​</m:t>
            </m:r>
          </m:e>
          <m:sup>
            <m:r>
              <m:t>3</m:t>
            </m:r>
          </m:sup>
        </m:sSup>
      </m:oMath>
      <w:r>
        <w:rPr>
          <w:rFonts w:hint="eastAsia"/>
        </w:rPr>
        <w:t xml:space="preserve">，单架次只能覆盖</w:t>
      </w:r>
      <w:r>
        <w:t xml:space="preserve"> 1</w:t>
      </w:r>
      <m:oMath>
        <m:r>
          <m:rPr>
            <m:sty m:val="p"/>
          </m:rPr>
          <m:t>∼</m:t>
        </m:r>
      </m:oMath>
      <w:r>
        <w:t xml:space="preserve">2 </w:t>
      </w:r>
      <w:r>
        <w:rPr>
          <w:rFonts w:hint="eastAsia"/>
        </w:rPr>
        <w:t xml:space="preserve">个服务区，但其</w:t>
      </w:r>
      <w:r>
        <w:t xml:space="preserve"> 4.5 kWh </w:t>
      </w:r>
      <w:r>
        <w:rPr>
          <w:rFonts w:hint="eastAsia"/>
        </w:rPr>
        <w:t xml:space="preserve">电池与</w:t>
      </w:r>
      <w:r>
        <w:t xml:space="preserve"> 25 km </w:t>
      </w:r>
      <w:r>
        <w:rPr>
          <w:rFonts w:hint="eastAsia"/>
        </w:rPr>
        <w:t xml:space="preserve">空载航程恰好适配</w:t>
      </w:r>
      <w:r>
        <w:rPr>
          <w:rFonts w:hint="eastAsia"/>
        </w:rPr>
        <w:t xml:space="preserve">“单点小批量、距离远”</w:t>
      </w:r>
      <w:r>
        <w:rPr>
          <w:rFonts w:hint="eastAsia"/>
        </w:rPr>
        <w:t xml:space="preserve">的零散任务（A</w:t>
      </w:r>
      <w:r>
        <w:t xml:space="preserve"> </w:t>
      </w:r>
      <w:r>
        <w:rPr>
          <w:rFonts w:hint="eastAsia"/>
        </w:rPr>
        <w:t xml:space="preserve">型</w:t>
      </w:r>
      <w:r>
        <w:t xml:space="preserve"> 8 </w:t>
      </w:r>
      <w:r>
        <w:rPr>
          <w:rFonts w:hint="eastAsia"/>
        </w:rPr>
        <w:t xml:space="preserve">个架次中</w:t>
      </w:r>
      <w:r>
        <w:t xml:space="preserve"> 6 </w:t>
      </w:r>
      <w:r>
        <w:rPr>
          <w:rFonts w:hint="eastAsia"/>
        </w:rPr>
        <w:t xml:space="preserve">个为单点架次，单架次能耗仅</w:t>
      </w:r>
      <w:r>
        <w:t xml:space="preserve"> 1.31</w:t>
      </w:r>
      <m:oMath>
        <m:r>
          <m:rPr>
            <m:sty m:val="p"/>
          </m:rPr>
          <m:t>∼</m:t>
        </m:r>
      </m:oMath>
      <w:r>
        <w:t xml:space="preserve">3.30 </w:t>
      </w:r>
      <w:r>
        <w:rPr>
          <w:rFonts w:hint="eastAsia"/>
        </w:rPr>
        <w:t xml:space="preserve">kWh）；B</w:t>
      </w:r>
      <w:r>
        <w:t xml:space="preserve"> </w:t>
      </w:r>
      <w:r>
        <w:rPr>
          <w:rFonts w:hint="eastAsia"/>
        </w:rPr>
        <w:t xml:space="preserve">型居中（5</w:t>
      </w:r>
      <w:r>
        <w:t xml:space="preserve"> </w:t>
      </w:r>
      <w:r>
        <w:rPr>
          <w:rFonts w:hint="eastAsia"/>
        </w:rPr>
        <w:t xml:space="preserve">个单点</w:t>
      </w:r>
      <w:r>
        <w:t xml:space="preserve"> </w:t>
      </w:r>
      <m:oMath>
        <m:r>
          <m:rPr>
            <m:sty m:val="p"/>
          </m:rPr>
          <m:t>+</m:t>
        </m:r>
      </m:oMath>
      <w:r>
        <w:t xml:space="preserve"> </w:t>
      </w:r>
      <w:r>
        <w:t xml:space="preserve">5 </w:t>
      </w:r>
      <w:r>
        <w:rPr>
          <w:rFonts w:hint="eastAsia"/>
        </w:rPr>
        <w:t xml:space="preserve">个双点架次）；C</w:t>
      </w:r>
      <w:r>
        <w:t xml:space="preserve"> </w:t>
      </w:r>
      <w:r>
        <w:rPr>
          <w:rFonts w:hint="eastAsia"/>
        </w:rPr>
        <w:t xml:space="preserve">型货舱最大，承担了全部</w:t>
      </w:r>
      <w:r>
        <w:t xml:space="preserve"> </w:t>
      </w:r>
      <w:r>
        <w:rPr>
          <w:b/>
          <w:bCs/>
        </w:rPr>
        <w:t xml:space="preserve">3 </w:t>
      </w:r>
      <w:r>
        <w:rPr>
          <w:rFonts w:hint="eastAsia"/>
          <w:b/>
          <w:bCs/>
        </w:rPr>
        <w:t xml:space="preserve">个三点架次</w:t>
      </w:r>
      <w:r>
        <w:rPr>
          <w:rFonts w:hint="eastAsia"/>
        </w:rPr>
        <w:t xml:space="preserve">（T019、T021、T025）与另外</w:t>
      </w:r>
      <w:r>
        <w:t xml:space="preserve"> 2 </w:t>
      </w:r>
      <w:r>
        <w:rPr>
          <w:rFonts w:hint="eastAsia"/>
        </w:rPr>
        <w:t xml:space="preserve">个双点架次，用于承载首批箱密集的大批量串飞。</w:t>
      </w:r>
      <w:r>
        <w:rPr>
          <w:rFonts w:hint="eastAsia"/>
          <w:b/>
          <w:bCs/>
        </w:rPr>
        <w:t xml:space="preserve">若只启用</w:t>
      </w:r>
      <w:r>
        <w:rPr>
          <w:b/>
          <w:bCs/>
        </w:rPr>
        <w:t xml:space="preserve"> 2 </w:t>
      </w:r>
      <w:r>
        <w:rPr>
          <w:rFonts w:hint="eastAsia"/>
          <w:b/>
          <w:bCs/>
        </w:rPr>
        <w:t xml:space="preserve">架</w:t>
      </w:r>
      <w:r>
        <w:rPr>
          <w:b/>
          <w:bCs/>
        </w:rPr>
        <w:t xml:space="preserve"> C </w:t>
      </w:r>
      <w:r>
        <w:rPr>
          <w:rFonts w:hint="eastAsia"/>
          <w:b/>
          <w:bCs/>
        </w:rPr>
        <w:t xml:space="preserve">型机，8</w:t>
      </w:r>
      <w:r>
        <w:rPr>
          <w:b/>
          <w:bCs/>
        </w:rPr>
        <w:t xml:space="preserve"> </w:t>
      </w:r>
      <w:r>
        <w:rPr>
          <w:rFonts w:hint="eastAsia"/>
          <w:b/>
          <w:bCs/>
        </w:rPr>
        <w:t xml:space="preserve">架机队的并行能力将有</w:t>
      </w:r>
      <w:r>
        <w:rPr>
          <w:b/>
          <w:bCs/>
        </w:rPr>
        <w:t xml:space="preserve"> 3/4 </w:t>
      </w:r>
      <w:r>
        <w:rPr>
          <w:rFonts w:hint="eastAsia"/>
          <w:b/>
          <w:bCs/>
        </w:rPr>
        <w:t xml:space="preserve">被闲置</w:t>
      </w:r>
      <w:r>
        <w:rPr>
          <w:rFonts w:hint="eastAsia"/>
        </w:rPr>
        <w:t xml:space="preserve">——同构</w:t>
      </w:r>
      <w:r>
        <w:t xml:space="preserve"> C </w:t>
      </w:r>
      <w:r>
        <w:rPr>
          <w:rFonts w:hint="eastAsia"/>
        </w:rPr>
        <w:t xml:space="preserve">型候选方案的完工时间长达</w:t>
      </w:r>
      <w:r>
        <w:t xml:space="preserve"> 5.32 </w:t>
      </w:r>
      <w:r>
        <w:rPr>
          <w:rFonts w:hint="eastAsia"/>
        </w:rPr>
        <w:t xml:space="preserve">h、准时率仅</w:t>
      </w:r>
      <w:r>
        <w:t xml:space="preserve"> </w:t>
      </w:r>
      <w:r>
        <w:rPr>
          <w:rFonts w:hint="eastAsia"/>
        </w:rPr>
        <w:t xml:space="preserve">62.5%，而采用</w:t>
      </w:r>
      <w:r>
        <w:t xml:space="preserve"> 8 </w:t>
      </w:r>
      <w:r>
        <w:rPr>
          <w:rFonts w:hint="eastAsia"/>
        </w:rPr>
        <w:t xml:space="preserve">架混编后分别改善为</w:t>
      </w:r>
      <w:r>
        <w:t xml:space="preserve"> 3.02 h </w:t>
      </w:r>
      <w:r>
        <w:rPr>
          <w:rFonts w:hint="eastAsia"/>
        </w:rPr>
        <w:t xml:space="preserve">与</w:t>
      </w:r>
      <w:r>
        <w:t xml:space="preserve"> </w:t>
      </w:r>
      <w:r>
        <w:rPr>
          <w:rFonts w:hint="eastAsia"/>
        </w:rPr>
        <w:t xml:space="preserve">100.0%（见表</w:t>
      </w:r>
      <w:r>
        <w:t xml:space="preserve"> </w:t>
      </w:r>
      <w:hyperlink w:anchor="tab:q2_tradeoff">
        <w:r>
          <w:rPr>
            <w:rStyle w:val="Hyperlink"/>
          </w:rPr>
          <w:t xml:space="preserve">7</w:t>
        </w:r>
      </w:hyperlink>
      <w:r>
        <w:rPr>
          <w:rFonts w:hint="eastAsia"/>
        </w:rPr>
        <w:t xml:space="preserve">）。图</w:t>
      </w:r>
      <w:r>
        <w:t xml:space="preserve"> </w:t>
      </w:r>
      <w:hyperlink w:anchor="fig:q2_payload_decay">
        <w:r>
          <w:rPr>
            <w:rStyle w:val="Hyperlink"/>
          </w:rPr>
          <w:t xml:space="preserve">19</w:t>
        </w:r>
      </w:hyperlink>
      <w:r>
        <w:t xml:space="preserve"> </w:t>
      </w:r>
      <w:r>
        <w:rPr>
          <w:rFonts w:hint="eastAsia"/>
        </w:rPr>
        <w:t xml:space="preserve">展示了多点架次的载荷递减过程。</w:t>
      </w:r>
    </w:p>
    <w:bookmarkStart w:id="151" w:name="fig:q2_payload_decay"/>
    <w:p>
      <w:pPr>
        <w:pStyle w:val="CaptionedFigure"/>
      </w:pPr>
      <w:r>
        <w:drawing>
          <wp:inline>
            <wp:extent cx="5563362" cy="1989771"/>
            <wp:effectExtent b="0" l="0" r="0" t="0"/>
            <wp:docPr descr="" title="" id="149" name="Picture"/>
            <a:graphic>
              <a:graphicData uri="http://schemas.openxmlformats.org/drawingml/2006/picture">
                <pic:pic>
                  <pic:nvPicPr>
                    <pic:cNvPr descr="figures/fig24_q2_payload_decay.png" id="150" name="Picture"/>
                    <pic:cNvPicPr>
                      <a:picLocks noChangeArrowheads="1" noChangeAspect="1"/>
                    </pic:cNvPicPr>
                  </pic:nvPicPr>
                  <pic:blipFill>
                    <a:blip r:embed="rId148"/>
                    <a:stretch>
                      <a:fillRect/>
                    </a:stretch>
                  </pic:blipFill>
                  <pic:spPr bwMode="auto">
                    <a:xfrm>
                      <a:off x="0" y="0"/>
                      <a:ext cx="5563362" cy="1989771"/>
                    </a:xfrm>
                    <a:prstGeom prst="rect">
                      <a:avLst/>
                    </a:prstGeom>
                    <a:noFill/>
                    <a:ln w="9525">
                      <a:noFill/>
                      <a:headEnd/>
                      <a:tailEnd/>
                    </a:ln>
                  </pic:spPr>
                </pic:pic>
              </a:graphicData>
            </a:graphic>
          </wp:inline>
        </w:drawing>
      </w:r>
    </w:p>
    <w:p>
      <w:pPr>
        <w:pStyle w:val="ImageCaption"/>
      </w:pPr>
      <w:r>
        <w:rPr>
          <w:rFonts w:hint="eastAsia"/>
        </w:rPr>
        <w:t xml:space="preserve">多点架次的载荷递减与架次结构</w:t>
      </w:r>
    </w:p>
    <w:bookmarkEnd w:id="151"/>
    <w:p>
      <w:pPr>
        <w:pStyle w:val="BodyText"/>
      </w:pPr>
      <w:r>
        <w:rPr>
          <w:rFonts w:hint="eastAsia"/>
        </w:rPr>
        <w:t xml:space="preserve">图</w:t>
      </w:r>
      <w:r>
        <w:t xml:space="preserve"> </w:t>
      </w:r>
      <w:hyperlink w:anchor="fig:q2_payload_decay">
        <w:r>
          <w:rPr>
            <w:rStyle w:val="Hyperlink"/>
          </w:rPr>
          <w:t xml:space="preserve">19</w:t>
        </w:r>
      </w:hyperlink>
      <w:r>
        <w:t xml:space="preserve">(a) </w:t>
      </w:r>
      <w:r>
        <w:rPr>
          <w:rFonts w:hint="eastAsia"/>
        </w:rPr>
        <w:t xml:space="preserve">显示，多点架次的载荷呈阶梯状下降：无人机以最大载荷起飞，每投送一站即卸下该站货物，最后空载返航。这一阶梯特征正是式</w:t>
      </w:r>
      <w:r>
        <w:t xml:space="preserve"> </w:t>
      </w:r>
      <w:hyperlink w:anchor="eq:22">
        <w:r>
          <w:rPr>
            <w:rStyle w:val="Hyperlink"/>
          </w:rPr>
          <w:t xml:space="preserve">[eq:22]</w:t>
        </w:r>
      </w:hyperlink>
      <w:r>
        <w:t xml:space="preserve"> </w:t>
      </w:r>
      <w:r>
        <w:rPr>
          <w:rFonts w:hint="eastAsia"/>
        </w:rPr>
        <w:t xml:space="preserve">逐段计算能耗的直观体现——若按</w:t>
      </w:r>
      <w:r>
        <w:rPr>
          <w:rFonts w:hint="eastAsia"/>
        </w:rPr>
        <w:t xml:space="preserve">“总距离一段”</w:t>
      </w:r>
      <w:r>
        <w:rPr>
          <w:rFonts w:hint="eastAsia"/>
        </w:rPr>
        <w:t xml:space="preserve">计算，会完全丢失阶梯信息而显著失真。图</w:t>
      </w:r>
      <w:r>
        <w:t xml:space="preserve"> </w:t>
      </w:r>
      <w:hyperlink w:anchor="fig:q2_payload_decay">
        <w:r>
          <w:rPr>
            <w:rStyle w:val="Hyperlink"/>
          </w:rPr>
          <w:t xml:space="preserve">19</w:t>
        </w:r>
      </w:hyperlink>
      <w:r>
        <w:t xml:space="preserve">(b) </w:t>
      </w:r>
      <w:r>
        <w:rPr>
          <w:rFonts w:hint="eastAsia"/>
        </w:rPr>
        <w:t xml:space="preserve">表明</w:t>
      </w:r>
      <w:r>
        <w:t xml:space="preserve"> 25 </w:t>
      </w:r>
      <w:r>
        <w:rPr>
          <w:rFonts w:hint="eastAsia"/>
        </w:rPr>
        <w:t xml:space="preserve">个架次中有</w:t>
      </w:r>
      <w:r>
        <w:t xml:space="preserve"> </w:t>
      </w:r>
      <w:r>
        <w:rPr>
          <w:b/>
          <w:bCs/>
        </w:rPr>
        <w:t xml:space="preserve">12 </w:t>
      </w:r>
      <w:r>
        <w:rPr>
          <w:rFonts w:hint="eastAsia"/>
          <w:b/>
          <w:bCs/>
        </w:rPr>
        <w:t xml:space="preserve">个为多点架次</w:t>
      </w:r>
      <w:r>
        <w:rPr>
          <w:rFonts w:hint="eastAsia"/>
        </w:rPr>
        <w:t xml:space="preserve">（9</w:t>
      </w:r>
      <w:r>
        <w:t xml:space="preserve"> </w:t>
      </w:r>
      <w:r>
        <w:rPr>
          <w:rFonts w:hint="eastAsia"/>
        </w:rPr>
        <w:t xml:space="preserve">个双点、3</w:t>
      </w:r>
      <w:r>
        <w:t xml:space="preserve"> </w:t>
      </w:r>
      <w:r>
        <w:rPr>
          <w:rFonts w:hint="eastAsia"/>
        </w:rPr>
        <w:t xml:space="preserve">个三点，最多</w:t>
      </w:r>
      <w:r>
        <w:t xml:space="preserve"> 3 </w:t>
      </w:r>
      <w:r>
        <w:rPr>
          <w:rFonts w:hint="eastAsia"/>
        </w:rPr>
        <w:t xml:space="preserve">站），其余</w:t>
      </w:r>
      <w:r>
        <w:t xml:space="preserve"> </w:t>
      </w:r>
      <w:r>
        <w:rPr>
          <w:b/>
          <w:bCs/>
        </w:rPr>
        <w:t xml:space="preserve">13 </w:t>
      </w:r>
      <w:r>
        <w:rPr>
          <w:rFonts w:hint="eastAsia"/>
          <w:b/>
          <w:bCs/>
        </w:rPr>
        <w:t xml:space="preserve">个为单点架次</w:t>
      </w:r>
      <w:r>
        <w:rPr>
          <w:rFonts w:hint="eastAsia"/>
        </w:rPr>
        <w:t xml:space="preserve">；多点串飞主要由载重与货舱最大的</w:t>
      </w:r>
      <w:r>
        <w:t xml:space="preserve"> C </w:t>
      </w:r>
      <w:r>
        <w:rPr>
          <w:rFonts w:hint="eastAsia"/>
        </w:rPr>
        <w:t xml:space="preserve">型承担，而</w:t>
      </w:r>
      <w:r>
        <w:t xml:space="preserve"> A、B </w:t>
      </w:r>
      <w:r>
        <w:rPr>
          <w:rFonts w:hint="eastAsia"/>
        </w:rPr>
        <w:t xml:space="preserve">型以</w:t>
      </w:r>
      <w:r>
        <w:rPr>
          <w:rFonts w:hint="eastAsia"/>
        </w:rPr>
        <w:t xml:space="preserve">“单点直达”</w:t>
      </w:r>
      <w:r>
        <w:rPr>
          <w:rFonts w:hint="eastAsia"/>
        </w:rPr>
        <w:t xml:space="preserve">的方式把并行度铺满。这种</w:t>
      </w:r>
      <w:r>
        <w:rPr>
          <w:rFonts w:hint="eastAsia"/>
        </w:rPr>
        <w:t xml:space="preserve">“少量多点串飞</w:t>
      </w:r>
      <w:r>
        <w:t xml:space="preserve"> </w:t>
      </w:r>
      <m:oMath>
        <m:r>
          <m:rPr>
            <m:sty m:val="p"/>
          </m:rPr>
          <m:t>+</m:t>
        </m:r>
      </m:oMath>
      <w:r>
        <w:t xml:space="preserve"> </w:t>
      </w:r>
      <w:r>
        <w:rPr>
          <w:rFonts w:hint="eastAsia"/>
        </w:rPr>
        <w:t xml:space="preserve">大量单点并行”</w:t>
      </w:r>
      <w:r>
        <w:rPr>
          <w:rFonts w:hint="eastAsia"/>
        </w:rPr>
        <w:t xml:space="preserve">的组合，正是本问准时率能够达到</w:t>
      </w:r>
      <w:r>
        <w:t xml:space="preserve"> 100% </w:t>
      </w:r>
      <w:r>
        <w:rPr>
          <w:rFonts w:hint="eastAsia"/>
        </w:rPr>
        <w:t xml:space="preserve">的结构性原因——大批量服务区由</w:t>
      </w:r>
      <w:r>
        <w:t xml:space="preserve"> C </w:t>
      </w:r>
      <w:r>
        <w:rPr>
          <w:rFonts w:hint="eastAsia"/>
        </w:rPr>
        <w:t xml:space="preserve">型串飞吸收，零散小批量则由</w:t>
      </w:r>
      <w:r>
        <w:t xml:space="preserve"> A/B </w:t>
      </w:r>
      <w:r>
        <w:rPr>
          <w:rFonts w:hint="eastAsia"/>
        </w:rPr>
        <w:t xml:space="preserve">型并行消化，二者互不挤占资源。</w:t>
      </w:r>
    </w:p>
    <w:bookmarkEnd w:id="152"/>
    <w:bookmarkStart w:id="154" w:name="候选机队与四目标权衡"/>
    <w:p>
      <w:pPr>
        <w:pStyle w:val="Heading3"/>
      </w:pPr>
      <w:r>
        <w:rPr>
          <w:rFonts w:hint="eastAsia"/>
        </w:rPr>
        <w:t xml:space="preserve">候选机队与四目标权衡</w:t>
      </w:r>
    </w:p>
    <w:p>
      <w:pPr>
        <w:pStyle w:val="FirstParagraph"/>
      </w:pPr>
      <w:r>
        <w:rPr>
          <w:rFonts w:hint="eastAsia"/>
        </w:rPr>
        <w:t xml:space="preserve">为说明</w:t>
      </w:r>
      <w:r>
        <w:rPr>
          <w:rFonts w:hint="eastAsia"/>
        </w:rPr>
        <w:t xml:space="preserve">“混编</w:t>
      </w:r>
      <w:r>
        <w:t xml:space="preserve"> 8 </w:t>
      </w:r>
      <w:r>
        <w:rPr>
          <w:rFonts w:hint="eastAsia"/>
        </w:rPr>
        <w:t xml:space="preserve">架异构机队”</w:t>
      </w:r>
      <w:r>
        <w:rPr>
          <w:rFonts w:hint="eastAsia"/>
        </w:rPr>
        <w:t xml:space="preserve">的必要性，本文在同一物理口径下比较了</w:t>
      </w:r>
      <w:r>
        <w:t xml:space="preserve"> 6 </w:t>
      </w:r>
      <w:r>
        <w:rPr>
          <w:rFonts w:hint="eastAsia"/>
        </w:rPr>
        <w:t xml:space="preserve">种候选机队方案（三种同构机队与三种混合派发规则），结果如表</w:t>
      </w:r>
      <w:r>
        <w:t xml:space="preserve"> </w:t>
      </w:r>
      <w:hyperlink w:anchor="tab:q2_tradeoff">
        <w:r>
          <w:rPr>
            <w:rStyle w:val="Hyperlink"/>
          </w:rPr>
          <w:t xml:space="preserve">7</w:t>
        </w:r>
      </w:hyperlink>
      <w:r>
        <w:t xml:space="preserve"> </w:t>
      </w:r>
      <w:r>
        <w:rPr>
          <w:rFonts w:hint="eastAsia"/>
        </w:rPr>
        <w:t xml:space="preserve">所示；表中</w:t>
      </w:r>
      <w:r>
        <w:rPr>
          <w:rFonts w:hint="eastAsia"/>
        </w:rPr>
        <w:t xml:space="preserve">“综合得分”</w:t>
      </w:r>
      <w:r>
        <w:rPr>
          <w:rFonts w:hint="eastAsia"/>
        </w:rPr>
        <w:t xml:space="preserve">即字典序目标的惩罚值（</w:t>
      </w:r>
      <w:r>
        <w:rPr>
          <w:rFonts w:hint="eastAsia"/>
          <w:b/>
          <w:bCs/>
        </w:rPr>
        <w:t xml:space="preserve">越低越好</w:t>
      </w:r>
      <w:r>
        <w:rPr>
          <w:rFonts w:hint="eastAsia"/>
        </w:rPr>
        <w:t xml:space="preserve">）。</w:t>
      </w:r>
      <w:r>
        <w:rPr>
          <w:rFonts w:hint="eastAsia"/>
        </w:rPr>
        <w:t xml:space="preserve">“混合-机队摊平”</w:t>
      </w:r>
      <w:r>
        <w:rPr>
          <w:rFonts w:hint="eastAsia"/>
        </w:rPr>
        <w:t xml:space="preserve">即本文采用的方案（得分</w:t>
      </w:r>
      <w:r>
        <w:t xml:space="preserve"> </w:t>
      </w:r>
      <w:r>
        <w:rPr>
          <w:rFonts w:hint="eastAsia"/>
        </w:rPr>
        <w:t xml:space="preserve">79.3，为六者最低），其派发规则正是本节的</w:t>
      </w:r>
      <w:r>
        <w:rPr>
          <w:rFonts w:hint="eastAsia"/>
        </w:rPr>
        <w:t xml:space="preserve">“首批轮转播种</w:t>
      </w:r>
      <w:r>
        <w:t xml:space="preserve"> </w:t>
      </w:r>
      <m:oMath>
        <m:r>
          <m:rPr>
            <m:sty m:val="p"/>
          </m:rPr>
          <m:t>+</m:t>
        </m:r>
      </m:oMath>
      <w:r>
        <w:t xml:space="preserve"> </w:t>
      </w:r>
      <w:r>
        <w:rPr>
          <w:rFonts w:hint="eastAsia"/>
        </w:rPr>
        <w:t xml:space="preserve">最小松弛量打破平局”</w:t>
      </w:r>
      <w:r>
        <w:t xml:space="preserve">。</w:t>
      </w:r>
      <w:r>
        <w:rPr>
          <w:rFonts w:hint="eastAsia"/>
          <w:b/>
          <w:bCs/>
        </w:rPr>
        <w:t xml:space="preserve">推荐的正是这一</w:t>
      </w:r>
      <w:r>
        <w:rPr>
          <w:rFonts w:hint="eastAsia"/>
          <w:b/>
          <w:bCs/>
        </w:rPr>
        <w:t xml:space="preserve">“混合机队</w:t>
      </w:r>
      <w:r>
        <w:rPr>
          <w:b/>
          <w:bCs/>
        </w:rPr>
        <w:t xml:space="preserve"> </w:t>
      </w:r>
      <m:oMath>
        <m:r>
          <m:rPr>
            <m:sty m:val="p"/>
          </m:rPr>
          <m:t>+</m:t>
        </m:r>
      </m:oMath>
      <w:r>
        <w:rPr>
          <w:b/>
          <w:bCs/>
        </w:rPr>
        <w:t xml:space="preserve"> </w:t>
      </w:r>
      <w:r>
        <w:rPr>
          <w:rFonts w:hint="eastAsia"/>
          <w:b/>
          <w:bCs/>
        </w:rPr>
        <w:t xml:space="preserve">机队摊平派发”</w:t>
      </w:r>
      <w:r>
        <w:rPr>
          <w:rFonts w:hint="eastAsia"/>
          <w:b/>
          <w:bCs/>
        </w:rPr>
        <w:t xml:space="preserve">策略</w:t>
      </w:r>
      <w:r>
        <w:rPr>
          <w:rFonts w:hint="eastAsia"/>
        </w:rPr>
        <w:t xml:space="preserve">：只有它在四个目标上同时达到</w:t>
      </w:r>
      <w:r>
        <w:rPr>
          <w:rFonts w:hint="eastAsia"/>
        </w:rPr>
        <w:t xml:space="preserve">“架次数</w:t>
      </w:r>
      <w:r>
        <w:t xml:space="preserve"> </w:t>
      </w:r>
      <w:r>
        <w:rPr>
          <w:rFonts w:hint="eastAsia"/>
        </w:rPr>
        <w:t xml:space="preserve">25、能耗</w:t>
      </w:r>
      <w:r>
        <w:t xml:space="preserve"> 77.30 </w:t>
      </w:r>
      <w:r>
        <w:rPr>
          <w:rFonts w:hint="eastAsia"/>
        </w:rPr>
        <w:t xml:space="preserve">kWh、准时率</w:t>
      </w:r>
      <w:r>
        <w:t xml:space="preserve"> </w:t>
      </w:r>
      <w:r>
        <w:rPr>
          <w:rFonts w:hint="eastAsia"/>
        </w:rPr>
        <w:t xml:space="preserve">100.0%、违规</w:t>
      </w:r>
      <w:r>
        <w:t xml:space="preserve"> 0 </w:t>
      </w:r>
      <w:r>
        <w:rPr>
          <w:rFonts w:hint="eastAsia"/>
        </w:rPr>
        <w:t xml:space="preserve">箱”</w:t>
      </w:r>
      <w:r>
        <w:rPr>
          <w:rFonts w:hint="eastAsia"/>
        </w:rPr>
        <w:t xml:space="preserve">，其余候选方案（同构机队或混合但不摊平）要么架次/能耗更差，要么仍留下时限违规。</w:t>
      </w:r>
    </w:p>
    <w:bookmarkStart w:id="153" w:name="tab:q2_tradeoff"/>
    <w:p>
      <w:pPr>
        <w:pStyle w:val="TableCaption"/>
      </w:pPr>
      <w:r>
        <w:rPr>
          <w:rFonts w:hint="eastAsia"/>
        </w:rPr>
        <w:t xml:space="preserve">问题二候选机队的四目标对比</w:t>
      </w:r>
    </w:p>
    <w:tbl>
      <w:tblPr>
        <w:tblStyle w:val="Table"/>
        <w:tblW w:type="auto" w:w="0"/>
        <w:tblLook w:firstRow="1" w:lastRow="0" w:firstColumn="0" w:lastColumn="0" w:noHBand="0" w:noVBand="0" w:val="0020"/>
        <w:tblCaption w:val="问题二候选机队的四目标对比"/>
      </w:tblPr>
      <w:tblGrid>
        <w:gridCol w:w="990"/>
        <w:gridCol w:w="990"/>
        <w:gridCol w:w="990"/>
        <w:gridCol w:w="990"/>
        <w:gridCol w:w="990"/>
        <w:gridCol w:w="990"/>
        <w:gridCol w:w="990"/>
        <w:gridCol w:w="990"/>
      </w:tblGrid>
      <w:tr>
        <w:trPr>
          <w:tblHeader w:val="on"/>
        </w:trPr>
        <w:tc>
          <w:tcPr/>
          <w:p>
            <w:pPr>
              <w:pStyle w:val="Compact"/>
              <w:jc w:val="left"/>
            </w:pPr>
            <w:r>
              <w:rPr>
                <w:rFonts w:hint="eastAsia"/>
              </w:rPr>
              <w:t xml:space="preserve">候选机队</w:t>
            </w:r>
          </w:p>
        </w:tc>
        <w:tc>
          <w:tcPr/>
          <w:p>
            <w:pPr>
              <w:pStyle w:val="Compact"/>
              <w:jc w:val="center"/>
            </w:pPr>
            <w:r>
              <w:rPr>
                <w:rFonts w:hint="eastAsia"/>
              </w:rPr>
              <w:t xml:space="preserve">架次数</w:t>
            </w:r>
          </w:p>
        </w:tc>
        <w:tc>
          <w:tcPr/>
          <w:p>
            <w:pPr>
              <w:pStyle w:val="Compact"/>
              <w:jc w:val="center"/>
            </w:pPr>
            <w:r>
              <w:rPr>
                <w:rFonts w:hint="eastAsia"/>
              </w:rPr>
              <w:t xml:space="preserve">总能耗/kWh</w:t>
            </w:r>
          </w:p>
        </w:tc>
        <w:tc>
          <w:tcPr/>
          <w:p>
            <w:pPr>
              <w:pStyle w:val="Compact"/>
              <w:jc w:val="center"/>
            </w:pPr>
            <w:r>
              <w:rPr>
                <w:rFonts w:hint="eastAsia"/>
              </w:rPr>
              <w:t xml:space="preserve">完工时间/h</w:t>
            </w:r>
          </w:p>
        </w:tc>
        <w:tc>
          <w:tcPr/>
          <w:p>
            <w:pPr>
              <w:pStyle w:val="Compact"/>
              <w:jc w:val="center"/>
            </w:pPr>
            <w:r>
              <w:rPr>
                <w:rFonts w:hint="eastAsia"/>
              </w:rPr>
              <w:t xml:space="preserve">期望准时率</w:t>
            </w:r>
          </w:p>
        </w:tc>
        <w:tc>
          <w:tcPr/>
          <w:p>
            <w:pPr>
              <w:pStyle w:val="Compact"/>
              <w:jc w:val="center"/>
            </w:pPr>
            <w:r>
              <w:rPr>
                <w:rFonts w:hint="eastAsia"/>
              </w:rPr>
              <w:t xml:space="preserve">首批违规/箱</w:t>
            </w:r>
          </w:p>
        </w:tc>
        <w:tc>
          <w:tcPr/>
          <w:p>
            <w:pPr>
              <w:pStyle w:val="Compact"/>
              <w:jc w:val="center"/>
            </w:pPr>
            <w:r>
              <w:rPr>
                <w:rFonts w:hint="eastAsia"/>
              </w:rPr>
              <w:t xml:space="preserve">期望违规/箱</w:t>
            </w:r>
          </w:p>
        </w:tc>
        <w:tc>
          <w:tcPr/>
          <w:p>
            <w:pPr>
              <w:pStyle w:val="Compact"/>
              <w:jc w:val="center"/>
            </w:pPr>
            <w:r>
              <w:rPr>
                <w:rFonts w:hint="eastAsia"/>
              </w:rPr>
              <w:t xml:space="preserve">综合得分</w:t>
            </w:r>
          </w:p>
        </w:tc>
      </w:tr>
      <w:tr>
        <w:tc>
          <w:tcPr/>
          <w:p>
            <w:pPr>
              <w:pStyle w:val="Compact"/>
              <w:jc w:val="left"/>
            </w:pPr>
            <w:r>
              <w:rPr>
                <w:rFonts w:hint="eastAsia"/>
              </w:rPr>
              <w:t xml:space="preserve">同构</w:t>
            </w:r>
            <w:r>
              <w:t xml:space="preserve"> C </w:t>
            </w:r>
            <w:r>
              <w:rPr>
                <w:rFonts w:hint="eastAsia"/>
              </w:rPr>
              <w:t xml:space="preserve">型</w:t>
            </w:r>
          </w:p>
        </w:tc>
        <w:tc>
          <w:tcPr/>
          <w:p>
            <w:pPr>
              <w:pStyle w:val="Compact"/>
              <w:jc w:val="center"/>
            </w:pPr>
            <w:r>
              <w:t xml:space="preserve">14</w:t>
            </w:r>
          </w:p>
        </w:tc>
        <w:tc>
          <w:tcPr/>
          <w:p>
            <w:pPr>
              <w:pStyle w:val="Compact"/>
              <w:jc w:val="center"/>
            </w:pPr>
            <w:r>
              <w:t xml:space="preserve">77.94</w:t>
            </w:r>
          </w:p>
        </w:tc>
        <w:tc>
          <w:tcPr/>
          <w:p>
            <w:pPr>
              <w:pStyle w:val="Compact"/>
              <w:jc w:val="center"/>
            </w:pPr>
            <w:r>
              <w:t xml:space="preserve">5.32</w:t>
            </w:r>
          </w:p>
        </w:tc>
        <w:tc>
          <w:tcPr/>
          <w:p>
            <w:pPr>
              <w:pStyle w:val="Compact"/>
              <w:jc w:val="center"/>
            </w:pPr>
            <w:r>
              <w:t xml:space="preserve">62.5%</w:t>
            </w:r>
          </w:p>
        </w:tc>
        <w:tc>
          <w:tcPr/>
          <w:p>
            <w:pPr>
              <w:pStyle w:val="Compact"/>
              <w:jc w:val="center"/>
            </w:pPr>
            <w:r>
              <w:t xml:space="preserve">12</w:t>
            </w:r>
          </w:p>
        </w:tc>
        <w:tc>
          <w:tcPr/>
          <w:p>
            <w:pPr>
              <w:pStyle w:val="Compact"/>
              <w:jc w:val="center"/>
            </w:pPr>
            <w:r>
              <w:t xml:space="preserve">30</w:t>
            </w:r>
          </w:p>
        </w:tc>
        <w:tc>
          <w:tcPr/>
          <w:p>
            <w:pPr>
              <w:pStyle w:val="Compact"/>
              <w:jc w:val="center"/>
            </w:pPr>
            <w:r>
              <w:t xml:space="preserve">523.2</w:t>
            </w:r>
          </w:p>
        </w:tc>
      </w:tr>
      <w:tr>
        <w:tc>
          <w:tcPr/>
          <w:p>
            <w:pPr>
              <w:pStyle w:val="Compact"/>
              <w:jc w:val="left"/>
            </w:pPr>
            <w:r>
              <w:rPr>
                <w:rFonts w:hint="eastAsia"/>
              </w:rPr>
              <w:t xml:space="preserve">同构</w:t>
            </w:r>
            <w:r>
              <w:t xml:space="preserve"> B </w:t>
            </w:r>
            <w:r>
              <w:rPr>
                <w:rFonts w:hint="eastAsia"/>
              </w:rPr>
              <w:t xml:space="preserve">型</w:t>
            </w:r>
          </w:p>
        </w:tc>
        <w:tc>
          <w:tcPr/>
          <w:p>
            <w:pPr>
              <w:pStyle w:val="Compact"/>
              <w:jc w:val="center"/>
            </w:pPr>
            <w:r>
              <w:t xml:space="preserve">33</w:t>
            </w:r>
          </w:p>
        </w:tc>
        <w:tc>
          <w:tcPr/>
          <w:p>
            <w:pPr>
              <w:pStyle w:val="Compact"/>
              <w:jc w:val="center"/>
            </w:pPr>
            <w:r>
              <w:t xml:space="preserve">80.50</w:t>
            </w:r>
          </w:p>
        </w:tc>
        <w:tc>
          <w:tcPr/>
          <w:p>
            <w:pPr>
              <w:pStyle w:val="Compact"/>
              <w:jc w:val="center"/>
            </w:pPr>
            <w:r>
              <w:t xml:space="preserve">9.56</w:t>
            </w:r>
          </w:p>
        </w:tc>
        <w:tc>
          <w:tcPr/>
          <w:p>
            <w:pPr>
              <w:pStyle w:val="Compact"/>
              <w:jc w:val="center"/>
            </w:pPr>
            <w:r>
              <w:t xml:space="preserve">38.8%</w:t>
            </w:r>
          </w:p>
        </w:tc>
        <w:tc>
          <w:tcPr/>
          <w:p>
            <w:pPr>
              <w:pStyle w:val="Compact"/>
              <w:jc w:val="center"/>
            </w:pPr>
            <w:r>
              <w:t xml:space="preserve">19</w:t>
            </w:r>
          </w:p>
        </w:tc>
        <w:tc>
          <w:tcPr/>
          <w:p>
            <w:pPr>
              <w:pStyle w:val="Compact"/>
              <w:jc w:val="center"/>
            </w:pPr>
            <w:r>
              <w:t xml:space="preserve">49</w:t>
            </w:r>
          </w:p>
        </w:tc>
        <w:tc>
          <w:tcPr/>
          <w:p>
            <w:pPr>
              <w:pStyle w:val="Compact"/>
              <w:jc w:val="center"/>
            </w:pPr>
            <w:r>
              <w:t xml:space="preserve">1516.2</w:t>
            </w:r>
          </w:p>
        </w:tc>
      </w:tr>
      <w:tr>
        <w:tc>
          <w:tcPr/>
          <w:p>
            <w:pPr>
              <w:pStyle w:val="Compact"/>
              <w:jc w:val="left"/>
            </w:pPr>
            <w:r>
              <w:rPr>
                <w:rFonts w:hint="eastAsia"/>
              </w:rPr>
              <w:t xml:space="preserve">同构</w:t>
            </w:r>
            <w:r>
              <w:t xml:space="preserve"> A </w:t>
            </w:r>
            <w:r>
              <w:rPr>
                <w:rFonts w:hint="eastAsia"/>
              </w:rPr>
              <w:t xml:space="preserve">型</w:t>
            </w:r>
          </w:p>
        </w:tc>
        <w:tc>
          <w:tcPr/>
          <w:p>
            <w:pPr>
              <w:pStyle w:val="Compact"/>
              <w:jc w:val="center"/>
            </w:pPr>
            <w:r>
              <w:t xml:space="preserve">45</w:t>
            </w:r>
          </w:p>
        </w:tc>
        <w:tc>
          <w:tcPr/>
          <w:p>
            <w:pPr>
              <w:pStyle w:val="Compact"/>
              <w:jc w:val="center"/>
            </w:pPr>
            <w:r>
              <w:t xml:space="preserve">106.78</w:t>
            </w:r>
          </w:p>
        </w:tc>
        <w:tc>
          <w:tcPr/>
          <w:p>
            <w:pPr>
              <w:pStyle w:val="Compact"/>
              <w:jc w:val="center"/>
            </w:pPr>
            <w:r>
              <w:t xml:space="preserve">7.05</w:t>
            </w:r>
          </w:p>
        </w:tc>
        <w:tc>
          <w:tcPr/>
          <w:p>
            <w:pPr>
              <w:pStyle w:val="Compact"/>
              <w:jc w:val="center"/>
            </w:pPr>
            <w:r>
              <w:t xml:space="preserve">45.0%</w:t>
            </w:r>
          </w:p>
        </w:tc>
        <w:tc>
          <w:tcPr/>
          <w:p>
            <w:pPr>
              <w:pStyle w:val="Compact"/>
              <w:jc w:val="center"/>
            </w:pPr>
            <w:r>
              <w:t xml:space="preserve">15</w:t>
            </w:r>
          </w:p>
        </w:tc>
        <w:tc>
          <w:tcPr/>
          <w:p>
            <w:pPr>
              <w:pStyle w:val="Compact"/>
              <w:jc w:val="center"/>
            </w:pPr>
            <w:r>
              <w:t xml:space="preserve">44</w:t>
            </w:r>
          </w:p>
        </w:tc>
        <w:tc>
          <w:tcPr/>
          <w:p>
            <w:pPr>
              <w:pStyle w:val="Compact"/>
              <w:jc w:val="center"/>
            </w:pPr>
            <w:r>
              <w:t xml:space="preserve">962.3</w:t>
            </w:r>
          </w:p>
        </w:tc>
      </w:tr>
      <w:tr>
        <w:tc>
          <w:tcPr/>
          <w:p>
            <w:pPr>
              <w:pStyle w:val="Compact"/>
              <w:jc w:val="left"/>
            </w:pPr>
            <w:r>
              <w:rPr>
                <w:rFonts w:hint="eastAsia"/>
              </w:rPr>
              <w:t xml:space="preserve">混合-大机型优先</w:t>
            </w:r>
          </w:p>
        </w:tc>
        <w:tc>
          <w:tcPr/>
          <w:p>
            <w:pPr>
              <w:pStyle w:val="Compact"/>
              <w:jc w:val="center"/>
            </w:pPr>
            <w:r>
              <w:t xml:space="preserve">28</w:t>
            </w:r>
          </w:p>
        </w:tc>
        <w:tc>
          <w:tcPr/>
          <w:p>
            <w:pPr>
              <w:pStyle w:val="Compact"/>
              <w:jc w:val="center"/>
            </w:pPr>
            <w:r>
              <w:t xml:space="preserve">78.98</w:t>
            </w:r>
          </w:p>
        </w:tc>
        <w:tc>
          <w:tcPr/>
          <w:p>
            <w:pPr>
              <w:pStyle w:val="Compact"/>
              <w:jc w:val="center"/>
            </w:pPr>
            <w:r>
              <w:t xml:space="preserve">4.88</w:t>
            </w:r>
          </w:p>
        </w:tc>
        <w:tc>
          <w:tcPr/>
          <w:p>
            <w:pPr>
              <w:pStyle w:val="Compact"/>
              <w:jc w:val="center"/>
            </w:pPr>
            <w:r>
              <w:t xml:space="preserve">91.2%</w:t>
            </w:r>
          </w:p>
        </w:tc>
        <w:tc>
          <w:tcPr/>
          <w:p>
            <w:pPr>
              <w:pStyle w:val="Compact"/>
              <w:jc w:val="center"/>
            </w:pPr>
            <w:r>
              <w:t xml:space="preserve">0</w:t>
            </w:r>
          </w:p>
        </w:tc>
        <w:tc>
          <w:tcPr/>
          <w:p>
            <w:pPr>
              <w:pStyle w:val="Compact"/>
              <w:jc w:val="center"/>
            </w:pPr>
            <w:r>
              <w:t xml:space="preserve">7</w:t>
            </w:r>
          </w:p>
        </w:tc>
        <w:tc>
          <w:tcPr/>
          <w:p>
            <w:pPr>
              <w:pStyle w:val="Compact"/>
              <w:jc w:val="center"/>
            </w:pPr>
            <w:r>
              <w:t xml:space="preserve">106.2</w:t>
            </w:r>
          </w:p>
        </w:tc>
      </w:tr>
      <w:tr>
        <w:tc>
          <w:tcPr/>
          <w:p>
            <w:pPr>
              <w:pStyle w:val="Compact"/>
              <w:jc w:val="left"/>
            </w:pPr>
            <w:r>
              <w:rPr>
                <w:rFonts w:hint="eastAsia"/>
              </w:rPr>
              <w:t xml:space="preserve">混合-小机型优先</w:t>
            </w:r>
          </w:p>
        </w:tc>
        <w:tc>
          <w:tcPr/>
          <w:p>
            <w:pPr>
              <w:pStyle w:val="Compact"/>
              <w:jc w:val="center"/>
            </w:pPr>
            <w:r>
              <w:t xml:space="preserve">31</w:t>
            </w:r>
          </w:p>
        </w:tc>
        <w:tc>
          <w:tcPr/>
          <w:p>
            <w:pPr>
              <w:pStyle w:val="Compact"/>
              <w:jc w:val="center"/>
            </w:pPr>
            <w:r>
              <w:t xml:space="preserve">83.83</w:t>
            </w:r>
          </w:p>
        </w:tc>
        <w:tc>
          <w:tcPr/>
          <w:p>
            <w:pPr>
              <w:pStyle w:val="Compact"/>
              <w:jc w:val="center"/>
            </w:pPr>
            <w:r>
              <w:t xml:space="preserve">5.51</w:t>
            </w:r>
          </w:p>
        </w:tc>
        <w:tc>
          <w:tcPr/>
          <w:p>
            <w:pPr>
              <w:pStyle w:val="Compact"/>
              <w:jc w:val="center"/>
            </w:pPr>
            <w:r>
              <w:t xml:space="preserve">82.5%</w:t>
            </w:r>
          </w:p>
        </w:tc>
        <w:tc>
          <w:tcPr/>
          <w:p>
            <w:pPr>
              <w:pStyle w:val="Compact"/>
              <w:jc w:val="center"/>
            </w:pPr>
            <w:r>
              <w:t xml:space="preserve">2</w:t>
            </w:r>
          </w:p>
        </w:tc>
        <w:tc>
          <w:tcPr/>
          <w:p>
            <w:pPr>
              <w:pStyle w:val="Compact"/>
              <w:jc w:val="center"/>
            </w:pPr>
            <w:r>
              <w:t xml:space="preserve">14</w:t>
            </w:r>
          </w:p>
        </w:tc>
        <w:tc>
          <w:tcPr/>
          <w:p>
            <w:pPr>
              <w:pStyle w:val="Compact"/>
              <w:jc w:val="center"/>
            </w:pPr>
            <w:r>
              <w:t xml:space="preserve">173.6</w:t>
            </w:r>
          </w:p>
        </w:tc>
      </w:tr>
      <w:tr>
        <w:tc>
          <w:tcPr/>
          <w:p>
            <w:pPr>
              <w:pStyle w:val="Compact"/>
              <w:jc w:val="left"/>
            </w:pPr>
            <w:r>
              <w:rPr>
                <w:rFonts w:hint="eastAsia"/>
                <w:b/>
                <w:bCs/>
              </w:rPr>
              <w:t xml:space="preserve">混合-机队摊平</w:t>
            </w:r>
          </w:p>
        </w:tc>
        <w:tc>
          <w:tcPr/>
          <w:p>
            <w:pPr>
              <w:pStyle w:val="Compact"/>
              <w:jc w:val="center"/>
            </w:pPr>
            <w:r>
              <w:rPr>
                <w:b/>
                <w:bCs/>
              </w:rPr>
              <w:t xml:space="preserve">25</w:t>
            </w:r>
          </w:p>
        </w:tc>
        <w:tc>
          <w:tcPr/>
          <w:p>
            <w:pPr>
              <w:pStyle w:val="Compact"/>
              <w:jc w:val="center"/>
            </w:pPr>
            <w:r>
              <w:rPr>
                <w:b/>
                <w:bCs/>
              </w:rPr>
              <w:t xml:space="preserve">77.30</w:t>
            </w:r>
          </w:p>
        </w:tc>
        <w:tc>
          <w:tcPr/>
          <w:p>
            <w:pPr>
              <w:pStyle w:val="Compact"/>
              <w:jc w:val="center"/>
            </w:pPr>
            <w:r>
              <w:rPr>
                <w:b/>
                <w:bCs/>
              </w:rPr>
              <w:t xml:space="preserve">3.02</w:t>
            </w:r>
          </w:p>
        </w:tc>
        <w:tc>
          <w:tcPr/>
          <w:p>
            <w:pPr>
              <w:pStyle w:val="Compact"/>
              <w:jc w:val="center"/>
            </w:pPr>
            <w:r>
              <w:rPr>
                <w:b/>
                <w:bCs/>
              </w:rPr>
              <w:t xml:space="preserve">100.0%</w:t>
            </w:r>
          </w:p>
        </w:tc>
        <w:tc>
          <w:tcPr/>
          <w:p>
            <w:pPr>
              <w:pStyle w:val="Compact"/>
              <w:jc w:val="center"/>
            </w:pPr>
            <w:r>
              <w:rPr>
                <w:b/>
                <w:bCs/>
              </w:rPr>
              <w:t xml:space="preserve">0</w:t>
            </w:r>
          </w:p>
        </w:tc>
        <w:tc>
          <w:tcPr/>
          <w:p>
            <w:pPr>
              <w:pStyle w:val="Compact"/>
              <w:jc w:val="center"/>
            </w:pPr>
            <w:r>
              <w:rPr>
                <w:b/>
                <w:bCs/>
              </w:rPr>
              <w:t xml:space="preserve">0</w:t>
            </w:r>
          </w:p>
        </w:tc>
        <w:tc>
          <w:tcPr/>
          <w:p>
            <w:pPr>
              <w:pStyle w:val="Compact"/>
              <w:jc w:val="center"/>
            </w:pPr>
            <w:r>
              <w:rPr>
                <w:b/>
                <w:bCs/>
              </w:rPr>
              <w:t xml:space="preserve">79.3</w:t>
            </w:r>
          </w:p>
        </w:tc>
      </w:tr>
    </w:tbl>
    <w:bookmarkEnd w:id="153"/>
    <w:p>
      <w:pPr>
        <w:pStyle w:val="BodyText"/>
      </w:pPr>
      <w:r>
        <w:rPr>
          <w:rFonts w:hint="eastAsia"/>
        </w:rPr>
        <w:t xml:space="preserve">由表</w:t>
      </w:r>
      <w:r>
        <w:t xml:space="preserve"> </w:t>
      </w:r>
      <w:hyperlink w:anchor="tab:q2_tradeoff">
        <w:r>
          <w:rPr>
            <w:rStyle w:val="Hyperlink"/>
          </w:rPr>
          <w:t xml:space="preserve">7</w:t>
        </w:r>
      </w:hyperlink>
      <w:r>
        <w:t xml:space="preserve"> </w:t>
      </w:r>
      <w:r>
        <w:rPr>
          <w:rFonts w:hint="eastAsia"/>
        </w:rPr>
        <w:t xml:space="preserve">可见，</w:t>
      </w:r>
      <w:r>
        <w:rPr>
          <w:rFonts w:hint="eastAsia"/>
          <w:b/>
          <w:bCs/>
        </w:rPr>
        <w:t xml:space="preserve">四个目标之间不存在单一最优</w:t>
      </w:r>
      <w:r>
        <w:rPr>
          <w:rFonts w:hint="eastAsia"/>
        </w:rPr>
        <w:t xml:space="preserve">：同构</w:t>
      </w:r>
      <w:r>
        <w:t xml:space="preserve"> C </w:t>
      </w:r>
      <w:r>
        <w:rPr>
          <w:rFonts w:hint="eastAsia"/>
        </w:rPr>
        <w:t xml:space="preserve">型方案的架次数最少（14）、能耗最低（77.94</w:t>
      </w:r>
      <w:r>
        <w:t xml:space="preserve"> </w:t>
      </w:r>
      <w:r>
        <w:rPr>
          <w:rFonts w:hint="eastAsia"/>
        </w:rPr>
        <w:t xml:space="preserve">kWh），代价是完工时间长达</w:t>
      </w:r>
      <w:r>
        <w:t xml:space="preserve"> 5.32 </w:t>
      </w:r>
      <w:r>
        <w:rPr>
          <w:rFonts w:hint="eastAsia"/>
        </w:rPr>
        <w:t xml:space="preserve">h、准时率只有</w:t>
      </w:r>
      <w:r>
        <w:t xml:space="preserve"> </w:t>
      </w:r>
      <w:r>
        <w:rPr>
          <w:rFonts w:hint="eastAsia"/>
        </w:rPr>
        <w:t xml:space="preserve">62.5%——它用</w:t>
      </w:r>
      <w:r>
        <w:rPr>
          <w:rFonts w:hint="eastAsia"/>
        </w:rPr>
        <w:t xml:space="preserve">“少而长”</w:t>
      </w:r>
      <w:r>
        <w:rPr>
          <w:rFonts w:hint="eastAsia"/>
        </w:rPr>
        <w:t xml:space="preserve">的</w:t>
      </w:r>
      <w:r>
        <w:t xml:space="preserve"> C </w:t>
      </w:r>
      <w:r>
        <w:rPr>
          <w:rFonts w:hint="eastAsia"/>
        </w:rPr>
        <w:t xml:space="preserve">型串飞换来了能耗最优，却把并行度压缩到</w:t>
      </w:r>
      <w:r>
        <w:t xml:space="preserve"> </w:t>
      </w:r>
      <w:r>
        <w:rPr>
          <w:rFonts w:hint="eastAsia"/>
        </w:rPr>
        <w:t xml:space="preserve">1/4；同构</w:t>
      </w:r>
      <w:r>
        <w:t xml:space="preserve"> A </w:t>
      </w:r>
      <w:r>
        <w:rPr>
          <w:rFonts w:hint="eastAsia"/>
        </w:rPr>
        <w:t xml:space="preserve">型与</w:t>
      </w:r>
      <w:r>
        <w:t xml:space="preserve"> B </w:t>
      </w:r>
      <w:r>
        <w:rPr>
          <w:rFonts w:hint="eastAsia"/>
        </w:rPr>
        <w:t xml:space="preserve">型则走向另一个极端，架次数分别膨胀到</w:t>
      </w:r>
      <w:r>
        <w:t xml:space="preserve"> 45 </w:t>
      </w:r>
      <w:r>
        <w:rPr>
          <w:rFonts w:hint="eastAsia"/>
        </w:rPr>
        <w:t xml:space="preserve">与</w:t>
      </w:r>
      <w:r>
        <w:t xml:space="preserve"> </w:t>
      </w:r>
      <w:r>
        <w:rPr>
          <w:rFonts w:hint="eastAsia"/>
        </w:rPr>
        <w:t xml:space="preserve">33，能耗与完工时间同时恶化。本文方案与同构</w:t>
      </w:r>
      <w:r>
        <w:t xml:space="preserve"> C </w:t>
      </w:r>
      <w:r>
        <w:rPr>
          <w:rFonts w:hint="eastAsia"/>
        </w:rPr>
        <w:t xml:space="preserve">型方案相比，架次数多</w:t>
      </w:r>
      <w:r>
        <w:t xml:space="preserve"> </w:t>
      </w:r>
      <w:r>
        <w:rPr>
          <w:b/>
          <w:bCs/>
        </w:rPr>
        <w:t xml:space="preserve">11 </w:t>
      </w:r>
      <w:r>
        <w:rPr>
          <w:rFonts w:hint="eastAsia"/>
          <w:b/>
          <w:bCs/>
        </w:rPr>
        <w:t xml:space="preserve">个</w:t>
      </w:r>
      <w:r>
        <w:rPr>
          <w:rFonts w:hint="eastAsia"/>
        </w:rPr>
        <w:t xml:space="preserve">（25</w:t>
      </w:r>
      <w:r>
        <w:t xml:space="preserve"> vs </w:t>
      </w:r>
      <w:r>
        <w:rPr>
          <w:rFonts w:hint="eastAsia"/>
        </w:rPr>
        <w:t xml:space="preserve">14），但能耗反而</w:t>
      </w:r>
      <w:r>
        <w:rPr>
          <w:rFonts w:hint="eastAsia"/>
          <w:b/>
          <w:bCs/>
        </w:rPr>
        <w:t xml:space="preserve">略低</w:t>
      </w:r>
      <w:r>
        <w:rPr>
          <w:rFonts w:hint="eastAsia"/>
        </w:rPr>
        <w:t xml:space="preserve">（77.30</w:t>
      </w:r>
      <w:r>
        <w:t xml:space="preserve"> vs 77.94 </w:t>
      </w:r>
      <w:r>
        <w:rPr>
          <w:rFonts w:hint="eastAsia"/>
        </w:rPr>
        <w:t xml:space="preserve">kWh，</w:t>
      </w:r>
      <m:oMath>
        <m:r>
          <m:rPr>
            <m:sty m:val="p"/>
          </m:rPr>
          <m:t>−</m:t>
        </m:r>
        <m:r>
          <m:t>0.8</m:t>
        </m:r>
        <m:r>
          <m:rPr>
            <m:sty m:val="p"/>
          </m:rPr>
          <m:t>%</m:t>
        </m:r>
      </m:oMath>
      <w:r>
        <w:rPr>
          <w:rFonts w:hint="eastAsia"/>
        </w:rPr>
        <w:t xml:space="preserve">），换回的是</w:t>
      </w:r>
      <w:r>
        <w:rPr>
          <w:rFonts w:hint="eastAsia"/>
          <w:b/>
          <w:bCs/>
        </w:rPr>
        <w:t xml:space="preserve">完工时间下降</w:t>
      </w:r>
      <w:r>
        <w:rPr>
          <w:b/>
          <w:bCs/>
        </w:rPr>
        <w:t xml:space="preserve"> 43%</w:t>
      </w:r>
      <w:r>
        <w:rPr>
          <w:rFonts w:hint="eastAsia"/>
        </w:rPr>
        <w:t xml:space="preserve">（5.32</w:t>
      </w:r>
      <w:r>
        <w:t xml:space="preserve"> h</w:t>
      </w:r>
      <w:r>
        <w:t xml:space="preserve"> </w:t>
      </w:r>
      <m:oMath>
        <m:r>
          <m:rPr>
            <m:sty m:val="p"/>
          </m:rPr>
          <m:t>→</m:t>
        </m:r>
      </m:oMath>
      <w:r>
        <w:t xml:space="preserve"> </w:t>
      </w:r>
      <w:r>
        <w:t xml:space="preserve">3.02 </w:t>
      </w:r>
      <w:r>
        <w:rPr>
          <w:rFonts w:hint="eastAsia"/>
        </w:rPr>
        <w:t xml:space="preserve">h）与</w:t>
      </w:r>
      <w:r>
        <w:rPr>
          <w:rFonts w:hint="eastAsia"/>
          <w:b/>
          <w:bCs/>
        </w:rPr>
        <w:t xml:space="preserve">期望送达准时率提升</w:t>
      </w:r>
      <w:r>
        <w:rPr>
          <w:b/>
          <w:bCs/>
        </w:rPr>
        <w:t xml:space="preserve"> 37.5 </w:t>
      </w:r>
      <w:r>
        <w:rPr>
          <w:rFonts w:hint="eastAsia"/>
          <w:b/>
          <w:bCs/>
        </w:rPr>
        <w:t xml:space="preserve">个百分点</w:t>
      </w:r>
      <w:r>
        <w:rPr>
          <w:rFonts w:hint="eastAsia"/>
        </w:rPr>
        <w:t xml:space="preserve">（62.5%</w:t>
      </w:r>
      <w:r>
        <w:t xml:space="preserve"> </w:t>
      </w:r>
      <m:oMath>
        <m:r>
          <m:rPr>
            <m:sty m:val="p"/>
          </m:rPr>
          <m:t>→</m:t>
        </m:r>
      </m:oMath>
      <w:r>
        <w:t xml:space="preserve"> </w:t>
      </w:r>
      <w:r>
        <w:rPr>
          <w:rFonts w:hint="eastAsia"/>
        </w:rPr>
        <w:t xml:space="preserve">100.0%）；与本文上一版</w:t>
      </w:r>
      <w:r>
        <w:t xml:space="preserve"> 28 </w:t>
      </w:r>
      <w:r>
        <w:rPr>
          <w:rFonts w:hint="eastAsia"/>
        </w:rPr>
        <w:t xml:space="preserve">架次方案相比，则是在</w:t>
      </w:r>
      <w:r>
        <w:rPr>
          <w:rFonts w:hint="eastAsia"/>
          <w:b/>
          <w:bCs/>
        </w:rPr>
        <w:t xml:space="preserve">架次数</w:t>
      </w:r>
      <w:r>
        <w:rPr>
          <w:rFonts w:hint="eastAsia"/>
        </w:rPr>
        <w:t xml:space="preserve">（</w:t>
      </w:r>
      <m:oMath>
        <m:r>
          <m:rPr>
            <m:sty m:val="p"/>
          </m:rPr>
          <m:t>−</m:t>
        </m:r>
        <m:r>
          <m:t>10.7</m:t>
        </m:r>
        <m:r>
          <m:rPr>
            <m:sty m:val="p"/>
          </m:rPr>
          <m:t>%</m:t>
        </m:r>
      </m:oMath>
      <w:r>
        <w:rPr>
          <w:rFonts w:hint="eastAsia"/>
        </w:rPr>
        <w:t xml:space="preserve">）与</w:t>
      </w:r>
      <w:r>
        <w:rPr>
          <w:rFonts w:hint="eastAsia"/>
          <w:b/>
          <w:bCs/>
        </w:rPr>
        <w:t xml:space="preserve">能耗</w:t>
      </w:r>
      <w:r>
        <w:rPr>
          <w:rFonts w:hint="eastAsia"/>
        </w:rPr>
        <w:t xml:space="preserve">（</w:t>
      </w:r>
      <m:oMath>
        <m:r>
          <m:rPr>
            <m:sty m:val="p"/>
          </m:rPr>
          <m:t>−</m:t>
        </m:r>
        <m:r>
          <m:t>6.1</m:t>
        </m:r>
        <m:r>
          <m:rPr>
            <m:sty m:val="p"/>
          </m:rPr>
          <m:t>%</m:t>
        </m:r>
      </m:oMath>
      <w:r>
        <w:rPr>
          <w:rFonts w:hint="eastAsia"/>
        </w:rPr>
        <w:t xml:space="preserve">）上同时改善，仅以完工时间</w:t>
      </w:r>
      <w:r>
        <w:t xml:space="preserve"> </w:t>
      </w:r>
      <m:oMath>
        <m:r>
          <m:rPr>
            <m:sty m:val="p"/>
          </m:rPr>
          <m:t>+</m:t>
        </m:r>
        <m:r>
          <m:t>0.57</m:t>
        </m:r>
      </m:oMath>
      <w:r>
        <w:t xml:space="preserve"> h </w:t>
      </w:r>
      <w:r>
        <w:rPr>
          <w:rFonts w:hint="eastAsia"/>
        </w:rPr>
        <w:t xml:space="preserve">为代价。在</w:t>
      </w:r>
      <w:r>
        <w:rPr>
          <w:rFonts w:hint="eastAsia"/>
        </w:rPr>
        <w:t xml:space="preserve">“及时性</w:t>
      </w:r>
      <w:r>
        <w:t xml:space="preserve"> </w:t>
      </w:r>
      <m:oMath>
        <m:r>
          <m:rPr>
            <m:sty m:val="p"/>
          </m:rPr>
          <m:t>&gt;</m:t>
        </m:r>
      </m:oMath>
      <w:r>
        <w:t xml:space="preserve"> </w:t>
      </w:r>
      <w:r>
        <w:rPr>
          <w:rFonts w:hint="eastAsia"/>
        </w:rPr>
        <w:t xml:space="preserve">架次数</w:t>
      </w:r>
      <w:r>
        <w:t xml:space="preserve"> </w:t>
      </w:r>
      <m:oMath>
        <m:r>
          <m:rPr>
            <m:sty m:val="p"/>
          </m:rPr>
          <m:t>&gt;</m:t>
        </m:r>
      </m:oMath>
      <w:r>
        <w:t xml:space="preserve"> </w:t>
      </w:r>
      <w:r>
        <w:rPr>
          <w:rFonts w:hint="eastAsia"/>
        </w:rPr>
        <w:t xml:space="preserve">能耗”</w:t>
      </w:r>
      <w:r>
        <w:rPr>
          <w:rFonts w:hint="eastAsia"/>
        </w:rPr>
        <w:t xml:space="preserve">的字典序目标下，这笔交换显然划算；而</w:t>
      </w:r>
      <w:r>
        <w:rPr>
          <w:rFonts w:hint="eastAsia"/>
        </w:rPr>
        <w:t xml:space="preserve">“混合-大机型优先”</w:t>
      </w:r>
      <w:r>
        <w:rPr>
          <w:rFonts w:hint="eastAsia"/>
        </w:rPr>
        <w:t xml:space="preserve">与</w:t>
      </w:r>
      <w:r>
        <w:rPr>
          <w:rFonts w:hint="eastAsia"/>
        </w:rPr>
        <w:t xml:space="preserve">“混合-小机型优先”</w:t>
      </w:r>
      <w:r>
        <w:rPr>
          <w:rFonts w:hint="eastAsia"/>
        </w:rPr>
        <w:t xml:space="preserve">两个对照方案仍分别留下</w:t>
      </w:r>
      <w:r>
        <w:t xml:space="preserve"> 7 </w:t>
      </w:r>
      <w:r>
        <w:rPr>
          <w:rFonts w:hint="eastAsia"/>
        </w:rPr>
        <w:t xml:space="preserve">箱与</w:t>
      </w:r>
      <w:r>
        <w:t xml:space="preserve"> 14 </w:t>
      </w:r>
      <w:r>
        <w:rPr>
          <w:rFonts w:hint="eastAsia"/>
        </w:rPr>
        <w:t xml:space="preserve">箱期望违规（见表</w:t>
      </w:r>
      <w:r>
        <w:t xml:space="preserve"> </w:t>
      </w:r>
      <w:hyperlink w:anchor="tab:q2_tradeoff">
        <w:r>
          <w:rPr>
            <w:rStyle w:val="Hyperlink"/>
          </w:rPr>
          <w:t xml:space="preserve">7</w:t>
        </w:r>
      </w:hyperlink>
      <w:r>
        <w:rPr>
          <w:rFonts w:hint="eastAsia"/>
        </w:rPr>
        <w:t xml:space="preserve">），说明</w:t>
      </w:r>
      <w:r>
        <w:rPr>
          <w:rFonts w:hint="eastAsia"/>
          <w:b/>
          <w:bCs/>
        </w:rPr>
        <w:t xml:space="preserve">混合只是必要条件，</w:t>
      </w:r>
      <w:r>
        <w:rPr>
          <w:rFonts w:hint="eastAsia"/>
          <w:b/>
          <w:bCs/>
        </w:rPr>
        <w:t xml:space="preserve">“把首波名额在机队槽位上摊平”</w:t>
      </w:r>
      <w:r>
        <w:rPr>
          <w:rFonts w:hint="eastAsia"/>
          <w:b/>
          <w:bCs/>
        </w:rPr>
        <w:t xml:space="preserve">才是消除违规的充分条件</w:t>
      </w:r>
      <w:r>
        <w:t xml:space="preserve">。</w:t>
      </w:r>
    </w:p>
    <w:p>
      <w:pPr>
        <w:pStyle w:val="BodyText"/>
      </w:pPr>
      <w:r>
        <w:rPr>
          <w:rFonts w:hint="eastAsia"/>
        </w:rPr>
        <w:t xml:space="preserve">从下界看：单轮机队容量为</w:t>
      </w:r>
      <w:r>
        <w:t xml:space="preserve"> </w:t>
      </w:r>
      <w:r>
        <w:rPr>
          <w:b/>
          <w:bCs/>
        </w:rPr>
        <w:t xml:space="preserve">320 kg / 0.886 m</w:t>
      </w:r>
      <m:oMath>
        <m:sSup>
          <m:e>
            <m:r>
              <m:t>​</m:t>
            </m:r>
          </m:e>
          <m:sup>
            <m:r>
              <m:t>3</m:t>
            </m:r>
          </m:sup>
        </m:sSup>
      </m:oMath>
      <w:r>
        <w:rPr>
          <w:rFonts w:hint="eastAsia"/>
        </w:rPr>
        <w:t xml:space="preserve">（A</w:t>
      </w:r>
      <m:oMath>
        <m:r>
          <m:rPr>
            <m:sty m:val="p"/>
          </m:rPr>
          <m:t>×</m:t>
        </m:r>
      </m:oMath>
      <w:r>
        <w:t xml:space="preserve">4</w:t>
      </w:r>
      <w:r>
        <w:t xml:space="preserve"> </w:t>
      </w:r>
      <m:oMath>
        <m:r>
          <m:rPr>
            <m:sty m:val="p"/>
          </m:rPr>
          <m:t>+</m:t>
        </m:r>
      </m:oMath>
      <w:r>
        <w:t xml:space="preserve"> </w:t>
      </w:r>
      <w:r>
        <w:t xml:space="preserve">B</w:t>
      </w:r>
      <m:oMath>
        <m:r>
          <m:rPr>
            <m:sty m:val="p"/>
          </m:rPr>
          <m:t>×</m:t>
        </m:r>
      </m:oMath>
      <w:r>
        <w:t xml:space="preserve">2</w:t>
      </w:r>
      <w:r>
        <w:t xml:space="preserve"> </w:t>
      </w:r>
      <m:oMath>
        <m:r>
          <m:rPr>
            <m:sty m:val="p"/>
          </m:rPr>
          <m:t>+</m:t>
        </m:r>
      </m:oMath>
      <w:r>
        <w:t xml:space="preserve"> </w:t>
      </w:r>
      <w:r>
        <w:t xml:space="preserve">C</w:t>
      </w:r>
      <m:oMath>
        <m:r>
          <m:rPr>
            <m:sty m:val="p"/>
          </m:rPr>
          <m:t>×</m:t>
        </m:r>
      </m:oMath>
      <w:r>
        <w:t xml:space="preserve">2 </w:t>
      </w:r>
      <w:r>
        <w:rPr>
          <w:rFonts w:hint="eastAsia"/>
        </w:rPr>
        <w:t xml:space="preserve">全部满载），而全部需求为</w:t>
      </w:r>
      <w:r>
        <w:t xml:space="preserve"> </w:t>
      </w:r>
      <w:r>
        <w:rPr>
          <w:b/>
          <w:bCs/>
        </w:rPr>
        <w:t xml:space="preserve">758 kg / 2.011 m</w:t>
      </w:r>
      <m:oMath>
        <m:sSup>
          <m:e>
            <m:r>
              <m:t>​</m:t>
            </m:r>
          </m:e>
          <m:sup>
            <m:r>
              <m:t>3</m:t>
            </m:r>
          </m:sup>
        </m:sSup>
      </m:oMath>
      <w:r>
        <w:rPr>
          <w:rFonts w:hint="eastAsia"/>
        </w:rPr>
        <w:t xml:space="preserve">——按质量需</w:t>
      </w:r>
      <w:r>
        <w:t xml:space="preserve"> </w:t>
      </w:r>
      <m:oMath>
        <m:r>
          <m:t>758</m:t>
        </m:r>
        <m:r>
          <m:rPr>
            <m:sty m:val="p"/>
          </m:rPr>
          <m:t>/</m:t>
        </m:r>
        <m:r>
          <m:t>320</m:t>
        </m:r>
        <m:r>
          <m:rPr>
            <m:sty m:val="p"/>
          </m:rPr>
          <m:t>=</m:t>
        </m:r>
        <m:r>
          <m:t>2.37</m:t>
        </m:r>
      </m:oMath>
      <w:r>
        <w:t xml:space="preserve"> </w:t>
      </w:r>
      <w:r>
        <w:rPr>
          <w:rFonts w:hint="eastAsia"/>
        </w:rPr>
        <w:t xml:space="preserve">轮、按体积需</w:t>
      </w:r>
      <w:r>
        <w:t xml:space="preserve"> </w:t>
      </w:r>
      <m:oMath>
        <m:r>
          <m:t>2.011</m:t>
        </m:r>
        <m:r>
          <m:rPr>
            <m:sty m:val="p"/>
          </m:rPr>
          <m:t>/</m:t>
        </m:r>
        <m:r>
          <m:t>0.886</m:t>
        </m:r>
        <m:r>
          <m:rPr>
            <m:sty m:val="p"/>
          </m:rPr>
          <m:t>=</m:t>
        </m:r>
        <m:r>
          <m:t>2.27</m:t>
        </m:r>
      </m:oMath>
      <w:r>
        <w:t xml:space="preserve"> </w:t>
      </w:r>
      <w:r>
        <w:rPr>
          <w:rFonts w:hint="eastAsia"/>
        </w:rPr>
        <w:t xml:space="preserve">轮，取整后至少</w:t>
      </w:r>
      <w:r>
        <w:t xml:space="preserve"> 3 </w:t>
      </w:r>
      <w:r>
        <w:rPr>
          <w:rFonts w:hint="eastAsia"/>
        </w:rPr>
        <w:t xml:space="preserve">轮，故</w:t>
      </w:r>
      <w:r>
        <w:rPr>
          <w:rFonts w:hint="eastAsia"/>
          <w:b/>
          <w:bCs/>
        </w:rPr>
        <w:t xml:space="preserve">理论最少架次数为</w:t>
      </w:r>
      <w:r>
        <w:rPr>
          <w:b/>
          <w:bCs/>
        </w:rPr>
        <w:t xml:space="preserve"> 24</w:t>
      </w:r>
      <w:r>
        <w:rPr>
          <w:rFonts w:hint="eastAsia"/>
        </w:rPr>
        <w:t xml:space="preserve">（3</w:t>
      </w:r>
      <w:r>
        <w:t xml:space="preserve"> </w:t>
      </w:r>
      <w:r>
        <w:rPr>
          <w:rFonts w:hint="eastAsia"/>
        </w:rPr>
        <w:t xml:space="preserve">轮</w:t>
      </w:r>
      <w:r>
        <w:t xml:space="preserve"> </w:t>
      </w:r>
      <m:oMath>
        <m:r>
          <m:rPr>
            <m:sty m:val="p"/>
          </m:rPr>
          <m:t>×</m:t>
        </m:r>
      </m:oMath>
      <w:r>
        <w:t xml:space="preserve"> </w:t>
      </w:r>
      <w:r>
        <w:t xml:space="preserve">8 </w:t>
      </w:r>
      <w:r>
        <w:rPr>
          <w:rFonts w:hint="eastAsia"/>
        </w:rPr>
        <w:t xml:space="preserve">架）。本文方案的</w:t>
      </w:r>
      <w:r>
        <w:t xml:space="preserve"> </w:t>
      </w:r>
      <w:r>
        <w:rPr>
          <w:b/>
          <w:bCs/>
        </w:rPr>
        <w:t xml:space="preserve">25 </w:t>
      </w:r>
      <w:r>
        <w:rPr>
          <w:rFonts w:hint="eastAsia"/>
          <w:b/>
          <w:bCs/>
        </w:rPr>
        <w:t xml:space="preserve">个架次仅比下界多</w:t>
      </w:r>
      <w:r>
        <w:rPr>
          <w:b/>
          <w:bCs/>
        </w:rPr>
        <w:t xml:space="preserve"> 1 </w:t>
      </w:r>
      <w:r>
        <w:rPr>
          <w:rFonts w:hint="eastAsia"/>
          <w:b/>
          <w:bCs/>
        </w:rPr>
        <w:t xml:space="preserve">个</w:t>
      </w:r>
      <w:r>
        <w:rPr>
          <w:rFonts w:hint="eastAsia"/>
        </w:rPr>
        <w:t xml:space="preserve">（</w:t>
      </w:r>
      <m:oMath>
        <m:r>
          <m:rPr>
            <m:sty m:val="p"/>
          </m:rPr>
          <m:t>+</m:t>
        </m:r>
        <m:r>
          <m:t>4.2</m:t>
        </m:r>
        <m:r>
          <m:rPr>
            <m:sty m:val="p"/>
          </m:rPr>
          <m:t>%</m:t>
        </m:r>
      </m:oMath>
      <w:r>
        <w:rPr>
          <w:rFonts w:hint="eastAsia"/>
        </w:rPr>
        <w:t xml:space="preserve">）；3</w:t>
      </w:r>
      <w:r>
        <w:t xml:space="preserve"> </w:t>
      </w:r>
      <w:r>
        <w:rPr>
          <w:rFonts w:hint="eastAsia"/>
        </w:rPr>
        <w:t xml:space="preserve">轮满载容量为</w:t>
      </w:r>
      <w:r>
        <w:t xml:space="preserve"> </w:t>
      </w:r>
      <m:oMath>
        <m:r>
          <m:t>3</m:t>
        </m:r>
        <m:r>
          <m:rPr>
            <m:sty m:val="p"/>
          </m:rPr>
          <m:t>×</m:t>
        </m:r>
        <m:r>
          <m:t>320</m:t>
        </m:r>
        <m:r>
          <m:rPr>
            <m:sty m:val="p"/>
          </m:rPr>
          <m:t>=</m:t>
        </m:r>
        <m:r>
          <m:t>960</m:t>
        </m:r>
      </m:oMath>
      <w:r>
        <w:t xml:space="preserve"> kg /</w:t>
      </w:r>
      <w:r>
        <w:t xml:space="preserve"> </w:t>
      </w:r>
      <m:oMath>
        <m:r>
          <m:t>3</m:t>
        </m:r>
        <m:r>
          <m:rPr>
            <m:sty m:val="p"/>
          </m:rPr>
          <m:t>×</m:t>
        </m:r>
        <m:r>
          <m:t>0.886</m:t>
        </m:r>
        <m:r>
          <m:rPr>
            <m:sty m:val="p"/>
          </m:rPr>
          <m:t>=</m:t>
        </m:r>
        <m:r>
          <m:t>2.658</m:t>
        </m:r>
      </m:oMath>
      <w:r>
        <w:t xml:space="preserve"> m</w:t>
      </w:r>
      <m:oMath>
        <m:sSup>
          <m:e>
            <m:r>
              <m:t>​</m:t>
            </m:r>
          </m:e>
          <m:sup>
            <m:r>
              <m:t>3</m:t>
            </m:r>
          </m:sup>
        </m:sSup>
      </m:oMath>
      <w:r>
        <w:rPr>
          <w:rFonts w:hint="eastAsia"/>
        </w:rPr>
        <w:t xml:space="preserve">，对应</w:t>
      </w:r>
      <w:r>
        <w:rPr>
          <w:rFonts w:hint="eastAsia"/>
          <w:b/>
          <w:bCs/>
        </w:rPr>
        <w:t xml:space="preserve">质量装载率</w:t>
      </w:r>
      <w:r>
        <w:rPr>
          <w:b/>
          <w:bCs/>
        </w:rPr>
        <w:t xml:space="preserve"> </w:t>
      </w:r>
      <m:oMath>
        <m:r>
          <m:t>758</m:t>
        </m:r>
        <m:r>
          <m:rPr>
            <m:sty m:val="p"/>
          </m:rPr>
          <m:t>/</m:t>
        </m:r>
        <m:r>
          <m:t>960</m:t>
        </m:r>
        <m:r>
          <m:rPr>
            <m:sty m:val="p"/>
          </m:rPr>
          <m:t>=</m:t>
        </m:r>
        <m:r>
          <m:t>79</m:t>
        </m:r>
        <m:r>
          <m:rPr>
            <m:sty m:val="p"/>
          </m:rPr>
          <m:t>%</m:t>
        </m:r>
      </m:oMath>
      <w:r>
        <w:rPr>
          <w:rFonts w:hint="eastAsia"/>
          <w:b/>
          <w:bCs/>
        </w:rPr>
        <w:t xml:space="preserve">、体积装载率</w:t>
      </w:r>
      <w:r>
        <w:rPr>
          <w:b/>
          <w:bCs/>
        </w:rPr>
        <w:t xml:space="preserve"> </w:t>
      </w:r>
      <m:oMath>
        <m:r>
          <m:t>2.011</m:t>
        </m:r>
        <m:r>
          <m:rPr>
            <m:sty m:val="p"/>
          </m:rPr>
          <m:t>/</m:t>
        </m:r>
        <m:r>
          <m:t>2.658</m:t>
        </m:r>
        <m:r>
          <m:rPr>
            <m:sty m:val="p"/>
          </m:rPr>
          <m:t>=</m:t>
        </m:r>
        <m:r>
          <m:t>76</m:t>
        </m:r>
        <m:r>
          <m:rPr>
            <m:sty m:val="p"/>
          </m:rPr>
          <m:t>%</m:t>
        </m:r>
      </m:oMath>
      <w:r>
        <w:rPr>
          <w:rFonts w:hint="eastAsia"/>
        </w:rPr>
        <w:t xml:space="preserve">（上一版</w:t>
      </w:r>
      <w:r>
        <w:t xml:space="preserve"> 28 </w:t>
      </w:r>
      <w:r>
        <w:rPr>
          <w:rFonts w:hint="eastAsia"/>
        </w:rPr>
        <w:t xml:space="preserve">架次时为</w:t>
      </w:r>
      <w:r>
        <w:t xml:space="preserve"> </w:t>
      </w:r>
      <w:r>
        <w:rPr>
          <w:rFonts w:hint="eastAsia"/>
        </w:rPr>
        <w:t xml:space="preserve">71%）。需要说明的是，这一压缩</w:t>
      </w:r>
      <w:r>
        <w:rPr>
          <w:rFonts w:hint="eastAsia"/>
          <w:b/>
          <w:bCs/>
        </w:rPr>
        <w:t xml:space="preserve">并非来自放宽自加的限制</w:t>
      </w:r>
      <w:r>
        <w:rPr>
          <w:rFonts w:hint="eastAsia"/>
        </w:rPr>
        <w:t xml:space="preserve">：把单架次</w:t>
      </w:r>
      <w:r>
        <w:rPr>
          <w:rFonts w:hint="eastAsia"/>
          <w:b/>
          <w:bCs/>
        </w:rPr>
        <w:t xml:space="preserve">站数上限</w:t>
      </w:r>
      <w:r>
        <w:rPr>
          <w:rFonts w:hint="eastAsia"/>
        </w:rPr>
        <w:t xml:space="preserve">由</w:t>
      </w:r>
      <w:r>
        <w:t xml:space="preserve"> 3 </w:t>
      </w:r>
      <w:r>
        <w:rPr>
          <w:rFonts w:hint="eastAsia"/>
        </w:rPr>
        <w:t xml:space="preserve">放宽到</w:t>
      </w:r>
      <w:r>
        <w:t xml:space="preserve"> </w:t>
      </w:r>
      <w:r>
        <w:rPr>
          <w:rFonts w:hint="eastAsia"/>
        </w:rPr>
        <w:t xml:space="preserve">4、5、6，结果</w:t>
      </w:r>
      <w:r>
        <w:rPr>
          <w:rFonts w:hint="eastAsia"/>
          <w:b/>
          <w:bCs/>
        </w:rPr>
        <w:t xml:space="preserve">完全不变</w:t>
      </w:r>
      <w:r>
        <w:rPr>
          <w:rFonts w:hint="eastAsia"/>
        </w:rPr>
        <w:t xml:space="preserve">，说明站数上限并非紧约束；真正造成碎片化的是</w:t>
      </w:r>
      <w:r>
        <w:t xml:space="preserve"> </w:t>
      </w:r>
      <w:r>
        <w:rPr>
          <w:b/>
          <w:bCs/>
        </w:rPr>
        <w:t xml:space="preserve">A </w:t>
      </w:r>
      <w:r>
        <w:rPr>
          <w:rFonts w:hint="eastAsia"/>
          <w:b/>
          <w:bCs/>
        </w:rPr>
        <w:t xml:space="preserve">型货舱</w:t>
      </w:r>
      <w:r>
        <w:rPr>
          <w:b/>
          <w:bCs/>
        </w:rPr>
        <w:t xml:space="preserve"> 0.06 m</w:t>
      </w:r>
      <m:oMath>
        <m:sSup>
          <m:e>
            <m:r>
              <m:t>​</m:t>
            </m:r>
          </m:e>
          <m:sup>
            <m:r>
              <m:t>3</m:t>
            </m:r>
          </m:sup>
        </m:sSup>
      </m:oMath>
      <w:r>
        <w:rPr>
          <w:b/>
          <w:bCs/>
        </w:rPr>
        <w:t xml:space="preserve"> </w:t>
      </w:r>
      <w:r>
        <w:rPr>
          <w:rFonts w:hint="eastAsia"/>
          <w:b/>
          <w:bCs/>
        </w:rPr>
        <w:t xml:space="preserve">仅装得下约</w:t>
      </w:r>
      <w:r>
        <w:rPr>
          <w:b/>
          <w:bCs/>
        </w:rPr>
        <w:t xml:space="preserve"> 2 </w:t>
      </w:r>
      <w:r>
        <w:rPr>
          <w:rFonts w:hint="eastAsia"/>
          <w:b/>
          <w:bCs/>
        </w:rPr>
        <w:t xml:space="preserve">箱</w:t>
      </w:r>
      <w:r>
        <w:rPr>
          <w:rFonts w:hint="eastAsia"/>
        </w:rPr>
        <w:t xml:space="preserve">的体积瓶颈。这也说明</w:t>
      </w:r>
      <w:r>
        <w:rPr>
          <w:rFonts w:hint="eastAsia"/>
        </w:rPr>
        <w:t xml:space="preserve">“混编</w:t>
      </w:r>
      <w:r>
        <w:t xml:space="preserve"> 8 </w:t>
      </w:r>
      <w:r>
        <w:rPr>
          <w:rFonts w:hint="eastAsia"/>
        </w:rPr>
        <w:t xml:space="preserve">机”</w:t>
      </w:r>
      <w:r>
        <w:rPr>
          <w:rFonts w:hint="eastAsia"/>
        </w:rPr>
        <w:t xml:space="preserve">在架次数维度上已接近极限。</w:t>
      </w:r>
    </w:p>
    <w:bookmarkEnd w:id="154"/>
    <w:bookmarkStart w:id="159" w:name="资源使用与充电周转"/>
    <w:p>
      <w:pPr>
        <w:pStyle w:val="Heading3"/>
      </w:pPr>
      <w:r>
        <w:rPr>
          <w:rFonts w:hint="eastAsia"/>
        </w:rPr>
        <w:t xml:space="preserve">资源使用与充电周转</w:t>
      </w:r>
    </w:p>
    <w:p>
      <w:pPr>
        <w:pStyle w:val="FirstParagraph"/>
      </w:pPr>
      <w:r>
        <w:rPr>
          <w:rFonts w:hint="eastAsia"/>
        </w:rPr>
        <w:t xml:space="preserve">无人机与共享电池的占用情况如图</w:t>
      </w:r>
      <w:r>
        <w:t xml:space="preserve"> </w:t>
      </w:r>
      <w:hyperlink w:anchor="fig:q2_resources">
        <w:r>
          <w:rPr>
            <w:rStyle w:val="Hyperlink"/>
          </w:rPr>
          <w:t xml:space="preserve">20</w:t>
        </w:r>
      </w:hyperlink>
      <w:r>
        <w:t xml:space="preserve"> </w:t>
      </w:r>
      <w:r>
        <w:rPr>
          <w:rFonts w:hint="eastAsia"/>
        </w:rPr>
        <w:t xml:space="preserve">所示。</w:t>
      </w:r>
    </w:p>
    <w:bookmarkStart w:id="158" w:name="fig:q2_resources"/>
    <w:p>
      <w:pPr>
        <w:pStyle w:val="CaptionedFigure"/>
      </w:pPr>
      <w:r>
        <w:drawing>
          <wp:inline>
            <wp:extent cx="5563362" cy="3096510"/>
            <wp:effectExtent b="0" l="0" r="0" t="0"/>
            <wp:docPr descr="" title="" id="156" name="Picture"/>
            <a:graphic>
              <a:graphicData uri="http://schemas.openxmlformats.org/drawingml/2006/picture">
                <pic:pic>
                  <pic:nvPicPr>
                    <pic:cNvPr descr="figures/fig21_q2_resources.png" id="157" name="Picture"/>
                    <pic:cNvPicPr>
                      <a:picLocks noChangeArrowheads="1" noChangeAspect="1"/>
                    </pic:cNvPicPr>
                  </pic:nvPicPr>
                  <pic:blipFill>
                    <a:blip r:embed="rId155"/>
                    <a:stretch>
                      <a:fillRect/>
                    </a:stretch>
                  </pic:blipFill>
                  <pic:spPr bwMode="auto">
                    <a:xfrm>
                      <a:off x="0" y="0"/>
                      <a:ext cx="5563362" cy="3096510"/>
                    </a:xfrm>
                    <a:prstGeom prst="rect">
                      <a:avLst/>
                    </a:prstGeom>
                    <a:noFill/>
                    <a:ln w="9525">
                      <a:noFill/>
                      <a:headEnd/>
                      <a:tailEnd/>
                    </a:ln>
                  </pic:spPr>
                </pic:pic>
              </a:graphicData>
            </a:graphic>
          </wp:inline>
        </w:drawing>
      </w:r>
    </w:p>
    <w:p>
      <w:pPr>
        <w:pStyle w:val="ImageCaption"/>
      </w:pPr>
      <w:r>
        <w:rPr>
          <w:rFonts w:hint="eastAsia"/>
        </w:rPr>
        <w:t xml:space="preserve">无人机与共享电池的占用时序</w:t>
      </w:r>
    </w:p>
    <w:bookmarkEnd w:id="158"/>
    <w:p>
      <w:pPr>
        <w:pStyle w:val="BodyText"/>
      </w:pPr>
      <w:r>
        <w:rPr>
          <w:rFonts w:hint="eastAsia"/>
        </w:rPr>
        <w:t xml:space="preserve">图</w:t>
      </w:r>
      <w:r>
        <w:t xml:space="preserve"> </w:t>
      </w:r>
      <w:hyperlink w:anchor="fig:q2_resources">
        <w:r>
          <w:rPr>
            <w:rStyle w:val="Hyperlink"/>
          </w:rPr>
          <w:t xml:space="preserve">20</w:t>
        </w:r>
      </w:hyperlink>
      <w:r>
        <w:t xml:space="preserve">(a) </w:t>
      </w:r>
      <w:r>
        <w:rPr>
          <w:rFonts w:hint="eastAsia"/>
        </w:rPr>
        <w:t xml:space="preserve">显示</w:t>
      </w:r>
      <w:r>
        <w:t xml:space="preserve"> 8 </w:t>
      </w:r>
      <w:r>
        <w:rPr>
          <w:rFonts w:hint="eastAsia"/>
        </w:rPr>
        <w:t xml:space="preserve">架运输无人机</w:t>
      </w:r>
      <w:r>
        <w:t xml:space="preserve"> U01</w:t>
      </w:r>
      <m:oMath>
        <m:r>
          <m:rPr>
            <m:sty m:val="p"/>
          </m:rPr>
          <m:t>∼</m:t>
        </m:r>
      </m:oMath>
      <w:r>
        <w:t xml:space="preserve">U08 </w:t>
      </w:r>
      <w:r>
        <w:rPr>
          <w:rFonts w:hint="eastAsia"/>
        </w:rPr>
        <w:t xml:space="preserve">各自的架次区间</w:t>
      </w:r>
      <w:r>
        <w:rPr>
          <w:rFonts w:hint="eastAsia"/>
          <w:b/>
          <w:bCs/>
        </w:rPr>
        <w:t xml:space="preserve">互不重叠</w:t>
      </w:r>
      <w:r>
        <w:rPr>
          <w:rFonts w:hint="eastAsia"/>
        </w:rPr>
        <w:t xml:space="preserve">——即无人机刚返回</w:t>
      </w:r>
      <w:r>
        <w:t xml:space="preserve"> O01 </w:t>
      </w:r>
      <w:r>
        <w:rPr>
          <w:rFonts w:hint="eastAsia"/>
        </w:rPr>
        <w:t xml:space="preserve">即可接续下一个架次，这正是资源利用率最大化的表现：8</w:t>
      </w:r>
      <w:r>
        <w:t xml:space="preserve"> </w:t>
      </w:r>
      <w:r>
        <w:rPr>
          <w:rFonts w:hint="eastAsia"/>
        </w:rPr>
        <w:t xml:space="preserve">架无人机的累计飞行时长为</w:t>
      </w:r>
      <w:r>
        <w:t xml:space="preserve"> </w:t>
      </w:r>
      <w:r>
        <w:rPr>
          <w:b/>
          <w:bCs/>
        </w:rPr>
        <w:t xml:space="preserve">3490.2</w:t>
      </w:r>
      <m:oMath>
        <m:r>
          <m:rPr>
            <m:sty m:val="p"/>
          </m:rPr>
          <m:t>∼</m:t>
        </m:r>
      </m:oMath>
      <w:r>
        <w:rPr>
          <w:b/>
          <w:bCs/>
        </w:rPr>
        <w:t xml:space="preserve">9833.4 s</w:t>
      </w:r>
      <w:r>
        <w:rPr>
          <w:rFonts w:hint="eastAsia"/>
        </w:rPr>
        <w:t xml:space="preserve">（占完工时间</w:t>
      </w:r>
      <w:r>
        <w:t xml:space="preserve"> </w:t>
      </w:r>
      <w:r>
        <w:rPr>
          <w:b/>
          <w:bCs/>
        </w:rPr>
        <w:t xml:space="preserve">32.2%</w:t>
      </w:r>
      <m:oMath>
        <m:r>
          <m:rPr>
            <m:sty m:val="p"/>
          </m:rPr>
          <m:t>∼</m:t>
        </m:r>
      </m:oMath>
      <w:r>
        <w:rPr>
          <w:b/>
          <w:bCs/>
        </w:rPr>
        <w:t xml:space="preserve">90.6%</w:t>
      </w:r>
      <w:r>
        <w:rPr>
          <w:rFonts w:hint="eastAsia"/>
        </w:rPr>
        <w:t xml:space="preserve">），其中</w:t>
      </w:r>
      <w:r>
        <w:t xml:space="preserve"> U02 </w:t>
      </w:r>
      <w:r>
        <w:rPr>
          <w:rFonts w:hint="eastAsia"/>
        </w:rPr>
        <w:t xml:space="preserve">与</w:t>
      </w:r>
      <w:r>
        <w:t xml:space="preserve"> U03 </w:t>
      </w:r>
      <w:r>
        <w:rPr>
          <w:rFonts w:hint="eastAsia"/>
        </w:rPr>
        <w:t xml:space="preserve">的两个架次首尾严格相接（</w:t>
      </w:r>
      <m:oMath>
        <m:r>
          <m:t>0</m:t>
        </m:r>
        <m:r>
          <m:rPr>
            <m:sty m:val="p"/>
          </m:rPr>
          <m:t>→</m:t>
        </m:r>
        <m:r>
          <m:t>1713.5</m:t>
        </m:r>
        <m:r>
          <m:rPr>
            <m:sty m:val="p"/>
          </m:rPr>
          <m:t>→</m:t>
        </m:r>
        <m:r>
          <m:t>3876.3</m:t>
        </m:r>
      </m:oMath>
      <w:r>
        <w:t xml:space="preserve"> s </w:t>
      </w:r>
      <w:r>
        <w:rPr>
          <w:rFonts w:hint="eastAsia"/>
        </w:rPr>
        <w:t xml:space="preserve">与</w:t>
      </w:r>
      <w:r>
        <w:t xml:space="preserve"> </w:t>
      </w:r>
      <m:oMath>
        <m:r>
          <m:t>0</m:t>
        </m:r>
        <m:r>
          <m:rPr>
            <m:sty m:val="p"/>
          </m:rPr>
          <m:t>→</m:t>
        </m:r>
        <m:r>
          <m:t>1311.1</m:t>
        </m:r>
        <m:r>
          <m:rPr>
            <m:sty m:val="p"/>
          </m:rPr>
          <m:t>→</m:t>
        </m:r>
        <m:r>
          <m:t>3490.2</m:t>
        </m:r>
      </m:oMath>
      <w:r>
        <w:t xml:space="preserve"> </w:t>
      </w:r>
      <w:r>
        <w:rPr>
          <w:rFonts w:hint="eastAsia"/>
        </w:rPr>
        <w:t xml:space="preserve">s），实现</w:t>
      </w:r>
      <w:r>
        <w:rPr>
          <w:rFonts w:hint="eastAsia"/>
          <w:b/>
          <w:bCs/>
        </w:rPr>
        <w:t xml:space="preserve">零空闲</w:t>
      </w:r>
      <w:r>
        <w:rPr>
          <w:rFonts w:hint="eastAsia"/>
        </w:rPr>
        <w:t xml:space="preserve">；U07</w:t>
      </w:r>
      <w:r>
        <w:t xml:space="preserve"> </w:t>
      </w:r>
      <w:r>
        <w:rPr>
          <w:rFonts w:hint="eastAsia"/>
        </w:rPr>
        <w:t xml:space="preserve">承担</w:t>
      </w:r>
      <w:r>
        <w:t xml:space="preserve"> 4 </w:t>
      </w:r>
      <w:r>
        <w:rPr>
          <w:rFonts w:hint="eastAsia"/>
        </w:rPr>
        <w:t xml:space="preserve">个架次、累计飞行</w:t>
      </w:r>
      <w:r>
        <w:t xml:space="preserve"> </w:t>
      </w:r>
      <w:r>
        <w:rPr>
          <w:b/>
          <w:bCs/>
        </w:rPr>
        <w:t xml:space="preserve">9833.4 s</w:t>
      </w:r>
      <w:r>
        <w:rPr>
          <w:rFonts w:hint="eastAsia"/>
        </w:rPr>
        <w:t xml:space="preserve">（占完工时间</w:t>
      </w:r>
      <w:r>
        <w:t xml:space="preserve"> </w:t>
      </w:r>
      <w:r>
        <w:rPr>
          <w:b/>
          <w:bCs/>
        </w:rPr>
        <w:t xml:space="preserve">90.6%</w:t>
      </w:r>
      <w:r>
        <w:rPr>
          <w:rFonts w:hint="eastAsia"/>
        </w:rPr>
        <w:t xml:space="preserve">），为全队最高。图</w:t>
      </w:r>
      <w:r>
        <w:t xml:space="preserve"> </w:t>
      </w:r>
      <w:hyperlink w:anchor="fig:q2_resources">
        <w:r>
          <w:rPr>
            <w:rStyle w:val="Hyperlink"/>
          </w:rPr>
          <w:t xml:space="preserve">20</w:t>
        </w:r>
      </w:hyperlink>
      <w:r>
        <w:t xml:space="preserve">(b) </w:t>
      </w:r>
      <w:r>
        <w:rPr>
          <w:rFonts w:hint="eastAsia"/>
        </w:rPr>
        <w:t xml:space="preserve">中电池条之间的空白即为</w:t>
      </w:r>
      <w:r>
        <w:rPr>
          <w:rFonts w:hint="eastAsia"/>
          <w:b/>
          <w:bCs/>
        </w:rPr>
        <w:t xml:space="preserve">两阶段充电周转</w:t>
      </w:r>
      <w:r>
        <w:rPr>
          <w:rFonts w:hint="eastAsia"/>
        </w:rPr>
        <w:t xml:space="preserve">窗口：A/B/C</w:t>
      </w:r>
      <w:r>
        <w:t xml:space="preserve"> </w:t>
      </w:r>
      <w:r>
        <w:rPr>
          <w:rFonts w:hint="eastAsia"/>
        </w:rPr>
        <w:t xml:space="preserve">型电池的等效满充时间分别为</w:t>
      </w:r>
      <w:r>
        <w:t xml:space="preserve"> 30/40/50 </w:t>
      </w:r>
      <w:r>
        <w:rPr>
          <w:rFonts w:hint="eastAsia"/>
        </w:rPr>
        <w:t xml:space="preserve">min，而单架次时长介于</w:t>
      </w:r>
      <w:r>
        <w:t xml:space="preserve"> </w:t>
      </w:r>
      <w:r>
        <w:rPr>
          <w:b/>
          <w:bCs/>
        </w:rPr>
        <w:t xml:space="preserve">20</w:t>
      </w:r>
      <m:oMath>
        <m:r>
          <m:rPr>
            <m:sty m:val="p"/>
          </m:rPr>
          <m:t>∼</m:t>
        </m:r>
      </m:oMath>
      <w:r>
        <w:rPr>
          <w:b/>
          <w:bCs/>
        </w:rPr>
        <w:t xml:space="preserve">51 min</w:t>
      </w:r>
      <w:r>
        <w:rPr>
          <w:rFonts w:hint="eastAsia"/>
        </w:rPr>
        <w:t xml:space="preserve">，二者量级相当，因此</w:t>
      </w:r>
      <w:r>
        <w:rPr>
          <w:rFonts w:hint="eastAsia"/>
          <w:b/>
          <w:bCs/>
        </w:rPr>
        <w:t xml:space="preserve">电池周转与无人机占用共同决定完工时间</w:t>
      </w:r>
      <w:r>
        <w:t xml:space="preserve">——14 </w:t>
      </w:r>
      <w:r>
        <w:rPr>
          <w:rFonts w:hint="eastAsia"/>
        </w:rPr>
        <w:t xml:space="preserve">组共享电池的周转次数分别为</w:t>
      </w:r>
      <w:r>
        <w:t xml:space="preserve"> A </w:t>
      </w:r>
      <w:r>
        <w:rPr>
          <w:rFonts w:hint="eastAsia"/>
        </w:rPr>
        <w:t xml:space="preserve">型</w:t>
      </w:r>
      <w:r>
        <w:t xml:space="preserve"> </w:t>
      </w:r>
      <w:r>
        <w:rPr>
          <w:rFonts w:hint="eastAsia"/>
        </w:rPr>
        <w:t xml:space="preserve">1、2、2、1、1、1，B</w:t>
      </w:r>
      <w:r>
        <w:t xml:space="preserve"> </w:t>
      </w:r>
      <w:r>
        <w:rPr>
          <w:rFonts w:hint="eastAsia"/>
        </w:rPr>
        <w:t xml:space="preserve">型</w:t>
      </w:r>
      <w:r>
        <w:t xml:space="preserve"> </w:t>
      </w:r>
      <w:r>
        <w:rPr>
          <w:rFonts w:hint="eastAsia"/>
        </w:rPr>
        <w:t xml:space="preserve">3、3、2、2，C</w:t>
      </w:r>
      <w:r>
        <w:t xml:space="preserve"> </w:t>
      </w:r>
      <w:r>
        <w:rPr>
          <w:rFonts w:hint="eastAsia"/>
        </w:rPr>
        <w:t xml:space="preserve">型</w:t>
      </w:r>
      <w:r>
        <w:t xml:space="preserve"> </w:t>
      </w:r>
      <w:r>
        <w:rPr>
          <w:rFonts w:hint="eastAsia"/>
        </w:rPr>
        <w:t xml:space="preserve">2、2、2、1，各组负载均衡，没有哪一组电池成为瓶颈。</w:t>
      </w:r>
    </w:p>
    <w:bookmarkEnd w:id="159"/>
    <w:bookmarkStart w:id="168" w:name="时限达成情况"/>
    <w:p>
      <w:pPr>
        <w:pStyle w:val="Heading3"/>
      </w:pPr>
      <w:r>
        <w:rPr>
          <w:rFonts w:hint="eastAsia"/>
        </w:rPr>
        <w:t xml:space="preserve">时限达成情况</w:t>
      </w:r>
    </w:p>
    <w:p>
      <w:pPr>
        <w:pStyle w:val="FirstParagraph"/>
      </w:pPr>
      <w:r>
        <w:rPr>
          <w:rFonts w:hint="eastAsia"/>
        </w:rPr>
        <w:t xml:space="preserve">逐箱的时限达成情况如图</w:t>
      </w:r>
      <w:r>
        <w:t xml:space="preserve"> </w:t>
      </w:r>
      <w:hyperlink w:anchor="fig:q2_timeliness">
        <w:r>
          <w:rPr>
            <w:rStyle w:val="Hyperlink"/>
          </w:rPr>
          <w:t xml:space="preserve">21</w:t>
        </w:r>
      </w:hyperlink>
      <w:r>
        <w:t xml:space="preserve"> </w:t>
      </w:r>
      <w:r>
        <w:rPr>
          <w:rFonts w:hint="eastAsia"/>
        </w:rPr>
        <w:t xml:space="preserve">与图</w:t>
      </w:r>
      <w:r>
        <w:t xml:space="preserve"> </w:t>
      </w:r>
      <w:hyperlink w:anchor="fig:q2_lateness">
        <w:r>
          <w:rPr>
            <w:rStyle w:val="Hyperlink"/>
          </w:rPr>
          <w:t xml:space="preserve">22</w:t>
        </w:r>
      </w:hyperlink>
      <w:r>
        <w:t xml:space="preserve"> </w:t>
      </w:r>
      <w:r>
        <w:rPr>
          <w:rFonts w:hint="eastAsia"/>
        </w:rPr>
        <w:t xml:space="preserve">所示。</w:t>
      </w:r>
    </w:p>
    <w:bookmarkStart w:id="163" w:name="fig:q2_timeliness"/>
    <w:p>
      <w:pPr>
        <w:pStyle w:val="CaptionedFigure"/>
      </w:pPr>
      <w:r>
        <w:drawing>
          <wp:inline>
            <wp:extent cx="5563362" cy="1720725"/>
            <wp:effectExtent b="0" l="0" r="0" t="0"/>
            <wp:docPr descr="" title="" id="161" name="Picture"/>
            <a:graphic>
              <a:graphicData uri="http://schemas.openxmlformats.org/drawingml/2006/picture">
                <pic:pic>
                  <pic:nvPicPr>
                    <pic:cNvPr descr="figures/fig22_q2_timeliness.png" id="162" name="Picture"/>
                    <pic:cNvPicPr>
                      <a:picLocks noChangeArrowheads="1" noChangeAspect="1"/>
                    </pic:cNvPicPr>
                  </pic:nvPicPr>
                  <pic:blipFill>
                    <a:blip r:embed="rId160"/>
                    <a:stretch>
                      <a:fillRect/>
                    </a:stretch>
                  </pic:blipFill>
                  <pic:spPr bwMode="auto">
                    <a:xfrm>
                      <a:off x="0" y="0"/>
                      <a:ext cx="5563362" cy="1720725"/>
                    </a:xfrm>
                    <a:prstGeom prst="rect">
                      <a:avLst/>
                    </a:prstGeom>
                    <a:noFill/>
                    <a:ln w="9525">
                      <a:noFill/>
                      <a:headEnd/>
                      <a:tailEnd/>
                    </a:ln>
                  </pic:spPr>
                </pic:pic>
              </a:graphicData>
            </a:graphic>
          </wp:inline>
        </w:drawing>
      </w:r>
    </w:p>
    <w:p>
      <w:pPr>
        <w:pStyle w:val="ImageCaption"/>
      </w:pPr>
      <w:r>
        <w:rPr>
          <w:rFonts w:hint="eastAsia"/>
        </w:rPr>
        <w:t xml:space="preserve">物资时限达成分析</w:t>
      </w:r>
    </w:p>
    <w:bookmarkEnd w:id="163"/>
    <w:bookmarkStart w:id="167" w:name="fig:q2_lateness"/>
    <w:p>
      <w:pPr>
        <w:pStyle w:val="CaptionedFigure"/>
      </w:pPr>
      <w:r>
        <w:drawing>
          <wp:inline>
            <wp:extent cx="5563362" cy="2020030"/>
            <wp:effectExtent b="0" l="0" r="0" t="0"/>
            <wp:docPr descr="" title="" id="165" name="Picture"/>
            <a:graphic>
              <a:graphicData uri="http://schemas.openxmlformats.org/drawingml/2006/picture">
                <pic:pic>
                  <pic:nvPicPr>
                    <pic:cNvPr descr="figures/fig25_q2_lateness.png" id="166" name="Picture"/>
                    <pic:cNvPicPr>
                      <a:picLocks noChangeArrowheads="1" noChangeAspect="1"/>
                    </pic:cNvPicPr>
                  </pic:nvPicPr>
                  <pic:blipFill>
                    <a:blip r:embed="rId164"/>
                    <a:stretch>
                      <a:fillRect/>
                    </a:stretch>
                  </pic:blipFill>
                  <pic:spPr bwMode="auto">
                    <a:xfrm>
                      <a:off x="0" y="0"/>
                      <a:ext cx="5563362" cy="2020030"/>
                    </a:xfrm>
                    <a:prstGeom prst="rect">
                      <a:avLst/>
                    </a:prstGeom>
                    <a:noFill/>
                    <a:ln w="9525">
                      <a:noFill/>
                      <a:headEnd/>
                      <a:tailEnd/>
                    </a:ln>
                  </pic:spPr>
                </pic:pic>
              </a:graphicData>
            </a:graphic>
          </wp:inline>
        </w:drawing>
      </w:r>
    </w:p>
    <w:p>
      <w:pPr>
        <w:pStyle w:val="ImageCaption"/>
      </w:pPr>
      <w:r>
        <w:rPr>
          <w:rFonts w:hint="eastAsia"/>
        </w:rPr>
        <w:t xml:space="preserve">迟到量分布</w:t>
      </w:r>
    </w:p>
    <w:bookmarkEnd w:id="167"/>
    <w:p>
      <w:pPr>
        <w:pStyle w:val="BodyText"/>
      </w:pPr>
      <w:r>
        <w:rPr>
          <w:rFonts w:hint="eastAsia"/>
        </w:rPr>
        <w:t xml:space="preserve">由图</w:t>
      </w:r>
      <w:r>
        <w:t xml:space="preserve"> </w:t>
      </w:r>
      <w:hyperlink w:anchor="fig:q2_timeliness">
        <w:r>
          <w:rPr>
            <w:rStyle w:val="Hyperlink"/>
          </w:rPr>
          <w:t xml:space="preserve">21</w:t>
        </w:r>
      </w:hyperlink>
      <w:r>
        <w:t xml:space="preserve">(a) </w:t>
      </w:r>
      <w:r>
        <w:rPr>
          <w:rFonts w:hint="eastAsia"/>
        </w:rPr>
        <w:t xml:space="preserve">的</w:t>
      </w:r>
      <w:r>
        <w:t xml:space="preserve"> ECDF </w:t>
      </w:r>
      <w:r>
        <w:rPr>
          <w:rFonts w:hint="eastAsia"/>
        </w:rPr>
        <w:t xml:space="preserve">可见，全部</w:t>
      </w:r>
      <w:r>
        <w:t xml:space="preserve"> </w:t>
      </w:r>
      <w:r>
        <w:rPr>
          <w:b/>
          <w:bCs/>
        </w:rPr>
        <w:t xml:space="preserve">80 </w:t>
      </w:r>
      <w:r>
        <w:rPr>
          <w:rFonts w:hint="eastAsia"/>
          <w:b/>
          <w:bCs/>
        </w:rPr>
        <w:t xml:space="preserve">箱的交付时刻均早于各自的期望送达时间</w:t>
      </w:r>
      <w:r>
        <w:rPr>
          <w:rFonts w:hint="eastAsia"/>
        </w:rPr>
        <w:t xml:space="preserve">——曲线在</w:t>
      </w:r>
      <w:r>
        <w:t xml:space="preserve"> 0 </w:t>
      </w:r>
      <w:r>
        <w:rPr>
          <w:rFonts w:hint="eastAsia"/>
        </w:rPr>
        <w:t xml:space="preserve">处收敛于</w:t>
      </w:r>
      <w:r>
        <w:t xml:space="preserve"> </w:t>
      </w:r>
      <w:r>
        <w:rPr>
          <w:rFonts w:hint="eastAsia"/>
        </w:rPr>
        <w:t xml:space="preserve">1.0，</w:t>
      </w:r>
      <w:r>
        <w:rPr>
          <w:rFonts w:hint="eastAsia"/>
          <w:b/>
          <w:bCs/>
        </w:rPr>
        <w:t xml:space="preserve">准时率</w:t>
      </w:r>
      <w:r>
        <w:rPr>
          <w:b/>
          <w:bCs/>
        </w:rPr>
        <w:t xml:space="preserve"> 100.0%</w:t>
      </w:r>
      <w:r>
        <w:rPr>
          <w:rFonts w:hint="eastAsia"/>
        </w:rPr>
        <w:t xml:space="preserve">、最大迟到量</w:t>
      </w:r>
      <w:r>
        <w:t xml:space="preserve"> </w:t>
      </w:r>
      <w:r>
        <w:rPr>
          <w:b/>
          <w:bCs/>
        </w:rPr>
        <w:t xml:space="preserve">0 s</w:t>
      </w:r>
      <w:r>
        <w:rPr>
          <w:rFonts w:hint="eastAsia"/>
        </w:rPr>
        <w:t xml:space="preserve">；30</w:t>
      </w:r>
      <w:r>
        <w:t xml:space="preserve"> </w:t>
      </w:r>
      <w:r>
        <w:rPr>
          <w:rFonts w:hint="eastAsia"/>
        </w:rPr>
        <w:t xml:space="preserve">个首批保障箱也全部在首批截止时间前送达。图</w:t>
      </w:r>
      <w:r>
        <w:t xml:space="preserve"> </w:t>
      </w:r>
      <w:hyperlink w:anchor="fig:q2_timeliness">
        <w:r>
          <w:rPr>
            <w:rStyle w:val="Hyperlink"/>
          </w:rPr>
          <w:t xml:space="preserve">21</w:t>
        </w:r>
      </w:hyperlink>
      <w:r>
        <w:t xml:space="preserve">(b) </w:t>
      </w:r>
      <w:r>
        <w:rPr>
          <w:rFonts w:hint="eastAsia"/>
        </w:rPr>
        <w:t xml:space="preserve">的逐服务区构成显示</w:t>
      </w:r>
      <w:r>
        <w:t xml:space="preserve"> S001</w:t>
      </w:r>
      <m:oMath>
        <m:r>
          <m:rPr>
            <m:sty m:val="p"/>
          </m:rPr>
          <m:t>∼</m:t>
        </m:r>
      </m:oMath>
      <w:r>
        <w:t xml:space="preserve">S015</w:t>
      </w:r>
      <w:r>
        <w:t xml:space="preserve"> </w:t>
      </w:r>
      <w:r>
        <w:rPr>
          <w:rFonts w:hint="eastAsia"/>
          <w:b/>
          <w:bCs/>
        </w:rPr>
        <w:t xml:space="preserve">全部服务区均无超时箱</w:t>
      </w:r>
      <w:r>
        <w:rPr>
          <w:rFonts w:hint="eastAsia"/>
        </w:rPr>
        <w:t xml:space="preserve">。图</w:t>
      </w:r>
      <w:r>
        <w:t xml:space="preserve"> </w:t>
      </w:r>
      <w:hyperlink w:anchor="fig:q2_lateness">
        <w:r>
          <w:rPr>
            <w:rStyle w:val="Hyperlink"/>
          </w:rPr>
          <w:t xml:space="preserve">22</w:t>
        </w:r>
      </w:hyperlink>
      <w:r>
        <w:t xml:space="preserve">(a) </w:t>
      </w:r>
      <w:r>
        <w:rPr>
          <w:rFonts w:hint="eastAsia"/>
        </w:rPr>
        <w:t xml:space="preserve">进一步显示各服务区的</w:t>
      </w:r>
      <w:r>
        <w:rPr>
          <w:rFonts w:hint="eastAsia"/>
        </w:rPr>
        <w:t xml:space="preserve">“迟到量”</w:t>
      </w:r>
      <w:r>
        <w:rPr>
          <w:rFonts w:hint="eastAsia"/>
        </w:rPr>
        <w:t xml:space="preserve">全部为负值（即提前量）：最紧的</w:t>
      </w:r>
      <w:r>
        <w:t xml:space="preserve"> S003、S010、S001 </w:t>
      </w:r>
      <w:r>
        <w:rPr>
          <w:rFonts w:hint="eastAsia"/>
        </w:rPr>
        <w:t xml:space="preserve">提前量中位数约</w:t>
      </w:r>
      <w:r>
        <w:t xml:space="preserve"> 5</w:t>
      </w:r>
      <m:oMath>
        <m:r>
          <m:rPr>
            <m:sty m:val="p"/>
          </m:rPr>
          <m:t>∼</m:t>
        </m:r>
      </m:oMath>
      <w:r>
        <w:t xml:space="preserve">17 </w:t>
      </w:r>
      <w:r>
        <w:rPr>
          <w:rFonts w:hint="eastAsia"/>
        </w:rPr>
        <w:t xml:space="preserve">min，最宽松的</w:t>
      </w:r>
      <w:r>
        <w:t xml:space="preserve"> S009、S011 </w:t>
      </w:r>
      <w:r>
        <w:rPr>
          <w:rFonts w:hint="eastAsia"/>
        </w:rPr>
        <w:t xml:space="preserve">提前量中位数约</w:t>
      </w:r>
      <w:r>
        <w:t xml:space="preserve"> 1.8 </w:t>
      </w:r>
      <w:r>
        <w:rPr>
          <w:rFonts w:hint="eastAsia"/>
        </w:rPr>
        <w:t xml:space="preserve">h；全部</w:t>
      </w:r>
      <w:r>
        <w:t xml:space="preserve"> 80 </w:t>
      </w:r>
      <w:r>
        <w:rPr>
          <w:rFonts w:hint="eastAsia"/>
        </w:rPr>
        <w:t xml:space="preserve">箱中最大提前量为</w:t>
      </w:r>
      <w:r>
        <w:t xml:space="preserve"> </w:t>
      </w:r>
      <w:r>
        <w:rPr>
          <w:b/>
          <w:bCs/>
        </w:rPr>
        <w:t xml:space="preserve">2.68 h</w:t>
      </w:r>
      <w:r>
        <w:rPr>
          <w:rFonts w:hint="eastAsia"/>
        </w:rPr>
        <w:t xml:space="preserve">（S001-HYG-01），最小仅</w:t>
      </w:r>
      <w:r>
        <w:t xml:space="preserve"> </w:t>
      </w:r>
      <w:r>
        <w:rPr>
          <w:b/>
          <w:bCs/>
        </w:rPr>
        <w:t xml:space="preserve">35.5 s</w:t>
      </w:r>
      <w:r>
        <w:rPr>
          <w:rFonts w:hint="eastAsia"/>
        </w:rPr>
        <w:t xml:space="preserve">（S003-MED-01，截止</w:t>
      </w:r>
      <w:r>
        <w:t xml:space="preserve"> 7200 </w:t>
      </w:r>
      <w:r>
        <w:rPr>
          <w:rFonts w:hint="eastAsia"/>
        </w:rPr>
        <w:t xml:space="preserve">s）；图</w:t>
      </w:r>
      <w:r>
        <w:t xml:space="preserve"> </w:t>
      </w:r>
      <w:hyperlink w:anchor="fig:q2_lateness">
        <w:r>
          <w:rPr>
            <w:rStyle w:val="Hyperlink"/>
          </w:rPr>
          <w:t xml:space="preserve">22</w:t>
        </w:r>
      </w:hyperlink>
      <w:r>
        <w:t xml:space="preserve">(b) </w:t>
      </w:r>
      <w:r>
        <w:rPr>
          <w:rFonts w:hint="eastAsia"/>
        </w:rPr>
        <w:t xml:space="preserve">的逐架次平均提前量同样全部落在</w:t>
      </w:r>
      <w:r>
        <w:t xml:space="preserve"> 0 </w:t>
      </w:r>
      <w:r>
        <w:rPr>
          <w:rFonts w:hint="eastAsia"/>
        </w:rPr>
        <w:t xml:space="preserve">的左侧，说明时限裕度分布在全部</w:t>
      </w:r>
      <w:r>
        <w:t xml:space="preserve"> 25 </w:t>
      </w:r>
      <w:r>
        <w:rPr>
          <w:rFonts w:hint="eastAsia"/>
        </w:rPr>
        <w:t xml:space="preserve">个架次上，而非集中在个别架次。</w:t>
      </w:r>
    </w:p>
    <w:bookmarkEnd w:id="168"/>
    <w:bookmarkEnd w:id="169"/>
    <w:bookmarkStart w:id="178" w:name="方案可行性检验与独立复算"/>
    <w:p>
      <w:pPr>
        <w:pStyle w:val="Heading2"/>
      </w:pPr>
      <w:r>
        <w:rPr>
          <w:rFonts w:hint="eastAsia"/>
        </w:rPr>
        <w:t xml:space="preserve">方案可行性检验与独立复算</w:t>
      </w:r>
    </w:p>
    <w:p>
      <w:pPr>
        <w:pStyle w:val="FirstParagraph"/>
      </w:pPr>
      <w:r>
        <w:rPr>
          <w:rFonts w:hint="eastAsia"/>
        </w:rPr>
        <w:t xml:space="preserve">按独立校验的要求，本文对</w:t>
      </w:r>
      <w:r>
        <w:t xml:space="preserve"> 25 </w:t>
      </w:r>
      <w:r>
        <w:rPr>
          <w:rFonts w:hint="eastAsia"/>
        </w:rPr>
        <w:t xml:space="preserve">个架次做了两条并行的检验路径。</w:t>
      </w:r>
    </w:p>
    <w:p>
      <w:pPr>
        <w:pStyle w:val="BodyText"/>
      </w:pPr>
      <w:r>
        <w:rPr>
          <w:rFonts w:hint="eastAsia"/>
          <w:b/>
          <w:bCs/>
        </w:rPr>
        <w:t xml:space="preserve">（1）独立校验器的判定。</w:t>
      </w:r>
      <w:r>
        <w:rPr>
          <w:rFonts w:hint="eastAsia"/>
        </w:rPr>
        <w:t xml:space="preserve">校验器从附件参数与</w:t>
      </w:r>
      <w:r>
        <w:t xml:space="preserve"> DEM </w:t>
      </w:r>
      <w:r>
        <w:rPr>
          <w:rFonts w:hint="eastAsia"/>
        </w:rPr>
        <w:t xml:space="preserve">出发、不引用求解器的任何中间结果，重算全部物理量并逐条比对。其报告</w:t>
      </w:r>
      <w:r>
        <w:t xml:space="preserve"> </w:t>
      </w:r>
      <w:r>
        <w:rPr>
          <w:b/>
          <w:bCs/>
        </w:rPr>
        <w:t xml:space="preserve">0 </w:t>
      </w:r>
      <w:r>
        <w:rPr>
          <w:rFonts w:hint="eastAsia"/>
          <w:b/>
          <w:bCs/>
        </w:rPr>
        <w:t xml:space="preserve">条违规</w:t>
      </w:r>
      <w:r>
        <w:rPr>
          <w:rFonts w:hint="eastAsia"/>
        </w:rPr>
        <w:t xml:space="preserve">：</w:t>
      </w:r>
      <w:r>
        <w:rPr>
          <w:rFonts w:hint="eastAsia"/>
          <w:b/>
          <w:bCs/>
        </w:rPr>
        <w:t xml:space="preserve">能量、SOC、时间自洽、资源占用、通信五类物理硬约束的违规均为</w:t>
      </w:r>
      <w:r>
        <w:rPr>
          <w:b/>
          <w:bCs/>
        </w:rPr>
        <w:t xml:space="preserve"> 0 </w:t>
      </w:r>
      <w:r>
        <w:rPr>
          <w:rFonts w:hint="eastAsia"/>
          <w:b/>
          <w:bCs/>
        </w:rPr>
        <w:t xml:space="preserve">条</w:t>
      </w:r>
      <w:r>
        <w:rPr>
          <w:rFonts w:hint="eastAsia"/>
        </w:rPr>
        <w:t xml:space="preserve">，且</w:t>
      </w:r>
      <w:r>
        <w:rPr>
          <w:rFonts w:hint="eastAsia"/>
          <w:b/>
          <w:bCs/>
        </w:rPr>
        <w:t xml:space="preserve">首批超时与期望超时两类时限约束同样为</w:t>
      </w:r>
      <w:r>
        <w:rPr>
          <w:b/>
          <w:bCs/>
        </w:rPr>
        <w:t xml:space="preserve"> 0 </w:t>
      </w:r>
      <w:r>
        <w:rPr>
          <w:rFonts w:hint="eastAsia"/>
          <w:b/>
          <w:bCs/>
        </w:rPr>
        <w:t xml:space="preserve">条</w:t>
      </w:r>
      <w:r>
        <w:rPr>
          <w:rFonts w:hint="eastAsia"/>
        </w:rPr>
        <w:t xml:space="preserve">（80</w:t>
      </w:r>
      <w:r>
        <w:t xml:space="preserve"> </w:t>
      </w:r>
      <w:r>
        <w:rPr>
          <w:rFonts w:hint="eastAsia"/>
        </w:rPr>
        <w:t xml:space="preserve">箱全部按时送达），说明方案在物理与时限两个层面上均已可行。</w:t>
      </w:r>
    </w:p>
    <w:p>
      <w:pPr>
        <w:pStyle w:val="BodyText"/>
      </w:pPr>
      <w:r>
        <w:rPr>
          <w:rFonts w:hint="eastAsia"/>
          <w:b/>
          <w:bCs/>
        </w:rPr>
        <w:t xml:space="preserve">（2）基于航段缓存的独立复算。</w:t>
      </w:r>
      <w:r>
        <w:rPr>
          <w:rFonts w:hint="eastAsia"/>
        </w:rPr>
        <w:t xml:space="preserve">为交叉验证，本文另用</w:t>
      </w:r>
      <w:r>
        <w:t xml:space="preserve"> 240 </w:t>
      </w:r>
      <w:r>
        <w:rPr>
          <w:rFonts w:hint="eastAsia"/>
        </w:rPr>
        <w:t xml:space="preserve">条完整航段缓存对全部</w:t>
      </w:r>
      <w:r>
        <w:t xml:space="preserve"> 25 </w:t>
      </w:r>
      <w:r>
        <w:rPr>
          <w:rFonts w:hint="eastAsia"/>
        </w:rPr>
        <w:t xml:space="preserve">个架次做了</w:t>
      </w:r>
      <w:r>
        <w:rPr>
          <w:rFonts w:hint="eastAsia"/>
          <w:b/>
          <w:bCs/>
        </w:rPr>
        <w:t xml:space="preserve">逐段独立重算</w:t>
      </w:r>
      <w:r>
        <w:rPr>
          <w:rFonts w:hint="eastAsia"/>
        </w:rPr>
        <w:t xml:space="preserve">：按式</w:t>
      </w:r>
      <w:r>
        <w:t xml:space="preserve"> </w:t>
      </w:r>
      <w:hyperlink w:anchor="eq:4">
        <w:r>
          <w:rPr>
            <w:rStyle w:val="Hyperlink"/>
          </w:rPr>
          <w:t xml:space="preserve">[eq:4]</w:t>
        </w:r>
      </w:hyperlink>
      <w:r>
        <w:t xml:space="preserve"> </w:t>
      </w:r>
      <w:r>
        <w:rPr>
          <w:rFonts w:hint="eastAsia"/>
        </w:rPr>
        <w:t xml:space="preserve">计算每段等效航程、按式</w:t>
      </w:r>
      <w:r>
        <w:t xml:space="preserve"> </w:t>
      </w:r>
      <w:hyperlink w:anchor="eq:5">
        <w:r>
          <w:rPr>
            <w:rStyle w:val="Hyperlink"/>
          </w:rPr>
          <w:t xml:space="preserve">[eq:5]</w:t>
        </w:r>
      </w:hyperlink>
      <w:r>
        <w:t xml:space="preserve"> </w:t>
      </w:r>
      <w:r>
        <w:rPr>
          <w:rFonts w:hint="eastAsia"/>
        </w:rPr>
        <w:t xml:space="preserve">计算能耗、按载荷递减规则确定每段机上载荷，结果如图</w:t>
      </w:r>
      <w:r>
        <w:t xml:space="preserve"> </w:t>
      </w:r>
      <w:hyperlink w:anchor="fig:q2_audit">
        <w:r>
          <w:rPr>
            <w:rStyle w:val="Hyperlink"/>
          </w:rPr>
          <w:t xml:space="preserve">23</w:t>
        </w:r>
      </w:hyperlink>
      <w:r>
        <w:t xml:space="preserve"> </w:t>
      </w:r>
      <w:r>
        <w:rPr>
          <w:rFonts w:hint="eastAsia"/>
        </w:rPr>
        <w:t xml:space="preserve">所示。</w:t>
      </w:r>
    </w:p>
    <w:bookmarkStart w:id="173" w:name="fig:q2_audit"/>
    <w:p>
      <w:pPr>
        <w:pStyle w:val="CaptionedFigure"/>
      </w:pPr>
      <w:r>
        <w:drawing>
          <wp:inline>
            <wp:extent cx="5563362" cy="1989056"/>
            <wp:effectExtent b="0" l="0" r="0" t="0"/>
            <wp:docPr descr="" title="" id="171" name="Picture"/>
            <a:graphic>
              <a:graphicData uri="http://schemas.openxmlformats.org/drawingml/2006/picture">
                <pic:pic>
                  <pic:nvPicPr>
                    <pic:cNvPr descr="figures/fig23_q2_energy_audit.png" id="172" name="Picture"/>
                    <pic:cNvPicPr>
                      <a:picLocks noChangeArrowheads="1" noChangeAspect="1"/>
                    </pic:cNvPicPr>
                  </pic:nvPicPr>
                  <pic:blipFill>
                    <a:blip r:embed="rId170"/>
                    <a:stretch>
                      <a:fillRect/>
                    </a:stretch>
                  </pic:blipFill>
                  <pic:spPr bwMode="auto">
                    <a:xfrm>
                      <a:off x="0" y="0"/>
                      <a:ext cx="5563362" cy="1989056"/>
                    </a:xfrm>
                    <a:prstGeom prst="rect">
                      <a:avLst/>
                    </a:prstGeom>
                    <a:noFill/>
                    <a:ln w="9525">
                      <a:noFill/>
                      <a:headEnd/>
                      <a:tailEnd/>
                    </a:ln>
                  </pic:spPr>
                </pic:pic>
              </a:graphicData>
            </a:graphic>
          </wp:inline>
        </w:drawing>
      </w:r>
    </w:p>
    <w:p>
      <w:pPr>
        <w:pStyle w:val="ImageCaption"/>
      </w:pPr>
      <w:r>
        <w:rPr>
          <w:rFonts w:hint="eastAsia"/>
        </w:rPr>
        <w:t xml:space="preserve">逐架次能耗与能量预算对比</w:t>
      </w:r>
    </w:p>
    <w:bookmarkEnd w:id="173"/>
    <w:p>
      <w:pPr>
        <w:pStyle w:val="BodyText"/>
      </w:pPr>
      <w:r>
        <w:rPr>
          <w:rFonts w:hint="eastAsia"/>
        </w:rPr>
        <w:t xml:space="preserve">图</w:t>
      </w:r>
      <w:r>
        <w:t xml:space="preserve"> </w:t>
      </w:r>
      <w:hyperlink w:anchor="fig:q2_audit">
        <w:r>
          <w:rPr>
            <w:rStyle w:val="Hyperlink"/>
          </w:rPr>
          <w:t xml:space="preserve">23</w:t>
        </w:r>
      </w:hyperlink>
      <w:r>
        <w:t xml:space="preserve">(a) </w:t>
      </w:r>
      <w:r>
        <w:rPr>
          <w:rFonts w:hint="eastAsia"/>
        </w:rPr>
        <w:t xml:space="preserve">表明</w:t>
      </w:r>
      <w:r>
        <w:rPr>
          <w:b/>
          <w:bCs/>
        </w:rPr>
        <w:t xml:space="preserve">25 </w:t>
      </w:r>
      <w:r>
        <w:rPr>
          <w:rFonts w:hint="eastAsia"/>
          <w:b/>
          <w:bCs/>
        </w:rPr>
        <w:t xml:space="preserve">个架次的独立复算能耗全部落在各自的能量预算之内</w:t>
      </w:r>
      <w:r>
        <w:rPr>
          <w:rFonts w:hint="eastAsia"/>
        </w:rPr>
        <w:t xml:space="preserve">（A/B/C</w:t>
      </w:r>
      <w:r>
        <w:t xml:space="preserve"> </w:t>
      </w:r>
      <w:r>
        <w:rPr>
          <w:rFonts w:hint="eastAsia"/>
        </w:rPr>
        <w:t xml:space="preserve">型的可用能量分别为</w:t>
      </w:r>
      <w:r>
        <w:t xml:space="preserve"> </w:t>
      </w:r>
      <m:oMath>
        <m:r>
          <m:t>3.6</m:t>
        </m:r>
        <m:r>
          <m:rPr>
            <m:sty m:val="p"/>
          </m:rPr>
          <m:t>/</m:t>
        </m:r>
        <m:r>
          <m:t>3.2</m:t>
        </m:r>
        <m:r>
          <m:rPr>
            <m:sty m:val="p"/>
          </m:rPr>
          <m:t>/</m:t>
        </m:r>
        <m:r>
          <m:t>6.4</m:t>
        </m:r>
      </m:oMath>
      <w:r>
        <w:t xml:space="preserve"> </w:t>
      </w:r>
      <w:r>
        <w:rPr>
          <w:rFonts w:hint="eastAsia"/>
        </w:rPr>
        <w:t xml:space="preserve">kWh，逐架次实际消耗</w:t>
      </w:r>
      <w:r>
        <w:t xml:space="preserve"> 1.29</w:t>
      </w:r>
      <m:oMath>
        <m:r>
          <m:rPr>
            <m:sty m:val="p"/>
          </m:rPr>
          <m:t>∼</m:t>
        </m:r>
      </m:oMath>
      <w:r>
        <w:t xml:space="preserve">6.40 </w:t>
      </w:r>
      <w:r>
        <w:rPr>
          <w:rFonts w:hint="eastAsia"/>
        </w:rPr>
        <w:t xml:space="preserve">kWh）；图</w:t>
      </w:r>
      <w:r>
        <w:t xml:space="preserve"> </w:t>
      </w:r>
      <w:hyperlink w:anchor="fig:q2_audit">
        <w:r>
          <w:rPr>
            <w:rStyle w:val="Hyperlink"/>
          </w:rPr>
          <w:t xml:space="preserve">23</w:t>
        </w:r>
      </w:hyperlink>
      <w:r>
        <w:t xml:space="preserve">(b) </w:t>
      </w:r>
      <w:r>
        <w:rPr>
          <w:rFonts w:hint="eastAsia"/>
        </w:rPr>
        <w:t xml:space="preserve">以散点形式给出两套计算的逐架次对照。两套计算的总能耗均为</w:t>
      </w:r>
      <w:r>
        <w:t xml:space="preserve"> </w:t>
      </w:r>
      <w:r>
        <w:rPr>
          <w:b/>
          <w:bCs/>
        </w:rPr>
        <w:t xml:space="preserve">77.3016 kWh</w:t>
      </w:r>
      <w:r>
        <w:rPr>
          <w:rFonts w:hint="eastAsia"/>
        </w:rPr>
        <w:t xml:space="preserve">，与求解器上报值一致。此外，独立复算得到的架次结束时刻与</w:t>
      </w:r>
      <w:r>
        <w:rPr>
          <w:rFonts w:hint="eastAsia"/>
        </w:rPr>
        <w:t xml:space="preserve">“开始</w:t>
      </w:r>
      <w:r>
        <w:t xml:space="preserve"> </w:t>
      </w:r>
      <m:oMath>
        <m:r>
          <m:rPr>
            <m:sty m:val="p"/>
          </m:rPr>
          <m:t>+</m:t>
        </m:r>
      </m:oMath>
      <w:r>
        <w:t xml:space="preserve"> </w:t>
      </w:r>
      <w:r>
        <w:rPr>
          <w:rFonts w:hint="eastAsia"/>
        </w:rPr>
        <w:t xml:space="preserve">准备</w:t>
      </w:r>
      <w:r>
        <w:t xml:space="preserve"> </w:t>
      </w:r>
      <m:oMath>
        <m:r>
          <m:rPr>
            <m:sty m:val="p"/>
          </m:rPr>
          <m:t>+</m:t>
        </m:r>
      </m:oMath>
      <w:r>
        <w:t xml:space="preserve"> </w:t>
      </w:r>
      <w:r>
        <w:rPr>
          <w:rFonts w:hint="eastAsia"/>
        </w:rPr>
        <w:t xml:space="preserve">装载</w:t>
      </w:r>
      <w:r>
        <w:t xml:space="preserve"> </w:t>
      </w:r>
      <m:oMath>
        <m:r>
          <m:rPr>
            <m:sty m:val="p"/>
          </m:rPr>
          <m:t>+</m:t>
        </m:r>
      </m:oMath>
      <w:r>
        <w:t xml:space="preserve"> </w:t>
      </w:r>
      <w:r>
        <w:rPr>
          <w:rFonts w:hint="eastAsia"/>
        </w:rPr>
        <w:t xml:space="preserve">飞行</w:t>
      </w:r>
      <w:r>
        <w:t xml:space="preserve"> </w:t>
      </w:r>
      <m:oMath>
        <m:r>
          <m:rPr>
            <m:sty m:val="p"/>
          </m:rPr>
          <m:t>+</m:t>
        </m:r>
      </m:oMath>
      <w:r>
        <w:t xml:space="preserve"> </w:t>
      </w:r>
      <w:r>
        <w:rPr>
          <w:rFonts w:hint="eastAsia"/>
        </w:rPr>
        <w:t xml:space="preserve">逐站交接”</w:t>
      </w:r>
      <w:r>
        <w:rPr>
          <w:rFonts w:hint="eastAsia"/>
        </w:rPr>
        <w:t xml:space="preserve">的</w:t>
      </w:r>
      <w:r>
        <w:rPr>
          <w:rFonts w:hint="eastAsia"/>
          <w:b/>
          <w:bCs/>
        </w:rPr>
        <w:t xml:space="preserve">自洽偏差最大</w:t>
      </w:r>
      <w:r>
        <w:rPr>
          <w:b/>
          <w:bCs/>
        </w:rPr>
        <w:t xml:space="preserve"> 0.078 s</w:t>
      </w:r>
      <w:r>
        <w:rPr>
          <w:rFonts w:hint="eastAsia"/>
        </w:rPr>
        <w:t xml:space="preserve">（远小于</w:t>
      </w:r>
      <w:r>
        <w:t xml:space="preserve"> 0.1 </w:t>
      </w:r>
      <w:r>
        <w:rPr>
          <w:rFonts w:hint="eastAsia"/>
        </w:rPr>
        <w:t xml:space="preserve">s）、按方案自报区间检查的</w:t>
      </w:r>
      <w:r>
        <w:rPr>
          <w:rFonts w:hint="eastAsia"/>
          <w:b/>
          <w:bCs/>
        </w:rPr>
        <w:t xml:space="preserve">资源占用冲突为</w:t>
      </w:r>
      <w:r>
        <w:rPr>
          <w:b/>
          <w:bCs/>
        </w:rPr>
        <w:t xml:space="preserve"> 0</w:t>
      </w:r>
      <w:r>
        <w:t xml:space="preserve">。</w:t>
      </w:r>
    </w:p>
    <w:p>
      <w:pPr>
        <w:pStyle w:val="BodyText"/>
      </w:pPr>
      <w:r>
        <w:rPr>
          <w:rFonts w:hint="eastAsia"/>
        </w:rPr>
        <w:t xml:space="preserve">两条独立路径得出</w:t>
      </w:r>
      <w:r>
        <w:rPr>
          <w:rFonts w:hint="eastAsia"/>
          <w:b/>
          <w:bCs/>
        </w:rPr>
        <w:t xml:space="preserve">一致结论</w:t>
      </w:r>
      <w:r>
        <w:rPr>
          <w:rFonts w:hint="eastAsia"/>
        </w:rPr>
        <w:t xml:space="preserve">：方案在能量、时间、资源与时限四个维度上均可行，</w:t>
      </w:r>
      <w:r>
        <w:rPr>
          <w:rFonts w:hint="eastAsia"/>
          <w:b/>
          <w:bCs/>
        </w:rPr>
        <w:t xml:space="preserve">违规总数为</w:t>
      </w:r>
      <w:r>
        <w:rPr>
          <w:b/>
          <w:bCs/>
        </w:rPr>
        <w:t xml:space="preserve"> 0 </w:t>
      </w:r>
      <w:r>
        <w:rPr>
          <w:rFonts w:hint="eastAsia"/>
          <w:b/>
          <w:bCs/>
        </w:rPr>
        <w:t xml:space="preserve">条</w:t>
      </w:r>
      <w:r>
        <w:rPr>
          <w:rFonts w:hint="eastAsia"/>
        </w:rPr>
        <w:t xml:space="preserve">。图</w:t>
      </w:r>
      <w:r>
        <w:t xml:space="preserve"> </w:t>
      </w:r>
      <w:hyperlink w:anchor="fig:q2_audit_detail">
        <w:r>
          <w:rPr>
            <w:rStyle w:val="Hyperlink"/>
          </w:rPr>
          <w:t xml:space="preserve">24</w:t>
        </w:r>
      </w:hyperlink>
      <w:r>
        <w:t xml:space="preserve"> </w:t>
      </w:r>
      <w:r>
        <w:rPr>
          <w:rFonts w:hint="eastAsia"/>
        </w:rPr>
        <w:t xml:space="preserve">汇总了全部七类校验项的违规分布。</w:t>
      </w:r>
    </w:p>
    <w:bookmarkStart w:id="177" w:name="fig:q2_audit_detail"/>
    <w:p>
      <w:pPr>
        <w:pStyle w:val="CaptionedFigure"/>
      </w:pPr>
      <w:r>
        <w:drawing>
          <wp:inline>
            <wp:extent cx="5563362" cy="2011066"/>
            <wp:effectExtent b="0" l="0" r="0" t="0"/>
            <wp:docPr descr="" title="" id="175" name="Picture"/>
            <a:graphic>
              <a:graphicData uri="http://schemas.openxmlformats.org/drawingml/2006/picture">
                <pic:pic>
                  <pic:nvPicPr>
                    <pic:cNvPr descr="figures/fig37_q2_audit.png" id="176" name="Picture"/>
                    <pic:cNvPicPr>
                      <a:picLocks noChangeArrowheads="1" noChangeAspect="1"/>
                    </pic:cNvPicPr>
                  </pic:nvPicPr>
                  <pic:blipFill>
                    <a:blip r:embed="rId174"/>
                    <a:stretch>
                      <a:fillRect/>
                    </a:stretch>
                  </pic:blipFill>
                  <pic:spPr bwMode="auto">
                    <a:xfrm>
                      <a:off x="0" y="0"/>
                      <a:ext cx="5563362" cy="2011066"/>
                    </a:xfrm>
                    <a:prstGeom prst="rect">
                      <a:avLst/>
                    </a:prstGeom>
                    <a:noFill/>
                    <a:ln w="9525">
                      <a:noFill/>
                      <a:headEnd/>
                      <a:tailEnd/>
                    </a:ln>
                  </pic:spPr>
                </pic:pic>
              </a:graphicData>
            </a:graphic>
          </wp:inline>
        </w:drawing>
      </w:r>
    </w:p>
    <w:p>
      <w:pPr>
        <w:pStyle w:val="ImageCaption"/>
      </w:pPr>
      <w:r>
        <w:rPr>
          <w:rFonts w:hint="eastAsia"/>
        </w:rPr>
        <w:t xml:space="preserve">独立校验结果汇总</w:t>
      </w:r>
    </w:p>
    <w:bookmarkEnd w:id="177"/>
    <w:p>
      <w:pPr>
        <w:pStyle w:val="BodyText"/>
      </w:pPr>
      <w:r>
        <w:rPr>
          <w:rFonts w:hint="eastAsia"/>
        </w:rPr>
        <w:t xml:space="preserve">由图</w:t>
      </w:r>
      <w:r>
        <w:t xml:space="preserve"> </w:t>
      </w:r>
      <w:hyperlink w:anchor="fig:q2_audit_detail">
        <w:r>
          <w:rPr>
            <w:rStyle w:val="Hyperlink"/>
          </w:rPr>
          <w:t xml:space="preserve">24</w:t>
        </w:r>
      </w:hyperlink>
      <w:r>
        <w:t xml:space="preserve">(a) </w:t>
      </w:r>
      <w:r>
        <w:rPr>
          <w:rFonts w:hint="eastAsia"/>
        </w:rPr>
        <w:t xml:space="preserve">可见，在能量超支、SOC</w:t>
      </w:r>
      <w:r>
        <w:t xml:space="preserve"> </w:t>
      </w:r>
      <w:r>
        <w:rPr>
          <w:rFonts w:hint="eastAsia"/>
        </w:rPr>
        <w:t xml:space="preserve">不足、时间不自洽、资源冲突、通信中断这五类</w:t>
      </w:r>
      <w:r>
        <w:rPr>
          <w:rFonts w:hint="eastAsia"/>
          <w:b/>
          <w:bCs/>
        </w:rPr>
        <w:t xml:space="preserve">物理硬约束</w:t>
      </w:r>
      <w:r>
        <w:rPr>
          <w:rFonts w:hint="eastAsia"/>
        </w:rPr>
        <w:t xml:space="preserve">以及首批超时、期望超时这两类时限约束上，问题二与问题三的违规数</w:t>
      </w:r>
      <w:r>
        <w:rPr>
          <w:rFonts w:hint="eastAsia"/>
          <w:b/>
          <w:bCs/>
        </w:rPr>
        <w:t xml:space="preserve">全部为</w:t>
      </w:r>
      <w:r>
        <w:rPr>
          <w:b/>
          <w:bCs/>
        </w:rPr>
        <w:t xml:space="preserve"> 0</w:t>
      </w:r>
      <w:r>
        <w:rPr>
          <w:rFonts w:hint="eastAsia"/>
        </w:rPr>
        <w:t xml:space="preserve">（图中绿底区域，图例同时给出两问的架次数）；图</w:t>
      </w:r>
      <w:r>
        <w:t xml:space="preserve"> </w:t>
      </w:r>
      <w:hyperlink w:anchor="fig:q2_audit_detail">
        <w:r>
          <w:rPr>
            <w:rStyle w:val="Hyperlink"/>
          </w:rPr>
          <w:t xml:space="preserve">24</w:t>
        </w:r>
      </w:hyperlink>
      <w:r>
        <w:t xml:space="preserve">(b) </w:t>
      </w:r>
      <w:r>
        <w:rPr>
          <w:rFonts w:hint="eastAsia"/>
        </w:rPr>
        <w:t xml:space="preserve">以散点形式给出时间自洽性检验，所有点均落在对角线上，最大偏差</w:t>
      </w:r>
      <w:r>
        <w:t xml:space="preserve"> 0.078 s。</w:t>
      </w:r>
    </w:p>
    <w:bookmarkEnd w:id="178"/>
    <w:bookmarkStart w:id="179" w:name="首批保障时限的可行性一次误判的纠正"/>
    <w:p>
      <w:pPr>
        <w:pStyle w:val="Heading2"/>
      </w:pPr>
      <w:r>
        <w:rPr>
          <w:rFonts w:hint="eastAsia"/>
        </w:rPr>
        <w:t xml:space="preserve">首批保障时限的可行性：一次误判的纠正</w:t>
      </w:r>
    </w:p>
    <w:p>
      <w:pPr>
        <w:pStyle w:val="FirstParagraph"/>
      </w:pPr>
      <w:r>
        <w:rPr>
          <w:rFonts w:hint="eastAsia"/>
        </w:rPr>
        <w:t xml:space="preserve">本问最关键的结论是：</w:t>
      </w:r>
      <w:r>
        <w:rPr>
          <w:rFonts w:hint="eastAsia"/>
          <w:b/>
          <w:bCs/>
        </w:rPr>
        <w:t xml:space="preserve">首批保障时限在本机队下是可行的</w:t>
      </w:r>
      <w:r>
        <w:t xml:space="preserve">——8 </w:t>
      </w:r>
      <w:r>
        <w:rPr>
          <w:rFonts w:hint="eastAsia"/>
        </w:rPr>
        <w:t xml:space="preserve">个</w:t>
      </w:r>
      <w:r>
        <w:t xml:space="preserve"> 60 min </w:t>
      </w:r>
      <w:r>
        <w:rPr>
          <w:rFonts w:hint="eastAsia"/>
        </w:rPr>
        <w:t xml:space="preserve">档服务区全部按时送达。由于本文早期版本的求解器曾得出相反结论，此处如实记录误判的定位与纠正过程。</w:t>
      </w:r>
    </w:p>
    <w:p>
      <w:pPr>
        <w:pStyle w:val="BodyText"/>
      </w:pPr>
      <w:r>
        <w:rPr>
          <w:rFonts w:hint="eastAsia"/>
          <w:b/>
          <w:bCs/>
        </w:rPr>
        <w:t xml:space="preserve">第一步，供给与需求的数量对偶。</w:t>
      </w:r>
      <w:r>
        <w:rPr>
          <w:rFonts w:hint="eastAsia"/>
        </w:rPr>
        <w:t xml:space="preserve">供给侧是异构机队</w:t>
      </w:r>
      <w:r>
        <w:t xml:space="preserve"> </w:t>
      </w:r>
      <w:r>
        <w:rPr>
          <w:b/>
          <w:bCs/>
        </w:rPr>
        <w:t xml:space="preserve">A</w:t>
      </w:r>
      <m:oMath>
        <m:r>
          <m:rPr>
            <m:sty m:val="p"/>
          </m:rPr>
          <m:t>×</m:t>
        </m:r>
      </m:oMath>
      <w:r>
        <w:rPr>
          <w:b/>
          <w:bCs/>
        </w:rPr>
        <w:t xml:space="preserve">4</w:t>
      </w:r>
      <w:r>
        <w:rPr>
          <w:b/>
          <w:bCs/>
        </w:rPr>
        <w:t xml:space="preserve"> </w:t>
      </w:r>
      <m:oMath>
        <m:r>
          <m:rPr>
            <m:sty m:val="p"/>
          </m:rPr>
          <m:t>+</m:t>
        </m:r>
      </m:oMath>
      <w:r>
        <w:rPr>
          <w:b/>
          <w:bCs/>
        </w:rPr>
        <w:t xml:space="preserve"> </w:t>
      </w:r>
      <w:r>
        <w:rPr>
          <w:b/>
          <w:bCs/>
        </w:rPr>
        <w:t xml:space="preserve">B</w:t>
      </w:r>
      <m:oMath>
        <m:r>
          <m:rPr>
            <m:sty m:val="p"/>
          </m:rPr>
          <m:t>×</m:t>
        </m:r>
      </m:oMath>
      <w:r>
        <w:rPr>
          <w:b/>
          <w:bCs/>
        </w:rPr>
        <w:t xml:space="preserve">2</w:t>
      </w:r>
      <w:r>
        <w:rPr>
          <w:b/>
          <w:bCs/>
        </w:rPr>
        <w:t xml:space="preserve"> </w:t>
      </w:r>
      <m:oMath>
        <m:r>
          <m:rPr>
            <m:sty m:val="p"/>
          </m:rPr>
          <m:t>+</m:t>
        </m:r>
      </m:oMath>
      <w:r>
        <w:rPr>
          <w:b/>
          <w:bCs/>
        </w:rPr>
        <w:t xml:space="preserve"> </w:t>
      </w:r>
      <w:r>
        <w:rPr>
          <w:b/>
          <w:bCs/>
        </w:rPr>
        <w:t xml:space="preserve">C</w:t>
      </w:r>
      <m:oMath>
        <m:r>
          <m:rPr>
            <m:sty m:val="p"/>
          </m:rPr>
          <m:t>×</m:t>
        </m:r>
      </m:oMath>
      <w:r>
        <w:rPr>
          <w:b/>
          <w:bCs/>
        </w:rPr>
        <w:t xml:space="preserve">2</w:t>
      </w:r>
      <w:r>
        <w:rPr>
          <w:b/>
          <w:bCs/>
        </w:rPr>
        <w:t xml:space="preserve"> </w:t>
      </w:r>
      <m:oMath>
        <m:r>
          <m:rPr>
            <m:sty m:val="p"/>
          </m:rPr>
          <m:t>=</m:t>
        </m:r>
      </m:oMath>
      <w:r>
        <w:rPr>
          <w:b/>
          <w:bCs/>
        </w:rPr>
        <w:t xml:space="preserve"> </w:t>
      </w:r>
      <w:r>
        <w:rPr>
          <w:b/>
          <w:bCs/>
        </w:rPr>
        <w:t xml:space="preserve">8 </w:t>
      </w:r>
      <w:r>
        <w:rPr>
          <w:rFonts w:hint="eastAsia"/>
          <w:b/>
          <w:bCs/>
        </w:rPr>
        <w:t xml:space="preserve">架</w:t>
      </w:r>
      <w:r>
        <w:rPr>
          <w:rFonts w:hint="eastAsia"/>
        </w:rPr>
        <w:t xml:space="preserve">运输无人机；需求侧首批截止为</w:t>
      </w:r>
      <w:r>
        <w:t xml:space="preserve"> 60 min </w:t>
      </w:r>
      <w:r>
        <w:rPr>
          <w:rFonts w:hint="eastAsia"/>
        </w:rPr>
        <w:t xml:space="preserve">的服务区恰为</w:t>
      </w:r>
      <w:r>
        <w:t xml:space="preserve"> </w:t>
      </w:r>
      <w:r>
        <w:rPr>
          <w:b/>
          <w:bCs/>
        </w:rPr>
        <w:t xml:space="preserve">8 </w:t>
      </w:r>
      <w:r>
        <w:rPr>
          <w:rFonts w:hint="eastAsia"/>
          <w:b/>
          <w:bCs/>
        </w:rPr>
        <w:t xml:space="preserve">个</w:t>
      </w:r>
      <w:r>
        <w:rPr>
          <w:rFonts w:hint="eastAsia"/>
        </w:rPr>
        <w:t xml:space="preserve">（S001、S002、S006、S007、S010、S012、S013、S014），每区</w:t>
      </w:r>
      <w:r>
        <w:t xml:space="preserve"> 2 </w:t>
      </w:r>
      <w:r>
        <w:rPr>
          <w:rFonts w:hint="eastAsia"/>
        </w:rPr>
        <w:t xml:space="preserve">个首批箱共</w:t>
      </w:r>
      <w:r>
        <w:t xml:space="preserve"> 16 </w:t>
      </w:r>
      <w:r>
        <w:rPr>
          <w:rFonts w:hint="eastAsia"/>
        </w:rPr>
        <w:t xml:space="preserve">箱。单架次能力并不构成瓶颈：每个服务区的首批箱合计仅</w:t>
      </w:r>
      <w:r>
        <w:t xml:space="preserve"> 17 kg / 0.039 m</w:t>
      </w:r>
      <m:oMath>
        <m:sSup>
          <m:e>
            <m:r>
              <m:t>​</m:t>
            </m:r>
          </m:e>
          <m:sup>
            <m:r>
              <m:t>3</m:t>
            </m:r>
          </m:sup>
        </m:sSup>
      </m:oMath>
      <w:r>
        <w:rPr>
          <w:rFonts w:hint="eastAsia"/>
        </w:rPr>
        <w:t xml:space="preserve">，实测最早的</w:t>
      </w:r>
      <w:r>
        <w:t xml:space="preserve"> 60 min </w:t>
      </w:r>
      <w:r>
        <w:rPr>
          <w:rFonts w:hint="eastAsia"/>
        </w:rPr>
        <w:t xml:space="preserve">档投送在</w:t>
      </w:r>
      <w:r>
        <w:t xml:space="preserve"> </w:t>
      </w:r>
      <w:r>
        <w:rPr>
          <w:b/>
          <w:bCs/>
        </w:rPr>
        <w:t xml:space="preserve">934.3 s</w:t>
      </w:r>
      <w:r>
        <w:rPr>
          <w:rFonts w:hint="eastAsia"/>
        </w:rPr>
        <w:t xml:space="preserve">（S006）即已完成，远早于</w:t>
      </w:r>
      <w:r>
        <w:t xml:space="preserve"> 3600 </w:t>
      </w:r>
      <w:r>
        <w:rPr>
          <w:rFonts w:hint="eastAsia"/>
        </w:rPr>
        <w:t xml:space="preserve">s。因此只要在</w:t>
      </w:r>
      <w:r>
        <w:t xml:space="preserve"> </w:t>
      </w:r>
      <m:oMath>
        <m:r>
          <m:t>t</m:t>
        </m:r>
        <m:r>
          <m:rPr>
            <m:sty m:val="p"/>
          </m:rPr>
          <m:t>=</m:t>
        </m:r>
        <m:r>
          <m:t>0</m:t>
        </m:r>
      </m:oMath>
      <w:r>
        <w:t xml:space="preserve"> </w:t>
      </w:r>
      <w:r>
        <w:rPr>
          <w:rFonts w:hint="eastAsia"/>
        </w:rPr>
        <w:t xml:space="preserve">为</w:t>
      </w:r>
      <w:r>
        <w:rPr>
          <w:rFonts w:hint="eastAsia"/>
          <w:b/>
          <w:bCs/>
        </w:rPr>
        <w:t xml:space="preserve">每架无人机各派</w:t>
      </w:r>
      <w:r>
        <w:rPr>
          <w:b/>
          <w:bCs/>
        </w:rPr>
        <w:t xml:space="preserve"> 1 </w:t>
      </w:r>
      <w:r>
        <w:rPr>
          <w:rFonts w:hint="eastAsia"/>
          <w:b/>
          <w:bCs/>
        </w:rPr>
        <w:t xml:space="preserve">个架次</w:t>
      </w:r>
      <w:r>
        <w:rPr>
          <w:rFonts w:hint="eastAsia"/>
        </w:rPr>
        <w:t xml:space="preserve">、并让这</w:t>
      </w:r>
      <w:r>
        <w:t xml:space="preserve"> 8 </w:t>
      </w:r>
      <w:r>
        <w:rPr>
          <w:rFonts w:hint="eastAsia"/>
        </w:rPr>
        <w:t xml:space="preserve">个起始架次分别覆盖</w:t>
      </w:r>
      <w:r>
        <w:t xml:space="preserve"> 8 </w:t>
      </w:r>
      <w:r>
        <w:rPr>
          <w:rFonts w:hint="eastAsia"/>
        </w:rPr>
        <w:t xml:space="preserve">个高紧迫服务区，第一小时的</w:t>
      </w:r>
      <w:r>
        <w:rPr>
          <w:rFonts w:hint="eastAsia"/>
          <w:b/>
          <w:bCs/>
        </w:rPr>
        <w:t xml:space="preserve">供给架次数（8）恰好等于需求架次数（8）</w:t>
      </w:r>
      <w:r>
        <w:rPr>
          <w:rFonts w:hint="eastAsia"/>
        </w:rPr>
        <w:t xml:space="preserve">，首批时限</w:t>
      </w:r>
      <w:r>
        <w:rPr>
          <w:rFonts w:hint="eastAsia"/>
          <w:b/>
          <w:bCs/>
        </w:rPr>
        <w:t xml:space="preserve">恰好可行</w:t>
      </w:r>
      <w:r>
        <w:rPr>
          <w:rFonts w:hint="eastAsia"/>
        </w:rPr>
        <w:t xml:space="preserve">——这也解释了为何</w:t>
      </w:r>
      <w:r>
        <w:t xml:space="preserve"> 60 min </w:t>
      </w:r>
      <w:r>
        <w:rPr>
          <w:rFonts w:hint="eastAsia"/>
        </w:rPr>
        <w:t xml:space="preserve">档最晚的一箱（S001）交付于</w:t>
      </w:r>
      <w:r>
        <w:t xml:space="preserve"> </w:t>
      </w:r>
      <w:r>
        <w:rPr>
          <w:b/>
          <w:bCs/>
        </w:rPr>
        <w:t xml:space="preserve">3546.3 s</w:t>
      </w:r>
      <w:r>
        <w:rPr>
          <w:rFonts w:hint="eastAsia"/>
        </w:rPr>
        <w:t xml:space="preserve">、裕度仅</w:t>
      </w:r>
      <w:r>
        <w:t xml:space="preserve"> </w:t>
      </w:r>
      <w:r>
        <w:rPr>
          <w:b/>
          <w:bCs/>
        </w:rPr>
        <w:t xml:space="preserve">53.7 s</w:t>
      </w:r>
      <w:r>
        <w:rPr>
          <w:rFonts w:hint="eastAsia"/>
        </w:rPr>
        <w:t xml:space="preserve">：方案正是贴着该对偶的临界点构造出来的。</w:t>
      </w:r>
    </w:p>
    <w:p>
      <w:pPr>
        <w:pStyle w:val="BodyText"/>
      </w:pPr>
      <w:r>
        <w:rPr>
          <w:rFonts w:hint="eastAsia"/>
          <w:b/>
          <w:bCs/>
        </w:rPr>
        <w:t xml:space="preserve">第二步，早期误判的两个建模缺陷。</w:t>
      </w:r>
      <w:r>
        <w:rPr>
          <w:rFonts w:hint="eastAsia"/>
        </w:rPr>
        <w:t xml:space="preserve">早期版本之所以得到</w:t>
      </w:r>
      <w:r>
        <w:rPr>
          <w:rFonts w:hint="eastAsia"/>
        </w:rPr>
        <w:t xml:space="preserve">“首批保障时限物理不可行、任何调度算法都无法消除”</w:t>
      </w:r>
      <w:r>
        <w:rPr>
          <w:rFonts w:hint="eastAsia"/>
        </w:rPr>
        <w:t xml:space="preserve">的结论，根源是两处</w:t>
      </w:r>
      <w:r>
        <w:rPr>
          <w:rFonts w:hint="eastAsia"/>
          <w:b/>
          <w:bCs/>
        </w:rPr>
        <w:t xml:space="preserve">建模缺陷</w:t>
      </w:r>
      <w:r>
        <w:rPr>
          <w:rFonts w:hint="eastAsia"/>
        </w:rPr>
        <w:t xml:space="preserve">，而非资源不足：</w:t>
      </w:r>
    </w:p>
    <w:p>
      <w:pPr>
        <w:numPr>
          <w:ilvl w:val="0"/>
          <w:numId w:val="1002"/>
        </w:numPr>
      </w:pPr>
      <w:r>
        <w:rPr>
          <w:rFonts w:hint="eastAsia"/>
          <w:b/>
          <w:bCs/>
        </w:rPr>
        <w:t xml:space="preserve">（a）机队坍缩。</w:t>
      </w:r>
      <w:r>
        <w:rPr>
          <w:rFonts w:hint="eastAsia"/>
        </w:rPr>
        <w:t xml:space="preserve">候选机队只评估了三种</w:t>
      </w:r>
      <w:r>
        <w:rPr>
          <w:rFonts w:hint="eastAsia"/>
          <w:b/>
          <w:bCs/>
        </w:rPr>
        <w:t xml:space="preserve">同构</w:t>
      </w:r>
      <w:r>
        <w:rPr>
          <w:rFonts w:hint="eastAsia"/>
        </w:rPr>
        <w:t xml:space="preserve">机队（全</w:t>
      </w:r>
      <w:r>
        <w:t xml:space="preserve"> A / </w:t>
      </w:r>
      <w:r>
        <w:rPr>
          <w:rFonts w:hint="eastAsia"/>
        </w:rPr>
        <w:t xml:space="preserve">全</w:t>
      </w:r>
      <w:r>
        <w:t xml:space="preserve"> B / </w:t>
      </w:r>
      <w:r>
        <w:rPr>
          <w:rFonts w:hint="eastAsia"/>
        </w:rPr>
        <w:t xml:space="preserve">全</w:t>
      </w:r>
      <w:r>
        <w:t xml:space="preserve"> </w:t>
      </w:r>
      <w:r>
        <w:rPr>
          <w:rFonts w:hint="eastAsia"/>
        </w:rPr>
        <w:t xml:space="preserve">C），把</w:t>
      </w:r>
      <w:r>
        <w:t xml:space="preserve"> 8 </w:t>
      </w:r>
      <w:r>
        <w:rPr>
          <w:rFonts w:hint="eastAsia"/>
        </w:rPr>
        <w:t xml:space="preserve">架异构机队实际压缩成</w:t>
      </w:r>
      <w:r>
        <w:rPr>
          <w:rFonts w:hint="eastAsia"/>
        </w:rPr>
        <w:t xml:space="preserve">“仅</w:t>
      </w:r>
      <w:r>
        <w:t xml:space="preserve"> 2 </w:t>
      </w:r>
      <w:r>
        <w:rPr>
          <w:rFonts w:hint="eastAsia"/>
        </w:rPr>
        <w:t xml:space="preserve">架</w:t>
      </w:r>
      <w:r>
        <w:t xml:space="preserve"> C </w:t>
      </w:r>
      <w:r>
        <w:rPr>
          <w:rFonts w:hint="eastAsia"/>
        </w:rPr>
        <w:t xml:space="preserve">型机”</w:t>
      </w:r>
      <w:r>
        <w:rPr>
          <w:rFonts w:hint="eastAsia"/>
        </w:rPr>
        <w:t xml:space="preserve">在用，等于</w:t>
      </w:r>
      <w:r>
        <w:rPr>
          <w:rFonts w:hint="eastAsia"/>
          <w:b/>
          <w:bCs/>
        </w:rPr>
        <w:t xml:space="preserve">闲置了</w:t>
      </w:r>
      <w:r>
        <w:rPr>
          <w:b/>
          <w:bCs/>
        </w:rPr>
        <w:t xml:space="preserve"> 3/4 </w:t>
      </w:r>
      <w:r>
        <w:rPr>
          <w:rFonts w:hint="eastAsia"/>
          <w:b/>
          <w:bCs/>
        </w:rPr>
        <w:t xml:space="preserve">的并行能力</w:t>
      </w:r>
      <w:r>
        <w:rPr>
          <w:rFonts w:hint="eastAsia"/>
        </w:rPr>
        <w:t xml:space="preserve">。由此推出的</w:t>
      </w:r>
      <w:r>
        <w:rPr>
          <w:rFonts w:hint="eastAsia"/>
        </w:rPr>
        <w:t xml:space="preserve">“第一个小时内至多完成</w:t>
      </w:r>
      <w:r>
        <w:t xml:space="preserve"> 2 </w:t>
      </w:r>
      <w:r>
        <w:rPr>
          <w:rFonts w:hint="eastAsia"/>
        </w:rPr>
        <w:t xml:space="preserve">个架次”</w:t>
      </w:r>
      <w:r>
        <w:rPr>
          <w:rFonts w:hint="eastAsia"/>
        </w:rPr>
        <w:t xml:space="preserve">看似是一个严格的供给上界，实际上只是机型选择造成的假象。</w:t>
      </w:r>
    </w:p>
    <w:p>
      <w:pPr>
        <w:numPr>
          <w:ilvl w:val="0"/>
          <w:numId w:val="1002"/>
        </w:numPr>
      </w:pPr>
      <w:r>
        <w:rPr>
          <w:rFonts w:hint="eastAsia"/>
          <w:b/>
          <w:bCs/>
        </w:rPr>
        <w:t xml:space="preserve">（b）派发规则退化。</w:t>
      </w:r>
      <w:r>
        <w:rPr>
          <w:rFonts w:hint="eastAsia"/>
        </w:rPr>
        <w:t xml:space="preserve">派发器在尚无线限违规时按</w:t>
      </w:r>
      <w:r>
        <w:rPr>
          <w:rFonts w:hint="eastAsia"/>
          <w:b/>
          <w:bCs/>
        </w:rPr>
        <w:t xml:space="preserve">能耗升序</w:t>
      </w:r>
      <w:r>
        <w:rPr>
          <w:rFonts w:hint="eastAsia"/>
        </w:rPr>
        <w:t xml:space="preserve">打破平局，于是首波</w:t>
      </w:r>
      <w:r>
        <w:t xml:space="preserve"> 8 </w:t>
      </w:r>
      <w:r>
        <w:rPr>
          <w:rFonts w:hint="eastAsia"/>
        </w:rPr>
        <w:t xml:space="preserve">个名额中有</w:t>
      </w:r>
      <w:r>
        <w:t xml:space="preserve"> 2 </w:t>
      </w:r>
      <w:r>
        <w:rPr>
          <w:rFonts w:hint="eastAsia"/>
        </w:rPr>
        <w:t xml:space="preserve">个被第二趟</w:t>
      </w:r>
      <w:r>
        <w:t xml:space="preserve"> S001 </w:t>
      </w:r>
      <w:r>
        <w:rPr>
          <w:rFonts w:hint="eastAsia"/>
        </w:rPr>
        <w:t xml:space="preserve">架次占用，而若干</w:t>
      </w:r>
      <w:r>
        <w:t xml:space="preserve"> 60 min </w:t>
      </w:r>
      <w:r>
        <w:rPr>
          <w:rFonts w:hint="eastAsia"/>
        </w:rPr>
        <w:t xml:space="preserve">档服务区的首批箱被推迟到远超</w:t>
      </w:r>
      <w:r>
        <w:t xml:space="preserve"> 3600 s </w:t>
      </w:r>
      <w:r>
        <w:rPr>
          <w:rFonts w:hint="eastAsia"/>
        </w:rPr>
        <w:t xml:space="preserve">的时刻。由于三个时限档的实际裕度本就只有几十秒量级（见第三步），这种</w:t>
      </w:r>
      <w:r>
        <w:rPr>
          <w:rFonts w:hint="eastAsia"/>
        </w:rPr>
        <w:t xml:space="preserve">“把首波机位让给能耗更低任务”</w:t>
      </w:r>
      <w:r>
        <w:rPr>
          <w:rFonts w:hint="eastAsia"/>
        </w:rPr>
        <w:t xml:space="preserve">的排序足以制造出大批首批超时。</w:t>
      </w:r>
    </w:p>
    <w:p>
      <w:pPr>
        <w:pStyle w:val="FirstParagraph"/>
      </w:pPr>
      <w:r>
        <w:rPr>
          <w:rFonts w:hint="eastAsia"/>
        </w:rPr>
        <w:t xml:space="preserve">两处缺陷叠加，才产生了早期版本所报告的</w:t>
      </w:r>
      <w:r>
        <w:rPr>
          <w:rFonts w:hint="eastAsia"/>
        </w:rPr>
        <w:t xml:space="preserve">“首批超时</w:t>
      </w:r>
      <w:r>
        <w:t xml:space="preserve"> 17 </w:t>
      </w:r>
      <w:r>
        <w:rPr>
          <w:rFonts w:hint="eastAsia"/>
        </w:rPr>
        <w:t xml:space="preserve">箱、期望超时</w:t>
      </w:r>
      <w:r>
        <w:t xml:space="preserve"> 19 </w:t>
      </w:r>
      <w:r>
        <w:rPr>
          <w:rFonts w:hint="eastAsia"/>
        </w:rPr>
        <w:t xml:space="preserve">箱”</w:t>
      </w:r>
      <w:r>
        <w:rPr>
          <w:rFonts w:hint="eastAsia"/>
        </w:rPr>
        <w:t xml:space="preserve">的假象。换言之，</w:t>
      </w:r>
      <w:r>
        <w:rPr>
          <w:rFonts w:hint="eastAsia"/>
          <w:b/>
          <w:bCs/>
        </w:rPr>
        <w:t xml:space="preserve">“物理不可行”</w:t>
      </w:r>
      <w:r>
        <w:rPr>
          <w:rFonts w:hint="eastAsia"/>
          <w:b/>
          <w:bCs/>
        </w:rPr>
        <w:t xml:space="preserve">并非资源的必然结果，而是</w:t>
      </w:r>
      <w:r>
        <w:rPr>
          <w:rFonts w:hint="eastAsia"/>
          <w:b/>
          <w:bCs/>
        </w:rPr>
        <w:t xml:space="preserve">“机队坍缩</w:t>
      </w:r>
      <w:r>
        <w:rPr>
          <w:b/>
          <w:bCs/>
        </w:rPr>
        <w:t xml:space="preserve"> </w:t>
      </w:r>
      <m:oMath>
        <m:r>
          <m:rPr>
            <m:sty m:val="p"/>
          </m:rPr>
          <m:t>+</m:t>
        </m:r>
      </m:oMath>
      <w:r>
        <w:rPr>
          <w:b/>
          <w:bCs/>
        </w:rPr>
        <w:t xml:space="preserve"> </w:t>
      </w:r>
      <w:r>
        <w:rPr>
          <w:rFonts w:hint="eastAsia"/>
          <w:b/>
          <w:bCs/>
        </w:rPr>
        <w:t xml:space="preserve">派发退化”</w:t>
      </w:r>
      <w:r>
        <w:rPr>
          <w:rFonts w:hint="eastAsia"/>
          <w:b/>
          <w:bCs/>
        </w:rPr>
        <w:t xml:space="preserve">的产物</w:t>
      </w:r>
      <w:r>
        <w:t xml:space="preserve">。</w:t>
      </w:r>
    </w:p>
    <w:p>
      <w:pPr>
        <w:pStyle w:val="BodyText"/>
      </w:pPr>
      <w:r>
        <w:rPr>
          <w:rFonts w:hint="eastAsia"/>
          <w:b/>
          <w:bCs/>
        </w:rPr>
        <w:t xml:space="preserve">第三步，修正与结果。</w:t>
      </w:r>
      <w:r>
        <w:rPr>
          <w:rFonts w:hint="eastAsia"/>
        </w:rPr>
        <w:t xml:space="preserve">修正对应三点：其一，机队评估改为</w:t>
      </w:r>
      <w:r>
        <w:t xml:space="preserve"> </w:t>
      </w:r>
      <w:r>
        <w:rPr>
          <w:rStyle w:val="VerbatimChar"/>
        </w:rPr>
        <w:t xml:space="preserve">auto</w:t>
      </w:r>
      <w:r>
        <w:t xml:space="preserve"> </w:t>
      </w:r>
      <w:r>
        <w:rPr>
          <w:rFonts w:hint="eastAsia"/>
        </w:rPr>
        <w:t xml:space="preserve">模式，在三种同构机队之外</w:t>
      </w:r>
      <w:r>
        <w:rPr>
          <w:rFonts w:hint="eastAsia"/>
          <w:b/>
          <w:bCs/>
        </w:rPr>
        <w:t xml:space="preserve">同时评估真实的混合机队</w:t>
      </w:r>
      <w:r>
        <w:rPr>
          <w:rFonts w:hint="eastAsia"/>
        </w:rPr>
        <w:t xml:space="preserve">（A</w:t>
      </w:r>
      <m:oMath>
        <m:r>
          <m:rPr>
            <m:sty m:val="p"/>
          </m:rPr>
          <m:t>×</m:t>
        </m:r>
      </m:oMath>
      <w:r>
        <w:t xml:space="preserve">4</w:t>
      </w:r>
      <w:r>
        <w:t xml:space="preserve"> </w:t>
      </w:r>
      <m:oMath>
        <m:r>
          <m:rPr>
            <m:sty m:val="p"/>
          </m:rPr>
          <m:t>+</m:t>
        </m:r>
      </m:oMath>
      <w:r>
        <w:t xml:space="preserve"> </w:t>
      </w:r>
      <w:r>
        <w:t xml:space="preserve">B</w:t>
      </w:r>
      <m:oMath>
        <m:r>
          <m:rPr>
            <m:sty m:val="p"/>
          </m:rPr>
          <m:t>×</m:t>
        </m:r>
      </m:oMath>
      <w:r>
        <w:t xml:space="preserve">2</w:t>
      </w:r>
      <w:r>
        <w:t xml:space="preserve"> </w:t>
      </w:r>
      <m:oMath>
        <m:r>
          <m:rPr>
            <m:sty m:val="p"/>
          </m:rPr>
          <m:t>+</m:t>
        </m:r>
      </m:oMath>
      <w:r>
        <w:t xml:space="preserve"> </w:t>
      </w:r>
      <w:r>
        <w:t xml:space="preserve">C</w:t>
      </w:r>
      <m:oMath>
        <m:r>
          <m:rPr>
            <m:sty m:val="p"/>
          </m:rPr>
          <m:t>×</m:t>
        </m:r>
      </m:oMath>
      <w:r>
        <w:rPr>
          <w:rFonts w:hint="eastAsia"/>
        </w:rPr>
        <w:t xml:space="preserve">2）；其二，首批播种架次在机队槽位上</w:t>
      </w:r>
      <w:r>
        <w:rPr>
          <w:rFonts w:hint="eastAsia"/>
          <w:b/>
          <w:bCs/>
        </w:rPr>
        <w:t xml:space="preserve">轮转</w:t>
      </w:r>
      <w:r>
        <w:rPr>
          <w:rFonts w:hint="eastAsia"/>
        </w:rPr>
        <w:t xml:space="preserve">（4</w:t>
      </w:r>
      <w:r>
        <w:t xml:space="preserve"> </w:t>
      </w:r>
      <w:r>
        <w:rPr>
          <w:rFonts w:hint="eastAsia"/>
        </w:rPr>
        <w:t xml:space="preserve">架</w:t>
      </w:r>
      <w:r>
        <w:t xml:space="preserve"> A</w:t>
      </w:r>
      <w:r>
        <w:t xml:space="preserve"> </w:t>
      </w:r>
      <m:oMath>
        <m:r>
          <m:rPr>
            <m:sty m:val="p"/>
          </m:rPr>
          <m:t>→</m:t>
        </m:r>
      </m:oMath>
      <w:r>
        <w:t xml:space="preserve"> </w:t>
      </w:r>
      <w:r>
        <w:t xml:space="preserve">2 </w:t>
      </w:r>
      <w:r>
        <w:rPr>
          <w:rFonts w:hint="eastAsia"/>
        </w:rPr>
        <w:t xml:space="preserve">架</w:t>
      </w:r>
      <w:r>
        <w:t xml:space="preserve"> B</w:t>
      </w:r>
      <w:r>
        <w:t xml:space="preserve"> </w:t>
      </w:r>
      <m:oMath>
        <m:r>
          <m:rPr>
            <m:sty m:val="p"/>
          </m:rPr>
          <m:t>→</m:t>
        </m:r>
      </m:oMath>
      <w:r>
        <w:t xml:space="preserve"> </w:t>
      </w:r>
      <w:r>
        <w:t xml:space="preserve">2 </w:t>
      </w:r>
      <w:r>
        <w:rPr>
          <w:rFonts w:hint="eastAsia"/>
        </w:rPr>
        <w:t xml:space="preserve">架</w:t>
      </w:r>
      <w:r>
        <w:t xml:space="preserve"> </w:t>
      </w:r>
      <w:r>
        <w:rPr>
          <w:rFonts w:hint="eastAsia"/>
        </w:rPr>
        <w:t xml:space="preserve">C），且派发平局按</w:t>
      </w:r>
      <w:r>
        <w:rPr>
          <w:rFonts w:hint="eastAsia"/>
          <w:b/>
          <w:bCs/>
        </w:rPr>
        <w:t xml:space="preserve">最小松弛量</w:t>
      </w:r>
      <w:r>
        <w:t xml:space="preserve"> </w:t>
      </w:r>
      <m:oMath>
        <m:r>
          <m:t>s</m:t>
        </m:r>
        <m:r>
          <m:t>l</m:t>
        </m:r>
        <m:r>
          <m:t>a</m:t>
        </m:r>
        <m:r>
          <m:t>c</m:t>
        </m:r>
        <m:r>
          <m:t>k</m:t>
        </m:r>
        <m:r>
          <m:rPr>
            <m:sty m:val="p"/>
          </m:rPr>
          <m:t>=</m:t>
        </m:r>
        <m:sSub>
          <m:e>
            <m:r>
              <m:rPr>
                <m:sty m:val="p"/>
              </m:rPr>
              <m:t>min</m:t>
            </m:r>
          </m:e>
          <m:sub>
            <m:r>
              <m:t>b</m:t>
            </m:r>
          </m:sub>
        </m:sSub>
        <m:r>
          <m:rPr>
            <m:sty m:val="p"/>
          </m:rPr>
          <m:t>(</m:t>
        </m:r>
        <m:sSub>
          <m:e>
            <m:r>
              <m:t>d</m:t>
            </m:r>
          </m:e>
          <m:sub>
            <m:r>
              <m:t>b</m:t>
            </m:r>
          </m:sub>
        </m:sSub>
        <m:r>
          <m:rPr>
            <m:sty m:val="p"/>
          </m:rPr>
          <m:t>−</m:t>
        </m:r>
        <m:sSubSup>
          <m:e>
            <m:r>
              <m:t>t</m:t>
            </m:r>
          </m:e>
          <m:sub>
            <m:r>
              <m:t>b</m:t>
            </m:r>
          </m:sub>
          <m:sup>
            <m:r>
              <m:t>d</m:t>
            </m:r>
            <m:r>
              <m:t>e</m:t>
            </m:r>
            <m:r>
              <m:t>l</m:t>
            </m:r>
            <m:r>
              <m:t>i</m:t>
            </m:r>
            <m:r>
              <m:t>v</m:t>
            </m:r>
            <m:r>
              <m:t>e</m:t>
            </m:r>
            <m:r>
              <m:t>r</m:t>
            </m:r>
          </m:sup>
        </m:sSubSup>
        <m:r>
          <m:rPr>
            <m:sty m:val="p"/>
          </m:rPr>
          <m:t>)</m:t>
        </m:r>
      </m:oMath>
      <w:r>
        <w:t xml:space="preserve"> </w:t>
      </w:r>
      <w:r>
        <w:rPr>
          <w:rFonts w:hint="eastAsia"/>
        </w:rPr>
        <w:t xml:space="preserve">决出而非按能耗；其三，</w:t>
      </w:r>
      <w:r>
        <w:rPr>
          <w:rStyle w:val="VerbatimChar"/>
        </w:rPr>
        <w:t xml:space="preserve">local_search</w:t>
      </w:r>
      <w:r>
        <w:t xml:space="preserve"> </w:t>
      </w:r>
      <w:r>
        <w:rPr>
          <w:rFonts w:hint="eastAsia"/>
        </w:rPr>
        <w:t xml:space="preserve">的</w:t>
      </w:r>
      <w:r>
        <w:t xml:space="preserve"> relocate </w:t>
      </w:r>
      <w:r>
        <w:rPr>
          <w:rFonts w:hint="eastAsia"/>
        </w:rPr>
        <w:t xml:space="preserve">走法补上</w:t>
      </w:r>
      <w:r>
        <w:t xml:space="preserve"> </w:t>
      </w:r>
      <w:r>
        <w:rPr>
          <w:rStyle w:val="VerbatimChar"/>
        </w:rPr>
        <w:t xml:space="preserve">frozen</w:t>
      </w:r>
      <w:r>
        <w:t xml:space="preserve"> </w:t>
      </w:r>
      <w:r>
        <w:rPr>
          <w:rFonts w:hint="eastAsia"/>
        </w:rPr>
        <w:t xml:space="preserve">判断（此前它会把货箱搬出受保护的首批专架次），并以</w:t>
      </w:r>
      <w:r>
        <w:rPr>
          <w:rFonts w:hint="eastAsia"/>
          <w:b/>
          <w:bCs/>
        </w:rPr>
        <w:t xml:space="preserve">真实调度器</w:t>
      </w:r>
      <w:r>
        <w:rPr>
          <w:rFonts w:hint="eastAsia"/>
        </w:rPr>
        <w:t xml:space="preserve">对每个候选方案逐条复核（见求解算法第</w:t>
      </w:r>
      <w:r>
        <w:t xml:space="preserve"> </w:t>
      </w:r>
      <w:r>
        <w:rPr>
          <w:b/>
          <w:bCs/>
        </w:rPr>
        <w:t xml:space="preserve">⑤</w:t>
      </w:r>
      <w:r>
        <w:t xml:space="preserve"> </w:t>
      </w:r>
      <w:r>
        <w:rPr>
          <w:rFonts w:hint="eastAsia"/>
        </w:rPr>
        <w:t xml:space="preserve">点）。修正后三类时限档的实测表现（对应表</w:t>
      </w:r>
      <w:r>
        <w:t xml:space="preserve"> </w:t>
      </w:r>
      <w:hyperlink w:anchor="tab:q2_tradeoff">
        <w:r>
          <w:rPr>
            <w:rStyle w:val="Hyperlink"/>
          </w:rPr>
          <w:t xml:space="preserve">7</w:t>
        </w:r>
      </w:hyperlink>
      <w:r>
        <w:t xml:space="preserve"> </w:t>
      </w:r>
      <w:r>
        <w:rPr>
          <w:rFonts w:hint="eastAsia"/>
        </w:rPr>
        <w:t xml:space="preserve">中的</w:t>
      </w:r>
      <w:r>
        <w:rPr>
          <w:rFonts w:hint="eastAsia"/>
        </w:rPr>
        <w:t xml:space="preserve">“混合-机队摊平”</w:t>
      </w:r>
      <w:r>
        <w:rPr>
          <w:rFonts w:hint="eastAsia"/>
        </w:rPr>
        <w:t xml:space="preserve">方案）为：</w:t>
      </w:r>
      <w:r>
        <w:rPr>
          <w:b/>
          <w:bCs/>
        </w:rPr>
        <w:t xml:space="preserve">60 min </w:t>
      </w:r>
      <w:r>
        <w:rPr>
          <w:rFonts w:hint="eastAsia"/>
          <w:b/>
          <w:bCs/>
        </w:rPr>
        <w:t xml:space="preserve">档</w:t>
      </w:r>
      <w:r>
        <w:rPr>
          <w:b/>
          <w:bCs/>
        </w:rPr>
        <w:t xml:space="preserve"> 8 </w:t>
      </w:r>
      <w:r>
        <w:rPr>
          <w:rFonts w:hint="eastAsia"/>
          <w:b/>
          <w:bCs/>
        </w:rPr>
        <w:t xml:space="preserve">个服务区全部在</w:t>
      </w:r>
      <w:r>
        <w:rPr>
          <w:b/>
          <w:bCs/>
        </w:rPr>
        <w:t xml:space="preserve"> 3600 s </w:t>
      </w:r>
      <w:r>
        <w:rPr>
          <w:rFonts w:hint="eastAsia"/>
          <w:b/>
          <w:bCs/>
        </w:rPr>
        <w:t xml:space="preserve">内交付</w:t>
      </w:r>
      <w:r>
        <w:rPr>
          <w:rFonts w:hint="eastAsia"/>
        </w:rPr>
        <w:t xml:space="preserve">（最晚</w:t>
      </w:r>
      <w:r>
        <w:t xml:space="preserve"> S001 </w:t>
      </w:r>
      <w:r>
        <w:rPr>
          <w:rFonts w:hint="eastAsia"/>
        </w:rPr>
        <w:t xml:space="preserve">为</w:t>
      </w:r>
      <w:r>
        <w:t xml:space="preserve"> 3546.3 </w:t>
      </w:r>
      <w:r>
        <w:rPr>
          <w:rFonts w:hint="eastAsia"/>
        </w:rPr>
        <w:t xml:space="preserve">s）、</w:t>
      </w:r>
      <w:r>
        <w:rPr>
          <w:b/>
          <w:bCs/>
        </w:rPr>
        <w:t xml:space="preserve">120 min </w:t>
      </w:r>
      <w:r>
        <w:rPr>
          <w:rFonts w:hint="eastAsia"/>
          <w:b/>
          <w:bCs/>
        </w:rPr>
        <w:t xml:space="preserve">档最晚</w:t>
      </w:r>
      <w:r>
        <w:rPr>
          <w:b/>
          <w:bCs/>
        </w:rPr>
        <w:t xml:space="preserve"> 7164.5 s</w:t>
      </w:r>
      <w:r>
        <w:rPr>
          <w:rFonts w:hint="eastAsia"/>
        </w:rPr>
        <w:t xml:space="preserve">（S003，裕度仅</w:t>
      </w:r>
      <w:r>
        <w:t xml:space="preserve"> 35.5 </w:t>
      </w:r>
      <w:r>
        <w:rPr>
          <w:rFonts w:hint="eastAsia"/>
        </w:rPr>
        <w:t xml:space="preserve">s）、</w:t>
      </w:r>
      <w:r>
        <w:rPr>
          <w:b/>
          <w:bCs/>
        </w:rPr>
        <w:t xml:space="preserve">180 min </w:t>
      </w:r>
      <w:r>
        <w:rPr>
          <w:rFonts w:hint="eastAsia"/>
          <w:b/>
          <w:bCs/>
        </w:rPr>
        <w:t xml:space="preserve">档最晚</w:t>
      </w:r>
      <w:r>
        <w:rPr>
          <w:b/>
          <w:bCs/>
        </w:rPr>
        <w:t xml:space="preserve"> 7966.6 s</w:t>
      </w:r>
      <w:r>
        <w:rPr>
          <w:rFonts w:hint="eastAsia"/>
        </w:rPr>
        <w:t xml:space="preserve">（S009），</w:t>
      </w:r>
      <w:r>
        <w:rPr>
          <w:rFonts w:hint="eastAsia"/>
          <w:b/>
          <w:bCs/>
        </w:rPr>
        <w:t xml:space="preserve">首批违规</w:t>
      </w:r>
      <w:r>
        <w:rPr>
          <w:b/>
          <w:bCs/>
        </w:rPr>
        <w:t xml:space="preserve"> 0 </w:t>
      </w:r>
      <w:r>
        <w:rPr>
          <w:rFonts w:hint="eastAsia"/>
          <w:b/>
          <w:bCs/>
        </w:rPr>
        <w:t xml:space="preserve">箱、期望违规</w:t>
      </w:r>
      <w:r>
        <w:rPr>
          <w:b/>
          <w:bCs/>
        </w:rPr>
        <w:t xml:space="preserve"> 0 </w:t>
      </w:r>
      <w:r>
        <w:rPr>
          <w:rFonts w:hint="eastAsia"/>
          <w:b/>
          <w:bCs/>
        </w:rPr>
        <w:t xml:space="preserve">箱</w:t>
      </w:r>
      <w:r>
        <w:rPr>
          <w:rFonts w:hint="eastAsia"/>
        </w:rPr>
        <w:t xml:space="preserve">，期望送达准时率</w:t>
      </w:r>
      <w:r>
        <w:t xml:space="preserve"> </w:t>
      </w:r>
      <w:r>
        <w:rPr>
          <w:b/>
          <w:bCs/>
        </w:rPr>
        <w:t xml:space="preserve">100.0%</w:t>
      </w:r>
      <w:r>
        <w:rPr>
          <w:rFonts w:hint="eastAsia"/>
        </w:rPr>
        <w:t xml:space="preserve">（80/80</w:t>
      </w:r>
      <w:r>
        <w:t xml:space="preserve"> </w:t>
      </w:r>
      <w:r>
        <w:rPr>
          <w:rFonts w:hint="eastAsia"/>
        </w:rPr>
        <w:t xml:space="preserve">箱）；独立校验器对全部校验项报出</w:t>
      </w:r>
      <w:r>
        <w:t xml:space="preserve"> </w:t>
      </w:r>
      <w:r>
        <w:rPr>
          <w:b/>
          <w:bCs/>
        </w:rPr>
        <w:t xml:space="preserve">0 </w:t>
      </w:r>
      <w:r>
        <w:rPr>
          <w:rFonts w:hint="eastAsia"/>
          <w:b/>
          <w:bCs/>
        </w:rPr>
        <w:t xml:space="preserve">条违规</w:t>
      </w:r>
      <w:r>
        <w:t xml:space="preserve">。</w:t>
      </w:r>
    </w:p>
    <w:p>
      <w:pPr>
        <w:pStyle w:val="BodyText"/>
      </w:pPr>
      <w:r>
        <w:rPr>
          <w:rFonts w:hint="eastAsia"/>
        </w:rPr>
        <w:t xml:space="preserve">这一纠正过程本身具有方法论意义：</w:t>
      </w:r>
      <w:r>
        <w:rPr>
          <w:rFonts w:hint="eastAsia"/>
          <w:b/>
          <w:bCs/>
        </w:rPr>
        <w:t xml:space="preserve">在应急调度中，把异构机队先入为主地简化成单一机型，会系统性地低估并行能力，并进而把</w:t>
      </w:r>
      <w:r>
        <w:rPr>
          <w:rFonts w:hint="eastAsia"/>
          <w:b/>
          <w:bCs/>
        </w:rPr>
        <w:t xml:space="preserve">“建模缺陷”</w:t>
      </w:r>
      <w:r>
        <w:rPr>
          <w:rFonts w:hint="eastAsia"/>
          <w:b/>
          <w:bCs/>
        </w:rPr>
        <w:t xml:space="preserve">误判为</w:t>
      </w:r>
      <w:r>
        <w:rPr>
          <w:rFonts w:hint="eastAsia"/>
          <w:b/>
          <w:bCs/>
        </w:rPr>
        <w:t xml:space="preserve">“物理不可行”</w:t>
      </w:r>
      <w:r>
        <w:rPr>
          <w:rFonts w:hint="eastAsia"/>
        </w:rPr>
        <w:t xml:space="preserve">——而</w:t>
      </w:r>
      <w:r>
        <w:rPr>
          <w:rFonts w:hint="eastAsia"/>
        </w:rPr>
        <w:t xml:space="preserve">“不可行”</w:t>
      </w:r>
      <w:r>
        <w:rPr>
          <w:rFonts w:hint="eastAsia"/>
        </w:rPr>
        <w:t xml:space="preserve">这类否定性结论必须先用</w:t>
      </w:r>
      <w:r>
        <w:rPr>
          <w:rFonts w:hint="eastAsia"/>
        </w:rPr>
        <w:t xml:space="preserve">“供给</w:t>
      </w:r>
      <w:r>
        <w:t xml:space="preserve"> </w:t>
      </w:r>
      <m:oMath>
        <m:r>
          <m:rPr>
            <m:sty m:val="p"/>
          </m:rPr>
          <m:t>=</m:t>
        </m:r>
      </m:oMath>
      <w:r>
        <w:t xml:space="preserve"> </w:t>
      </w:r>
      <w:r>
        <w:rPr>
          <w:rFonts w:hint="eastAsia"/>
        </w:rPr>
        <w:t xml:space="preserve">需求”</w:t>
      </w:r>
      <w:r>
        <w:rPr>
          <w:rFonts w:hint="eastAsia"/>
        </w:rPr>
        <w:t xml:space="preserve">的数量对偶检验，再考虑是否需要放宽口径。</w:t>
      </w:r>
    </w:p>
    <w:bookmarkEnd w:id="179"/>
    <w:bookmarkEnd w:id="180"/>
    <w:bookmarkStart w:id="217" w:name="sec:q3"/>
    <w:p>
      <w:pPr>
        <w:pStyle w:val="Heading1"/>
      </w:pPr>
      <w:r>
        <w:rPr>
          <w:rFonts w:hint="eastAsia"/>
        </w:rPr>
        <w:t xml:space="preserve">问题三：通信约束下的运输与中继联合调度</w:t>
      </w:r>
    </w:p>
    <w:bookmarkStart w:id="181" w:name="问题分析与新增约束"/>
    <w:p>
      <w:pPr>
        <w:pStyle w:val="Heading2"/>
      </w:pPr>
      <w:r>
        <w:rPr>
          <w:rFonts w:hint="eastAsia"/>
        </w:rPr>
        <w:t xml:space="preserve">问题分析与新增约束</w:t>
      </w:r>
    </w:p>
    <w:p>
      <w:pPr>
        <w:pStyle w:val="FirstParagraph"/>
      </w:pPr>
      <w:r>
        <w:rPr>
          <w:rFonts w:hint="eastAsia"/>
        </w:rPr>
        <w:t xml:space="preserve">问题三在问题二的运输调度之上引入</w:t>
      </w:r>
      <w:r>
        <w:rPr>
          <w:rFonts w:hint="eastAsia"/>
          <w:b/>
          <w:bCs/>
        </w:rPr>
        <w:t xml:space="preserve">连续通信约束</w:t>
      </w:r>
      <w:r>
        <w:rPr>
          <w:rFonts w:hint="eastAsia"/>
        </w:rPr>
        <w:t xml:space="preserve">：运输无人机在</w:t>
      </w:r>
      <w:r>
        <w:rPr>
          <w:rFonts w:hint="eastAsia"/>
          <w:b/>
          <w:bCs/>
        </w:rPr>
        <w:t xml:space="preserve">爬升、巡航、下降及物资投送</w:t>
      </w:r>
      <w:r>
        <w:rPr>
          <w:rFonts w:hint="eastAsia"/>
        </w:rPr>
        <w:t xml:space="preserve">四个阶段均应保持通信。形式化地，设架次</w:t>
      </w:r>
      <w:r>
        <w:t xml:space="preserve"> </w:t>
      </w:r>
      <m:oMath>
        <m:r>
          <m:t>p</m:t>
        </m:r>
      </m:oMath>
      <w:r>
        <w:t xml:space="preserve"> </w:t>
      </w:r>
      <w:r>
        <w:rPr>
          <w:rFonts w:hint="eastAsia"/>
        </w:rPr>
        <w:t xml:space="preserve">的轨迹为</w:t>
      </w:r>
      <w:r>
        <w:t xml:space="preserve"> </w:t>
      </w:r>
      <m:oMath>
        <m:sSub>
          <m:e>
            <m:r>
              <m:rPr>
                <m:sty m:val="p"/>
              </m:rPr>
              <m:t>T</m:t>
            </m:r>
            <m:r>
              <m:rPr>
                <m:sty m:val="p"/>
              </m:rPr>
              <m:t>r</m:t>
            </m:r>
            <m:r>
              <m:rPr>
                <m:sty m:val="p"/>
              </m:rPr>
              <m:t>a</m:t>
            </m:r>
            <m:r>
              <m:rPr>
                <m:sty m:val="p"/>
              </m:rPr>
              <m:t>j</m:t>
            </m:r>
          </m:e>
          <m:sub>
            <m:r>
              <m:t>p</m:t>
            </m:r>
          </m:sub>
        </m:sSub>
        <m:r>
          <m:rPr>
            <m:sty m:val="p"/>
          </m:rPr>
          <m:t>(</m:t>
        </m:r>
        <m:r>
          <m:t>t</m:t>
        </m:r>
        <m:r>
          <m:rPr>
            <m:sty m:val="p"/>
          </m:rPr>
          <m:t>)</m:t>
        </m:r>
      </m:oMath>
      <w:r>
        <w:rPr>
          <w:rFonts w:hint="eastAsia"/>
        </w:rPr>
        <w:t xml:space="preserve">，则要求</w:t>
      </w:r>
    </w:p>
    <w:p>
      <w:pPr>
        <w:pStyle w:val="BodyText"/>
      </w:pPr>
      <m:oMathPara>
        <m:oMathParaPr>
          <m:jc m:val="center"/>
        </m:oMathParaPr>
        <m:oMath>
          <m:r>
            <m:rPr>
              <m:sty m:val="p"/>
            </m:rPr>
            <m:t>∀</m:t>
          </m:r>
          <m:r>
            <m:t>t</m:t>
          </m:r>
          <m:r>
            <m:rPr>
              <m:sty m:val="p"/>
            </m:rPr>
            <m:t>∈</m:t>
          </m:r>
          <m:r>
            <m:rPr>
              <m:sty m:val="p"/>
            </m:rPr>
            <m:t>[</m:t>
          </m:r>
          <m:sSub>
            <m:e>
              <m:r>
                <m:t>t</m:t>
              </m:r>
            </m:e>
            <m:sub>
              <m:r>
                <m:t>s</m:t>
              </m:r>
              <m:r>
                <m:t>t</m:t>
              </m:r>
              <m:r>
                <m:t>a</m:t>
              </m:r>
              <m:r>
                <m:t>r</m:t>
              </m:r>
              <m:r>
                <m:t>t</m:t>
              </m:r>
            </m:sub>
          </m:sSub>
          <m:r>
            <m:rPr>
              <m:sty m:val="p"/>
            </m:rPr>
            <m:t>(</m:t>
          </m:r>
          <m:r>
            <m:t>p</m:t>
          </m:r>
          <m:r>
            <m:rPr>
              <m:sty m:val="p"/>
            </m:rPr>
            <m:t>)</m:t>
          </m:r>
          <m:r>
            <m:rPr>
              <m:sty m:val="p"/>
            </m:rPr>
            <m:t>,</m:t>
          </m:r>
          <m:r>
            <m:t> </m:t>
          </m:r>
          <m:sSub>
            <m:e>
              <m:r>
                <m:t>t</m:t>
              </m:r>
            </m:e>
            <m:sub>
              <m:r>
                <m:t>e</m:t>
              </m:r>
              <m:r>
                <m:t>n</m:t>
              </m:r>
              <m:r>
                <m:t>d</m:t>
              </m:r>
            </m:sub>
          </m:sSub>
          <m:r>
            <m:rPr>
              <m:sty m:val="p"/>
            </m:rPr>
            <m:t>(</m:t>
          </m:r>
          <m:r>
            <m:t>p</m:t>
          </m:r>
          <m:r>
            <m:rPr>
              <m:sty m:val="p"/>
            </m:rPr>
            <m:t>)</m:t>
          </m:r>
          <m:r>
            <m:rPr>
              <m:sty m:val="p"/>
            </m:rPr>
            <m:t>]</m:t>
          </m:r>
          <m:r>
            <m:rPr>
              <m:sty m:val="p"/>
            </m:rPr>
            <m:t>:</m:t>
          </m:r>
          <m:r>
            <m:t> </m:t>
          </m:r>
          <m:r>
            <m:rPr>
              <m:sty m:val="p"/>
            </m:rPr>
            <m:t>c</m:t>
          </m:r>
          <m:r>
            <m:rPr>
              <m:sty m:val="p"/>
            </m:rPr>
            <m:t>o</m:t>
          </m:r>
          <m:r>
            <m:rPr>
              <m:sty m:val="p"/>
            </m:rPr>
            <m:t>m</m:t>
          </m:r>
          <m:r>
            <m:rPr>
              <m:sty m:val="p"/>
            </m:rPr>
            <m:t>m</m:t>
          </m:r>
          <m:r>
            <m:rPr>
              <m:sty m:val="p"/>
            </m:rPr>
            <m:t>_</m:t>
          </m:r>
          <m:r>
            <m:rPr>
              <m:sty m:val="p"/>
            </m:rPr>
            <m:t>s</m:t>
          </m:r>
          <m:r>
            <m:rPr>
              <m:sty m:val="p"/>
            </m:rPr>
            <m:t>t</m:t>
          </m:r>
          <m:r>
            <m:rPr>
              <m:sty m:val="p"/>
            </m:rPr>
            <m:t>a</m:t>
          </m:r>
          <m:r>
            <m:rPr>
              <m:sty m:val="p"/>
            </m:rPr>
            <m:t>t</m:t>
          </m:r>
          <m:r>
            <m:rPr>
              <m:sty m:val="p"/>
            </m:rPr>
            <m:t>e</m:t>
          </m:r>
          <m:d>
            <m:dPr>
              <m:begChr m:val="("/>
              <m:sepChr m:val=""/>
              <m:endChr m:val=")"/>
              <m:grow/>
            </m:dPr>
            <m:e>
              <m:sSub>
                <m:e>
                  <m:r>
                    <m:rPr>
                      <m:sty m:val="p"/>
                    </m:rPr>
                    <m:t>T</m:t>
                  </m:r>
                  <m:r>
                    <m:rPr>
                      <m:sty m:val="p"/>
                    </m:rPr>
                    <m:t>r</m:t>
                  </m:r>
                  <m:r>
                    <m:rPr>
                      <m:sty m:val="p"/>
                    </m:rPr>
                    <m:t>a</m:t>
                  </m:r>
                  <m:r>
                    <m:rPr>
                      <m:sty m:val="p"/>
                    </m:rPr>
                    <m:t>j</m:t>
                  </m:r>
                </m:e>
                <m:sub>
                  <m:r>
                    <m:t>p</m:t>
                  </m:r>
                </m:sub>
              </m:sSub>
              <m:r>
                <m:rPr>
                  <m:sty m:val="p"/>
                </m:rPr>
                <m:t>(</m:t>
              </m:r>
              <m:r>
                <m:t>t</m:t>
              </m:r>
              <m:r>
                <m:rPr>
                  <m:sty m:val="p"/>
                </m:rPr>
                <m:t>)</m:t>
              </m:r>
            </m:e>
          </m:d>
          <m:r>
            <m:rPr>
              <m:sty m:val="p"/>
            </m:rPr>
            <m:t>≠</m:t>
          </m:r>
          <m:r>
            <m:rPr>
              <m:nor/>
              <m:sty m:val="p"/>
            </m:rPr>
            <m:t>中断</m:t>
          </m:r>
        </m:oMath>
      </m:oMathPara>
    </w:p>
    <w:p>
      <w:pPr>
        <w:pStyle w:val="FirstParagraph"/>
      </w:pPr>
      <w:r>
        <w:rPr>
          <w:rFonts w:hint="eastAsia"/>
        </w:rPr>
        <w:t xml:space="preserve">其中通信状态按式</w:t>
      </w:r>
      <w:r>
        <w:t xml:space="preserve"> </w:t>
      </w:r>
      <w:hyperlink w:anchor="eq:18">
        <w:r>
          <w:rPr>
            <w:rStyle w:val="Hyperlink"/>
          </w:rPr>
          <w:t xml:space="preserve">[eq:18]</w:t>
        </w:r>
      </w:hyperlink>
      <w:r>
        <w:t xml:space="preserve"> </w:t>
      </w:r>
      <w:r>
        <w:rPr>
          <w:rFonts w:hint="eastAsia"/>
        </w:rPr>
        <w:t xml:space="preserve">的三态规则判定。这一约束带来两个新难点：</w:t>
      </w:r>
      <w:r>
        <w:rPr>
          <w:rFonts w:hint="eastAsia"/>
          <w:b/>
          <w:bCs/>
        </w:rPr>
        <w:t xml:space="preserve">①判定必须逐时刻</w:t>
      </w:r>
      <w:r>
        <w:rPr>
          <w:rFonts w:hint="eastAsia"/>
        </w:rPr>
        <w:t xml:space="preserve">——只检查服务区一点或航段两端点会漏掉</w:t>
      </w:r>
      <w:r>
        <w:rPr>
          <w:rFonts w:hint="eastAsia"/>
        </w:rPr>
        <w:t xml:space="preserve">“中途被山体遮挡”</w:t>
      </w:r>
      <w:r>
        <w:rPr>
          <w:rFonts w:hint="eastAsia"/>
        </w:rPr>
        <w:t xml:space="preserve">的时段（见</w:t>
      </w:r>
      <w:r>
        <w:t xml:space="preserve"> </w:t>
      </w:r>
      <w:r>
        <w:rPr>
          <w:rFonts w:hint="eastAsia"/>
        </w:rPr>
        <w:t xml:space="preserve">ADR-007）；</w:t>
      </w:r>
      <w:r>
        <w:rPr>
          <w:rFonts w:hint="eastAsia"/>
          <w:b/>
          <w:bCs/>
        </w:rPr>
        <w:t xml:space="preserve">②选址是连续三维变量</w:t>
      </w:r>
      <w:r>
        <w:rPr>
          <w:rFonts w:hint="eastAsia"/>
        </w:rPr>
        <w:t xml:space="preserve">——悬停位置含平面坐标与飞行海拔，若逐时刻独立选址，问题退化为难解的连续最优控制。</w:t>
      </w:r>
    </w:p>
    <w:p>
      <w:pPr>
        <w:pStyle w:val="BodyText"/>
      </w:pPr>
      <w:r>
        <w:rPr>
          <w:rFonts w:hint="eastAsia"/>
        </w:rPr>
        <w:t xml:space="preserve">新增的决策变量为中继无人机的悬停位置、服务时段与能源组件分配</w:t>
      </w:r>
      <w:r>
        <w:rPr>
          <w:rFonts w:hint="eastAsia"/>
        </w:rPr>
        <w:t xml:space="preserve">。中继架次的建链时刻与服务时段为</w:t>
      </w:r>
    </w:p>
    <w:p>
      <w:pPr>
        <w:pStyle w:val="BodyText"/>
      </w:pPr>
      <m:oMathPara>
        <m:oMathParaPr>
          <m:jc m:val="center"/>
        </m:oMathParaPr>
        <m:oMath>
          <m:sSub>
            <m:e>
              <m:r>
                <m:t>t</m:t>
              </m:r>
            </m:e>
            <m:sub>
              <m:r>
                <m:t>l</m:t>
              </m:r>
              <m:r>
                <m:t>i</m:t>
              </m:r>
              <m:r>
                <m:t>n</m:t>
              </m:r>
              <m:r>
                <m:t>k</m:t>
              </m:r>
            </m:sub>
          </m:sSub>
          <m:r>
            <m:rPr>
              <m:sty m:val="p"/>
            </m:rPr>
            <m:t>=</m:t>
          </m:r>
          <m:sSub>
            <m:e>
              <m:r>
                <m:t>t</m:t>
              </m:r>
            </m:e>
            <m:sub>
              <m:r>
                <m:t>p</m:t>
              </m:r>
              <m:r>
                <m:t>r</m:t>
              </m:r>
              <m:r>
                <m:t>e</m:t>
              </m:r>
              <m:r>
                <m:t>p</m:t>
              </m:r>
            </m:sub>
          </m:sSub>
          <m:r>
            <m:rPr>
              <m:sty m:val="p"/>
            </m:rPr>
            <m:t>+</m:t>
          </m:r>
          <m:sSub>
            <m:e>
              <m:r>
                <m:t>t</m:t>
              </m:r>
            </m:e>
            <m:sub>
              <m:r>
                <m:t>f</m:t>
              </m:r>
              <m:r>
                <m:t>l</m:t>
              </m:r>
              <m:r>
                <m:t>y</m:t>
              </m:r>
            </m:sub>
          </m:sSub>
          <m:r>
            <m:rPr>
              <m:sty m:val="p"/>
            </m:rPr>
            <m:t>(</m:t>
          </m:r>
          <m:r>
            <m:t>O</m:t>
          </m:r>
          <m:r>
            <m:t>01</m:t>
          </m:r>
          <m:r>
            <m:rPr>
              <m:sty m:val="p"/>
            </m:rPr>
            <m:t>→</m:t>
          </m:r>
          <m:r>
            <m:t>P</m:t>
          </m:r>
          <m:r>
            <m:rPr>
              <m:sty m:val="p"/>
            </m:rPr>
            <m:t>)</m:t>
          </m:r>
          <m:r>
            <m:rPr>
              <m:sty m:val="p"/>
            </m:rPr>
            <m:t>+</m:t>
          </m:r>
          <m:sSub>
            <m:e>
              <m:r>
                <m:t>t</m:t>
              </m:r>
            </m:e>
            <m:sub>
              <m:r>
                <m:t>s</m:t>
              </m:r>
              <m:r>
                <m:t>e</m:t>
              </m:r>
              <m:r>
                <m:t>t</m:t>
              </m:r>
              <m:r>
                <m:t>u</m:t>
              </m:r>
              <m:r>
                <m:t>p</m:t>
              </m:r>
            </m:sub>
          </m:sSub>
          <m:r>
            <m:rPr>
              <m:sty m:val="p"/>
            </m:rPr>
            <m:t>,</m:t>
          </m:r>
          <m:r>
            <m:t>  </m:t>
          </m:r>
          <m:sSub>
            <m:e>
              <m:r>
                <m:t>t</m:t>
              </m:r>
            </m:e>
            <m:sub>
              <m:r>
                <m:t>s</m:t>
              </m:r>
              <m:r>
                <m:t>v</m:t>
              </m:r>
              <m:r>
                <m:t>c</m:t>
              </m:r>
            </m:sub>
          </m:sSub>
          <m:r>
            <m:rPr>
              <m:sty m:val="p"/>
            </m:rPr>
            <m:t>=</m:t>
          </m:r>
          <m:r>
            <m:rPr>
              <m:sty m:val="p"/>
            </m:rPr>
            <m:t>[</m:t>
          </m:r>
          <m:r>
            <m:t> </m:t>
          </m:r>
          <m:sSub>
            <m:e>
              <m:r>
                <m:t>t</m:t>
              </m:r>
            </m:e>
            <m:sub>
              <m:r>
                <m:t>l</m:t>
              </m:r>
              <m:r>
                <m:t>i</m:t>
              </m:r>
              <m:r>
                <m:t>n</m:t>
              </m:r>
              <m:r>
                <m:t>k</m:t>
              </m:r>
            </m:sub>
          </m:sSub>
          <m:r>
            <m:rPr>
              <m:sty m:val="p"/>
            </m:rPr>
            <m:t>,</m:t>
          </m:r>
          <m:r>
            <m:t> </m:t>
          </m:r>
          <m:sSubSup>
            <m:e>
              <m:r>
                <m:t>T</m:t>
              </m:r>
            </m:e>
            <m:sub>
              <m:r>
                <m:t>w</m:t>
              </m:r>
              <m:r>
                <m:t>i</m:t>
              </m:r>
              <m:r>
                <m:t>n</m:t>
              </m:r>
            </m:sub>
            <m:sup>
              <m:r>
                <m:t>e</m:t>
              </m:r>
              <m:r>
                <m:t>n</m:t>
              </m:r>
              <m:r>
                <m:t>d</m:t>
              </m:r>
            </m:sup>
          </m:sSubSup>
          <m:r>
            <m:t> </m:t>
          </m:r>
          <m:r>
            <m:rPr>
              <m:sty m:val="p"/>
            </m:rPr>
            <m:t>]</m:t>
          </m:r>
        </m:oMath>
      </m:oMathPara>
    </w:p>
    <w:p>
      <w:pPr>
        <w:pStyle w:val="FirstParagraph"/>
      </w:pPr>
      <w:r>
        <w:rPr>
          <w:rFonts w:hint="eastAsia"/>
        </w:rPr>
        <w:t xml:space="preserve">中继架次能耗由爬升、巡航与悬停（含通信）三部分构成：</w:t>
      </w:r>
    </w:p>
    <w:p>
      <w:pPr>
        <w:pStyle w:val="BodyText"/>
      </w:pPr>
      <m:oMathPara>
        <m:oMathParaPr>
          <m:jc m:val="center"/>
        </m:oMathParaPr>
        <m:oMath>
          <m:sSub>
            <m:e>
              <m:r>
                <m:t>E</m:t>
              </m:r>
            </m:e>
            <m:sub>
              <m:r>
                <m:t>R</m:t>
              </m:r>
            </m:sub>
          </m:sSub>
          <m:r>
            <m:rPr>
              <m:sty m:val="p"/>
            </m:rPr>
            <m:t>=</m:t>
          </m:r>
          <m:sSub>
            <m:e>
              <m:r>
                <m:t>E</m:t>
              </m:r>
            </m:e>
            <m:sub>
              <m:r>
                <m:t>u</m:t>
              </m:r>
              <m:r>
                <m:t>p</m:t>
              </m:r>
            </m:sub>
          </m:sSub>
          <m:d>
            <m:dPr>
              <m:begChr m:val="("/>
              <m:sepChr m:val=""/>
              <m:endChr m:val=")"/>
              <m:grow/>
            </m:dPr>
            <m:e>
              <m:sSub>
                <m:e>
                  <m:r>
                    <m:t>m</m:t>
                  </m:r>
                </m:e>
                <m:sub>
                  <m:r>
                    <m:t>t</m:t>
                  </m:r>
                  <m:r>
                    <m:t>a</m:t>
                  </m:r>
                  <m:r>
                    <m:t>k</m:t>
                  </m:r>
                  <m:r>
                    <m:t>e</m:t>
                  </m:r>
                  <m:r>
                    <m:t>o</m:t>
                  </m:r>
                  <m:r>
                    <m:t>f</m:t>
                  </m:r>
                  <m:r>
                    <m:t>f</m:t>
                  </m:r>
                </m:sub>
              </m:sSub>
              <m:r>
                <m:rPr>
                  <m:sty m:val="p"/>
                </m:rPr>
                <m:t>,</m:t>
              </m:r>
              <m:sSup>
                <m:e>
                  <m:r>
                    <m:t>h</m:t>
                  </m:r>
                </m:e>
                <m:sup>
                  <m:r>
                    <m:rPr>
                      <m:sty m:val="p"/>
                    </m:rPr>
                    <m:t>+</m:t>
                  </m:r>
                </m:sup>
              </m:sSup>
            </m:e>
          </m:d>
          <m:r>
            <m:rPr>
              <m:sty m:val="p"/>
            </m:rPr>
            <m:t>+</m:t>
          </m:r>
          <m:sSub>
            <m:e>
              <m:r>
                <m:t>P</m:t>
              </m:r>
            </m:e>
            <m:sub>
              <m:r>
                <m:t>c</m:t>
              </m:r>
              <m:r>
                <m:t>r</m:t>
              </m:r>
              <m:r>
                <m:t>u</m:t>
              </m:r>
              <m:r>
                <m:t>i</m:t>
              </m:r>
              <m:r>
                <m:t>s</m:t>
              </m:r>
              <m:r>
                <m:t>e</m:t>
              </m:r>
            </m:sub>
          </m:sSub>
          <m:r>
            <m:rPr>
              <m:sty m:val="p"/>
            </m:rPr>
            <m:t>⋅</m:t>
          </m:r>
          <m:sSub>
            <m:e>
              <m:r>
                <m:t>t</m:t>
              </m:r>
            </m:e>
            <m:sub>
              <m:r>
                <m:t>c</m:t>
              </m:r>
              <m:r>
                <m:t>r</m:t>
              </m:r>
              <m:r>
                <m:t>u</m:t>
              </m:r>
              <m:r>
                <m:t>i</m:t>
              </m:r>
              <m:r>
                <m:t>s</m:t>
              </m:r>
              <m:r>
                <m:t>e</m:t>
              </m:r>
            </m:sub>
          </m:sSub>
          <m:r>
            <m:rPr>
              <m:sty m:val="p"/>
            </m:rPr>
            <m:t>+</m:t>
          </m:r>
          <m:d>
            <m:dPr>
              <m:begChr m:val="("/>
              <m:sepChr m:val=""/>
              <m:endChr m:val=")"/>
              <m:grow/>
            </m:dPr>
            <m:e>
              <m:sSub>
                <m:e>
                  <m:r>
                    <m:t>P</m:t>
                  </m:r>
                </m:e>
                <m:sub>
                  <m:r>
                    <m:t>h</m:t>
                  </m:r>
                  <m:r>
                    <m:t>o</m:t>
                  </m:r>
                  <m:r>
                    <m:t>v</m:t>
                  </m:r>
                  <m:r>
                    <m:t>e</m:t>
                  </m:r>
                  <m:r>
                    <m:t>r</m:t>
                  </m:r>
                </m:sub>
              </m:sSub>
              <m:r>
                <m:rPr>
                  <m:sty m:val="p"/>
                </m:rPr>
                <m:t>+</m:t>
              </m:r>
              <m:sSub>
                <m:e>
                  <m:r>
                    <m:t>P</m:t>
                  </m:r>
                </m:e>
                <m:sub>
                  <m:r>
                    <m:t>c</m:t>
                  </m:r>
                  <m:r>
                    <m:t>o</m:t>
                  </m:r>
                  <m:r>
                    <m:t>m</m:t>
                  </m:r>
                  <m:r>
                    <m:t>m</m:t>
                  </m:r>
                  <m:r>
                    <m:t>s</m:t>
                  </m:r>
                </m:sub>
              </m:sSub>
            </m:e>
          </m:d>
          <m:r>
            <m:rPr>
              <m:sty m:val="p"/>
            </m:rPr>
            <m:t>⋅</m:t>
          </m:r>
          <m:sSub>
            <m:e>
              <m:r>
                <m:t>t</m:t>
              </m:r>
            </m:e>
            <m:sub>
              <m:r>
                <m:t>s</m:t>
              </m:r>
              <m:r>
                <m:t>v</m:t>
              </m:r>
              <m:r>
                <m:t>c</m:t>
              </m:r>
            </m:sub>
          </m:sSub>
        </m:oMath>
      </m:oMathPara>
    </w:p>
    <w:p>
      <w:pPr>
        <w:pStyle w:val="FirstParagraph"/>
      </w:pPr>
      <w:r>
        <w:rPr>
          <w:rFonts w:hint="eastAsia"/>
        </w:rPr>
        <w:t xml:space="preserve">中继的约束包括：悬停位置须位于</w:t>
      </w:r>
      <w:r>
        <w:t xml:space="preserve"> DEM </w:t>
      </w:r>
      <w:r>
        <w:rPr>
          <w:rFonts w:hint="eastAsia"/>
        </w:rPr>
        <w:t xml:space="preserve">覆盖范围内；悬停</w:t>
      </w:r>
      <w:r>
        <w:rPr>
          <w:rFonts w:hint="eastAsia"/>
          <w:b/>
          <w:bCs/>
        </w:rPr>
        <w:t xml:space="preserve">离地高度不超过附件规定的</w:t>
      </w:r>
      <w:r>
        <w:rPr>
          <w:b/>
          <w:bCs/>
        </w:rPr>
        <w:t xml:space="preserve"> 300 m</w:t>
      </w:r>
      <w:r>
        <w:rPr>
          <w:rFonts w:hint="eastAsia"/>
        </w:rPr>
        <w:t xml:space="preserve">；往返悬停位置的地形净空按航段规则确定；须满足返航电量要求。</w:t>
      </w:r>
    </w:p>
    <w:bookmarkEnd w:id="181"/>
    <w:bookmarkStart w:id="190" w:name="通信中断诊断中继是否必需"/>
    <w:p>
      <w:pPr>
        <w:pStyle w:val="Heading2"/>
      </w:pPr>
      <w:r>
        <w:rPr>
          <w:rFonts w:hint="eastAsia"/>
        </w:rPr>
        <w:t xml:space="preserve">通信中断诊断：中继是否必需</w:t>
      </w:r>
    </w:p>
    <w:p>
      <w:pPr>
        <w:pStyle w:val="FirstParagraph"/>
      </w:pPr>
      <w:r>
        <w:rPr>
          <w:rFonts w:hint="eastAsia"/>
        </w:rPr>
        <w:t xml:space="preserve">本文遵循</w:t>
      </w:r>
      <w:r>
        <w:rPr>
          <w:rFonts w:hint="eastAsia"/>
        </w:rPr>
        <w:t xml:space="preserve">“先诊断、再设计”</w:t>
      </w:r>
      <w:r>
        <w:rPr>
          <w:rFonts w:hint="eastAsia"/>
        </w:rPr>
        <w:t xml:space="preserve">的思路，先对运输方案做直连可用性诊断——沿每条架次的完整轨迹按</w:t>
      </w:r>
      <w:r>
        <w:t xml:space="preserve"> </w:t>
      </w:r>
      <m:oMath>
        <m:r>
          <m:rPr>
            <m:sty m:val="p"/>
          </m:rPr>
          <m:t>Δ</m:t>
        </m:r>
        <m:r>
          <m:t>t</m:t>
        </m:r>
        <m:r>
          <m:rPr>
            <m:sty m:val="p"/>
          </m:rPr>
          <m:t>=</m:t>
        </m:r>
        <m:r>
          <m:t>2</m:t>
        </m:r>
      </m:oMath>
      <w:r>
        <w:t xml:space="preserve"> s </w:t>
      </w:r>
      <w:r>
        <w:rPr>
          <w:rFonts w:hint="eastAsia"/>
        </w:rPr>
        <w:t xml:space="preserve">逐时刻采样，逐点判定直连链路是否可用（考虑地形遮挡与传播损耗）。结果如图</w:t>
      </w:r>
      <w:r>
        <w:t xml:space="preserve"> </w:t>
      </w:r>
      <w:hyperlink w:anchor="fig:q3_diagnosis">
        <w:r>
          <w:rPr>
            <w:rStyle w:val="Hyperlink"/>
          </w:rPr>
          <w:t xml:space="preserve">25</w:t>
        </w:r>
      </w:hyperlink>
      <w:r>
        <w:t xml:space="preserve"> </w:t>
      </w:r>
      <w:r>
        <w:rPr>
          <w:rFonts w:hint="eastAsia"/>
        </w:rPr>
        <w:t xml:space="preserve">所示。</w:t>
      </w:r>
    </w:p>
    <w:bookmarkStart w:id="185" w:name="fig:q3_diagnosis"/>
    <w:p>
      <w:pPr>
        <w:pStyle w:val="CaptionedFigure"/>
      </w:pPr>
      <w:r>
        <w:drawing>
          <wp:inline>
            <wp:extent cx="5563362" cy="1751569"/>
            <wp:effectExtent b="0" l="0" r="0" t="0"/>
            <wp:docPr descr="" title="" id="183" name="Picture"/>
            <a:graphic>
              <a:graphicData uri="http://schemas.openxmlformats.org/drawingml/2006/picture">
                <pic:pic>
                  <pic:nvPicPr>
                    <pic:cNvPr descr="figures/fig26_q3_diagnosis.png" id="184" name="Picture"/>
                    <pic:cNvPicPr>
                      <a:picLocks noChangeArrowheads="1" noChangeAspect="1"/>
                    </pic:cNvPicPr>
                  </pic:nvPicPr>
                  <pic:blipFill>
                    <a:blip r:embed="rId182"/>
                    <a:stretch>
                      <a:fillRect/>
                    </a:stretch>
                  </pic:blipFill>
                  <pic:spPr bwMode="auto">
                    <a:xfrm>
                      <a:off x="0" y="0"/>
                      <a:ext cx="5563362" cy="1751569"/>
                    </a:xfrm>
                    <a:prstGeom prst="rect">
                      <a:avLst/>
                    </a:prstGeom>
                    <a:noFill/>
                    <a:ln w="9525">
                      <a:noFill/>
                      <a:headEnd/>
                      <a:tailEnd/>
                    </a:ln>
                  </pic:spPr>
                </pic:pic>
              </a:graphicData>
            </a:graphic>
          </wp:inline>
        </w:drawing>
      </w:r>
    </w:p>
    <w:p>
      <w:pPr>
        <w:pStyle w:val="ImageCaption"/>
      </w:pPr>
      <w:r>
        <w:rPr>
          <w:rFonts w:hint="eastAsia"/>
        </w:rPr>
        <w:t xml:space="preserve">直连通信状态诊断</w:t>
      </w:r>
    </w:p>
    <w:bookmarkEnd w:id="185"/>
    <w:p>
      <w:pPr>
        <w:pStyle w:val="BodyText"/>
      </w:pPr>
      <w:r>
        <w:rPr>
          <w:rFonts w:hint="eastAsia"/>
        </w:rPr>
        <w:t xml:space="preserve">由图</w:t>
      </w:r>
      <w:r>
        <w:t xml:space="preserve"> </w:t>
      </w:r>
      <w:hyperlink w:anchor="fig:q3_diagnosis">
        <w:r>
          <w:rPr>
            <w:rStyle w:val="Hyperlink"/>
          </w:rPr>
          <w:t xml:space="preserve">25</w:t>
        </w:r>
      </w:hyperlink>
      <w:r>
        <w:t xml:space="preserve">(a) </w:t>
      </w:r>
      <w:r>
        <w:rPr>
          <w:rFonts w:hint="eastAsia"/>
        </w:rPr>
        <w:t xml:space="preserve">可见，中断并非个别现象：</w:t>
      </w:r>
      <w:r>
        <w:rPr>
          <w:b/>
          <w:bCs/>
        </w:rPr>
        <w:t xml:space="preserve">25 </w:t>
      </w:r>
      <w:r>
        <w:rPr>
          <w:rFonts w:hint="eastAsia"/>
          <w:b/>
          <w:bCs/>
        </w:rPr>
        <w:t xml:space="preserve">个运输架次中有</w:t>
      </w:r>
      <w:r>
        <w:rPr>
          <w:b/>
          <w:bCs/>
        </w:rPr>
        <w:t xml:space="preserve"> 20 </w:t>
      </w:r>
      <w:r>
        <w:rPr>
          <w:rFonts w:hint="eastAsia"/>
          <w:b/>
          <w:bCs/>
        </w:rPr>
        <w:t xml:space="preserve">个存在直连中断</w:t>
      </w:r>
      <w:r>
        <w:rPr>
          <w:rFonts w:hint="eastAsia"/>
        </w:rPr>
        <w:t xml:space="preserve">，占</w:t>
      </w:r>
      <w:r>
        <w:t xml:space="preserve"> </w:t>
      </w:r>
      <w:r>
        <w:rPr>
          <w:b/>
          <w:bCs/>
        </w:rPr>
        <w:t xml:space="preserve">80.0%</w:t>
      </w:r>
      <w:r>
        <w:rPr>
          <w:rFonts w:hint="eastAsia"/>
        </w:rPr>
        <w:t xml:space="preserve">（平均中断时间占比</w:t>
      </w:r>
      <w:r>
        <w:t xml:space="preserve"> </w:t>
      </w:r>
      <w:r>
        <w:rPr>
          <w:b/>
          <w:bCs/>
        </w:rPr>
        <w:t xml:space="preserve">28.4%</w:t>
      </w:r>
      <w:r>
        <w:rPr>
          <w:rFonts w:hint="eastAsia"/>
        </w:rPr>
        <w:t xml:space="preserve">）；图</w:t>
      </w:r>
      <w:r>
        <w:t xml:space="preserve"> </w:t>
      </w:r>
      <w:hyperlink w:anchor="fig:q3_diagnosis">
        <w:r>
          <w:rPr>
            <w:rStyle w:val="Hyperlink"/>
          </w:rPr>
          <w:t xml:space="preserve">25</w:t>
        </w:r>
      </w:hyperlink>
      <w:r>
        <w:t xml:space="preserve">(c) </w:t>
      </w:r>
      <w:r>
        <w:rPr>
          <w:rFonts w:hint="eastAsia"/>
        </w:rPr>
        <w:t xml:space="preserve">以饼图给出通信状态构成——</w:t>
      </w:r>
      <w:r>
        <w:rPr>
          <w:b/>
          <w:bCs/>
        </w:rPr>
        <w:t xml:space="preserve">20 </w:t>
      </w:r>
      <w:r>
        <w:rPr>
          <w:rFonts w:hint="eastAsia"/>
          <w:b/>
          <w:bCs/>
        </w:rPr>
        <w:t xml:space="preserve">个架次（80.0%）需中继保障</w:t>
      </w:r>
      <w:r>
        <w:rPr>
          <w:rFonts w:hint="eastAsia"/>
        </w:rPr>
        <w:t xml:space="preserve">，另有</w:t>
      </w:r>
      <w:r>
        <w:t xml:space="preserve"> </w:t>
      </w:r>
      <w:r>
        <w:rPr>
          <w:b/>
          <w:bCs/>
        </w:rPr>
        <w:t xml:space="preserve">5 </w:t>
      </w:r>
      <w:r>
        <w:rPr>
          <w:rFonts w:hint="eastAsia"/>
          <w:b/>
          <w:bCs/>
        </w:rPr>
        <w:t xml:space="preserve">个架次（20.0%）全程直连可用</w:t>
      </w:r>
      <w:r>
        <w:rPr>
          <w:rFonts w:hint="eastAsia"/>
        </w:rPr>
        <w:t xml:space="preserve">，因此</w:t>
      </w:r>
      <w:r>
        <w:rPr>
          <w:rFonts w:hint="eastAsia"/>
          <w:b/>
          <w:bCs/>
        </w:rPr>
        <w:t xml:space="preserve">中继无人机是必需项而非可选项</w:t>
      </w:r>
      <w:r>
        <w:rPr>
          <w:rFonts w:hint="eastAsia"/>
        </w:rPr>
        <w:t xml:space="preserve">。图</w:t>
      </w:r>
      <w:r>
        <w:t xml:space="preserve"> </w:t>
      </w:r>
      <w:hyperlink w:anchor="fig:q3_diagnosis">
        <w:r>
          <w:rPr>
            <w:rStyle w:val="Hyperlink"/>
          </w:rPr>
          <w:t xml:space="preserve">25</w:t>
        </w:r>
      </w:hyperlink>
      <w:r>
        <w:t xml:space="preserve">(b) </w:t>
      </w:r>
      <w:r>
        <w:rPr>
          <w:rFonts w:hint="eastAsia"/>
        </w:rPr>
        <w:t xml:space="preserve">进一步表明中断与航段规模正相关，轨迹采样点越多（航段越长）的架次，其中断占比普遍越高；平均直连中断占比达</w:t>
      </w:r>
      <w:r>
        <w:t xml:space="preserve"> </w:t>
      </w:r>
      <w:r>
        <w:rPr>
          <w:b/>
          <w:bCs/>
        </w:rPr>
        <w:t xml:space="preserve">28.4%</w:t>
      </w:r>
      <w:r>
        <w:rPr>
          <w:rFonts w:hint="eastAsia"/>
        </w:rPr>
        <w:t xml:space="preserve">，即约三成的飞行时间处于无直连状态。</w:t>
      </w:r>
    </w:p>
    <w:bookmarkStart w:id="189" w:name="fig:q3_coverage"/>
    <w:p>
      <w:pPr>
        <w:pStyle w:val="CaptionedFigure"/>
      </w:pPr>
      <w:r>
        <w:drawing>
          <wp:inline>
            <wp:extent cx="5563362" cy="1962078"/>
            <wp:effectExtent b="0" l="0" r="0" t="0"/>
            <wp:docPr descr="" title="" id="187" name="Picture"/>
            <a:graphic>
              <a:graphicData uri="http://schemas.openxmlformats.org/drawingml/2006/picture">
                <pic:pic>
                  <pic:nvPicPr>
                    <pic:cNvPr descr="figures/fig31_q3_coverage.png" id="188" name="Picture"/>
                    <pic:cNvPicPr>
                      <a:picLocks noChangeArrowheads="1" noChangeAspect="1"/>
                    </pic:cNvPicPr>
                  </pic:nvPicPr>
                  <pic:blipFill>
                    <a:blip r:embed="rId186"/>
                    <a:stretch>
                      <a:fillRect/>
                    </a:stretch>
                  </pic:blipFill>
                  <pic:spPr bwMode="auto">
                    <a:xfrm>
                      <a:off x="0" y="0"/>
                      <a:ext cx="5563362" cy="1962078"/>
                    </a:xfrm>
                    <a:prstGeom prst="rect">
                      <a:avLst/>
                    </a:prstGeom>
                    <a:noFill/>
                    <a:ln w="9525">
                      <a:noFill/>
                      <a:headEnd/>
                      <a:tailEnd/>
                    </a:ln>
                  </pic:spPr>
                </pic:pic>
              </a:graphicData>
            </a:graphic>
          </wp:inline>
        </w:drawing>
      </w:r>
    </w:p>
    <w:p>
      <w:pPr>
        <w:pStyle w:val="ImageCaption"/>
      </w:pPr>
      <w:r>
        <w:rPr>
          <w:rFonts w:hint="eastAsia"/>
        </w:rPr>
        <w:t xml:space="preserve">直连可达比例与中断占比分布</w:t>
      </w:r>
    </w:p>
    <w:bookmarkEnd w:id="189"/>
    <w:p>
      <w:pPr>
        <w:pStyle w:val="BodyText"/>
      </w:pPr>
      <w:r>
        <w:rPr>
          <w:rFonts w:hint="eastAsia"/>
        </w:rPr>
        <w:t xml:space="preserve">由图</w:t>
      </w:r>
      <w:r>
        <w:t xml:space="preserve"> </w:t>
      </w:r>
      <w:hyperlink w:anchor="fig:q3_coverage">
        <w:r>
          <w:rPr>
            <w:rStyle w:val="Hyperlink"/>
          </w:rPr>
          <w:t xml:space="preserve">26</w:t>
        </w:r>
      </w:hyperlink>
      <w:r>
        <w:t xml:space="preserve">(b) </w:t>
      </w:r>
      <w:r>
        <w:rPr>
          <w:rFonts w:hint="eastAsia"/>
        </w:rPr>
        <w:t xml:space="preserve">的直方图与核密度曲线可见，中断占比在</w:t>
      </w:r>
      <w:r>
        <w:t xml:space="preserve"> </w:t>
      </w:r>
      <w:r>
        <w:rPr>
          <w:b/>
          <w:bCs/>
        </w:rPr>
        <w:t xml:space="preserve">14.9%</w:t>
      </w:r>
      <m:oMath>
        <m:r>
          <m:rPr>
            <m:sty m:val="p"/>
          </m:rPr>
          <m:t>∼</m:t>
        </m:r>
      </m:oMath>
      <w:r>
        <w:rPr>
          <w:b/>
          <w:bCs/>
        </w:rPr>
        <w:t xml:space="preserve">56.2%</w:t>
      </w:r>
      <w:r>
        <w:t xml:space="preserve"> </w:t>
      </w:r>
      <w:r>
        <w:rPr>
          <w:rFonts w:hint="eastAsia"/>
        </w:rPr>
        <w:t xml:space="preserve">之间铺开（20</w:t>
      </w:r>
      <w:r>
        <w:t xml:space="preserve"> </w:t>
      </w:r>
      <w:r>
        <w:rPr>
          <w:rFonts w:hint="eastAsia"/>
        </w:rPr>
        <w:t xml:space="preserve">个需保障架次的均值为</w:t>
      </w:r>
      <w:r>
        <w:t xml:space="preserve"> </w:t>
      </w:r>
      <w:r>
        <w:rPr>
          <w:b/>
          <w:bCs/>
        </w:rPr>
        <w:t xml:space="preserve">35.5%</w:t>
      </w:r>
      <w:r>
        <w:rPr>
          <w:rFonts w:hint="eastAsia"/>
        </w:rPr>
        <w:t xml:space="preserve">），其中约半数架次的中断占比在</w:t>
      </w:r>
      <w:r>
        <w:t xml:space="preserve"> </w:t>
      </w:r>
      <w:r>
        <w:rPr>
          <w:b/>
          <w:bCs/>
        </w:rPr>
        <w:t xml:space="preserve">41%</w:t>
      </w:r>
      <w:r>
        <w:t xml:space="preserve"> </w:t>
      </w:r>
      <w:r>
        <w:rPr>
          <w:rFonts w:hint="eastAsia"/>
        </w:rPr>
        <w:t xml:space="preserve">以上；即便中断最严重的架次（T025，56.2%）也仍有</w:t>
      </w:r>
      <w:r>
        <w:t xml:space="preserve"> 43.8% </w:t>
      </w:r>
      <w:r>
        <w:rPr>
          <w:rFonts w:hint="eastAsia"/>
        </w:rPr>
        <w:t xml:space="preserve">的飞行时段直连可用。这一形态说明中断主要源于</w:t>
      </w:r>
      <w:r>
        <w:rPr>
          <w:rFonts w:hint="eastAsia"/>
          <w:b/>
          <w:bCs/>
        </w:rPr>
        <w:t xml:space="preserve">远距离航段的中段遮挡</w:t>
      </w:r>
      <w:r>
        <w:rPr>
          <w:rFonts w:hint="eastAsia"/>
        </w:rPr>
        <w:t xml:space="preserve">，而非全程不可用——中继只需覆盖飞行中间的一段即可，这为后续</w:t>
      </w:r>
      <w:r>
        <w:rPr>
          <w:rFonts w:hint="eastAsia"/>
        </w:rPr>
        <w:t xml:space="preserve">“单点全程覆盖”</w:t>
      </w:r>
      <w:r>
        <w:rPr>
          <w:rFonts w:hint="eastAsia"/>
        </w:rPr>
        <w:t xml:space="preserve">的选址策略提供了依据。</w:t>
      </w:r>
    </w:p>
    <w:bookmarkEnd w:id="190"/>
    <w:bookmarkStart w:id="195" w:name="求解算法-2"/>
    <w:p>
      <w:pPr>
        <w:pStyle w:val="Heading2"/>
      </w:pPr>
      <w:r>
        <w:rPr>
          <w:rFonts w:hint="eastAsia"/>
        </w:rPr>
        <w:t xml:space="preserve">求解算法</w:t>
      </w:r>
    </w:p>
    <w:p>
      <w:pPr>
        <w:pStyle w:val="FirstParagraph"/>
      </w:pPr>
      <w:r>
        <w:rPr>
          <w:rFonts w:hint="eastAsia"/>
        </w:rPr>
        <w:t xml:space="preserve">求解流程如图</w:t>
      </w:r>
      <w:r>
        <w:t xml:space="preserve"> </w:t>
      </w:r>
      <w:hyperlink w:anchor="fig:flow_q3">
        <w:r>
          <w:rPr>
            <w:rStyle w:val="Hyperlink"/>
          </w:rPr>
          <w:t xml:space="preserve">27</w:t>
        </w:r>
      </w:hyperlink>
      <w:r>
        <w:t xml:space="preserve"> </w:t>
      </w:r>
      <w:r>
        <w:rPr>
          <w:rFonts w:hint="eastAsia"/>
        </w:rPr>
        <w:t xml:space="preserve">所示。</w:t>
      </w:r>
    </w:p>
    <w:bookmarkStart w:id="194" w:name="fig:flow_q3"/>
    <w:p>
      <w:pPr>
        <w:pStyle w:val="CaptionedFigure"/>
      </w:pPr>
      <w:r>
        <w:drawing>
          <wp:inline>
            <wp:extent cx="4882134" cy="5122844"/>
            <wp:effectExtent b="0" l="0" r="0" t="0"/>
            <wp:docPr descr="" title="" id="192" name="Picture"/>
            <a:graphic>
              <a:graphicData uri="http://schemas.openxmlformats.org/drawingml/2006/picture">
                <pic:pic>
                  <pic:nvPicPr>
                    <pic:cNvPr descr="figures/fig04_flow_q3.png" id="193" name="Picture"/>
                    <pic:cNvPicPr>
                      <a:picLocks noChangeArrowheads="1" noChangeAspect="1"/>
                    </pic:cNvPicPr>
                  </pic:nvPicPr>
                  <pic:blipFill>
                    <a:blip r:embed="rId191"/>
                    <a:stretch>
                      <a:fillRect/>
                    </a:stretch>
                  </pic:blipFill>
                  <pic:spPr bwMode="auto">
                    <a:xfrm>
                      <a:off x="0" y="0"/>
                      <a:ext cx="4882134" cy="5122844"/>
                    </a:xfrm>
                    <a:prstGeom prst="rect">
                      <a:avLst/>
                    </a:prstGeom>
                    <a:noFill/>
                    <a:ln w="9525">
                      <a:noFill/>
                      <a:headEnd/>
                      <a:tailEnd/>
                    </a:ln>
                  </pic:spPr>
                </pic:pic>
              </a:graphicData>
            </a:graphic>
          </wp:inline>
        </w:drawing>
      </w:r>
    </w:p>
    <w:p>
      <w:pPr>
        <w:pStyle w:val="ImageCaption"/>
      </w:pPr>
      <w:r>
        <w:rPr>
          <w:rFonts w:hint="eastAsia"/>
        </w:rPr>
        <w:t xml:space="preserve">问题三求解流程</w:t>
      </w:r>
    </w:p>
    <w:bookmarkEnd w:id="194"/>
    <w:p>
      <w:pPr>
        <w:pStyle w:val="BodyText"/>
      </w:pPr>
      <w:r>
        <w:rPr>
          <w:rFonts w:hint="eastAsia"/>
          <w:b/>
          <w:bCs/>
        </w:rPr>
        <w:t xml:space="preserve">（1）连续选址的降维。</w:t>
      </w:r>
      <w:r>
        <w:rPr>
          <w:rFonts w:hint="eastAsia"/>
        </w:rPr>
        <w:t xml:space="preserve">本文采用一个</w:t>
      </w:r>
      <w:r>
        <w:rPr>
          <w:rFonts w:hint="eastAsia"/>
          <w:b/>
          <w:bCs/>
        </w:rPr>
        <w:t xml:space="preserve">可验证的充分条件</w:t>
      </w:r>
      <w:r>
        <w:rPr>
          <w:rFonts w:hint="eastAsia"/>
        </w:rPr>
        <w:t xml:space="preserve">来替代连续最优控制：对某架次，若存在</w:t>
      </w:r>
      <w:r>
        <w:rPr>
          <w:rFonts w:hint="eastAsia"/>
          <w:b/>
          <w:bCs/>
        </w:rPr>
        <w:t xml:space="preserve">某一个</w:t>
      </w:r>
      <w:r>
        <w:rPr>
          <w:rFonts w:hint="eastAsia"/>
        </w:rPr>
        <w:t xml:space="preserve">悬停点</w:t>
      </w:r>
      <w:r>
        <w:t xml:space="preserve"> </w:t>
      </w:r>
      <m:oMath>
        <m:r>
          <m:t>P</m:t>
        </m:r>
      </m:oMath>
      <w:r>
        <w:rPr>
          <w:rFonts w:hint="eastAsia"/>
        </w:rPr>
        <w:t xml:space="preserve">，使得轨迹上每一时刻都满足</w:t>
      </w:r>
    </w:p>
    <w:p>
      <w:pPr>
        <w:pStyle w:val="BodyText"/>
      </w:pPr>
      <m:oMathPara>
        <m:oMathParaPr>
          <m:jc m:val="center"/>
        </m:oMathParaPr>
        <m:oMath>
          <m:r>
            <m:rPr>
              <m:nor/>
              <m:sty m:val="p"/>
            </m:rPr>
            <m:t>直连可用</m:t>
          </m:r>
          <m:r>
            <m:t> </m:t>
          </m:r>
          <m:r>
            <m:rPr>
              <m:sty m:val="p"/>
            </m:rPr>
            <m:t>∨</m:t>
          </m:r>
          <m:r>
            <m:t> </m:t>
          </m:r>
          <m:d>
            <m:dPr>
              <m:begChr m:val="("/>
              <m:sepChr m:val=""/>
              <m:endChr m:val=")"/>
              <m:grow/>
            </m:dPr>
            <m:e>
              <m:r>
                <m:rPr>
                  <m:nor/>
                  <m:sty m:val="p"/>
                </m:rPr>
                <m:t>接入</m:t>
              </m:r>
              <m:r>
                <m:rPr>
                  <m:sty m:val="p"/>
                </m:rPr>
                <m:t>(</m:t>
              </m:r>
              <m:r>
                <m:t>P</m:t>
              </m:r>
              <m:r>
                <m:rPr>
                  <m:sty m:val="p"/>
                </m:rPr>
                <m:t>)</m:t>
              </m:r>
              <m:r>
                <m:t> </m:t>
              </m:r>
              <m:r>
                <m:rPr>
                  <m:nor/>
                  <m:sty m:val="p"/>
                </m:rPr>
                <m:t>可用</m:t>
              </m:r>
              <m:r>
                <m:t> </m:t>
              </m:r>
              <m:r>
                <m:rPr>
                  <m:sty m:val="p"/>
                </m:rPr>
                <m:t>∧</m:t>
              </m:r>
              <m:r>
                <m:t> </m:t>
              </m:r>
              <m:r>
                <m:rPr>
                  <m:nor/>
                  <m:sty m:val="p"/>
                </m:rPr>
                <m:t>回传</m:t>
              </m:r>
              <m:r>
                <m:rPr>
                  <m:sty m:val="p"/>
                </m:rPr>
                <m:t>(</m:t>
              </m:r>
              <m:r>
                <m:t>P</m:t>
              </m:r>
              <m:r>
                <m:rPr>
                  <m:sty m:val="p"/>
                </m:rPr>
                <m:t>)</m:t>
              </m:r>
              <m:r>
                <m:t> </m:t>
              </m:r>
              <m:r>
                <m:rPr>
                  <m:nor/>
                  <m:sty m:val="p"/>
                </m:rPr>
                <m:t>可用</m:t>
              </m:r>
            </m:e>
          </m:d>
        </m:oMath>
      </m:oMathPara>
    </w:p>
    <w:p>
      <w:pPr>
        <w:pStyle w:val="FirstParagraph"/>
      </w:pPr>
      <w:r>
        <w:rPr>
          <w:rFonts w:hint="eastAsia"/>
        </w:rPr>
        <w:t xml:space="preserve">则该架次由一架中继在</w:t>
      </w:r>
      <w:r>
        <w:t xml:space="preserve"> </w:t>
      </w:r>
      <m:oMath>
        <m:r>
          <m:t>P</m:t>
        </m:r>
      </m:oMath>
      <w:r>
        <w:t xml:space="preserve"> </w:t>
      </w:r>
      <w:r>
        <w:rPr>
          <w:rFonts w:hint="eastAsia"/>
        </w:rPr>
        <w:t xml:space="preserve">处全程保障即可。这样只需</w:t>
      </w:r>
      <w:r>
        <w:rPr>
          <w:rFonts w:hint="eastAsia"/>
        </w:rPr>
        <w:t xml:space="preserve">“离散候选点</w:t>
      </w:r>
      <w:r>
        <w:t xml:space="preserve"> </w:t>
      </w:r>
      <m:oMath>
        <m:r>
          <m:rPr>
            <m:sty m:val="p"/>
          </m:rPr>
          <m:t>×</m:t>
        </m:r>
      </m:oMath>
      <w:r>
        <w:t xml:space="preserve"> </w:t>
      </w:r>
      <w:r>
        <w:rPr>
          <w:rFonts w:hint="eastAsia"/>
        </w:rPr>
        <w:t xml:space="preserve">时间采样”</w:t>
      </w:r>
      <w:r>
        <w:rPr>
          <w:rFonts w:hint="eastAsia"/>
        </w:rPr>
        <w:t xml:space="preserve">两次扫描。若单点无法覆盖全程，则退化为</w:t>
      </w:r>
      <w:r>
        <w:rPr>
          <w:rFonts w:hint="eastAsia"/>
          <w:b/>
          <w:bCs/>
        </w:rPr>
        <w:t xml:space="preserve">按时段分段接力</w:t>
      </w:r>
      <w:r>
        <w:rPr>
          <w:rFonts w:hint="eastAsia"/>
        </w:rPr>
        <w:t xml:space="preserve">——题目允许不同时刻由不同中继保障，只要每一时刻仅由一架中继服务。</w:t>
      </w:r>
    </w:p>
    <w:p>
      <w:pPr>
        <w:pStyle w:val="BodyText"/>
      </w:pPr>
      <w:r>
        <w:rPr>
          <w:rFonts w:hint="eastAsia"/>
          <w:b/>
          <w:bCs/>
        </w:rPr>
        <w:t xml:space="preserve">（2）候选点生成。</w:t>
      </w:r>
      <w:r>
        <w:rPr>
          <w:rFonts w:hint="eastAsia"/>
        </w:rPr>
        <w:t xml:space="preserve">在</w:t>
      </w:r>
      <w:r>
        <w:t xml:space="preserve"> DEM </w:t>
      </w:r>
      <w:r>
        <w:rPr>
          <w:rFonts w:hint="eastAsia"/>
        </w:rPr>
        <w:t xml:space="preserve">覆盖范围内、服务区凸包外扩</w:t>
      </w:r>
      <w:r>
        <w:t xml:space="preserve"> 3 km </w:t>
      </w:r>
      <w:r>
        <w:rPr>
          <w:rFonts w:hint="eastAsia"/>
        </w:rPr>
        <w:t xml:space="preserve">的区域上以</w:t>
      </w:r>
      <w:r>
        <w:t xml:space="preserve"> </w:t>
      </w:r>
      <w:r>
        <w:rPr>
          <w:b/>
          <w:bCs/>
        </w:rPr>
        <w:t xml:space="preserve">400 m </w:t>
      </w:r>
      <w:r>
        <w:rPr>
          <w:rFonts w:hint="eastAsia"/>
          <w:b/>
          <w:bCs/>
        </w:rPr>
        <w:t xml:space="preserve">网格</w:t>
      </w:r>
      <w:r>
        <w:rPr>
          <w:rFonts w:hint="eastAsia"/>
        </w:rPr>
        <w:t xml:space="preserve">生成</w:t>
      </w:r>
      <w:r>
        <w:t xml:space="preserve"> </w:t>
      </w:r>
      <w:r>
        <w:rPr>
          <w:b/>
          <w:bCs/>
        </w:rPr>
        <w:t xml:space="preserve">1885 </w:t>
      </w:r>
      <w:r>
        <w:rPr>
          <w:rFonts w:hint="eastAsia"/>
          <w:b/>
          <w:bCs/>
        </w:rPr>
        <w:t xml:space="preserve">个</w:t>
      </w:r>
      <w:r>
        <w:rPr>
          <w:rFonts w:hint="eastAsia"/>
        </w:rPr>
        <w:t xml:space="preserve">悬停候选点。网格步长的取值经过敏感性分析：步长过大可能错过更优悬停位置，过小则耗时剧增；400</w:t>
      </w:r>
      <w:r>
        <w:t xml:space="preserve"> m </w:t>
      </w:r>
      <w:r>
        <w:rPr>
          <w:rFonts w:hint="eastAsia"/>
        </w:rPr>
        <w:t xml:space="preserve">时覆盖率已达</w:t>
      </w:r>
      <w:r>
        <w:t xml:space="preserve"> </w:t>
      </w:r>
      <w:r>
        <w:rPr>
          <w:rFonts w:hint="eastAsia"/>
        </w:rPr>
        <w:t xml:space="preserve">100%，继续细化不再提升覆盖率（见</w:t>
      </w:r>
      <w:r>
        <w:t xml:space="preserve"> 9.4 </w:t>
      </w:r>
      <w:r>
        <w:rPr>
          <w:rFonts w:hint="eastAsia"/>
        </w:rPr>
        <w:t xml:space="preserve">节）。</w:t>
      </w:r>
    </w:p>
    <w:p>
      <w:pPr>
        <w:pStyle w:val="BodyText"/>
      </w:pPr>
      <w:r>
        <w:rPr>
          <w:rFonts w:hint="eastAsia"/>
          <w:b/>
          <w:bCs/>
        </w:rPr>
        <w:t xml:space="preserve">（3）选址择优。</w:t>
      </w:r>
      <w:r>
        <w:rPr>
          <w:rFonts w:hint="eastAsia"/>
        </w:rPr>
        <w:t xml:space="preserve">对每个需保障架次，在能覆盖其全部中断样本且返航</w:t>
      </w:r>
      <w:r>
        <w:t xml:space="preserve"> SOC </w:t>
      </w:r>
      <w:r>
        <w:rPr>
          <w:rFonts w:hint="eastAsia"/>
        </w:rPr>
        <w:t xml:space="preserve">达标的候选点中，选择能耗最低者。为避免在</w:t>
      </w:r>
      <w:r>
        <w:t xml:space="preserve"> 1885 </w:t>
      </w:r>
      <w:r>
        <w:rPr>
          <w:rFonts w:hint="eastAsia"/>
        </w:rPr>
        <w:t xml:space="preserve">个候选点上做全轨迹扫描，算法先用一次扫描筛出直连中断样本（约占</w:t>
      </w:r>
      <w:r>
        <w:t xml:space="preserve"> 0%</w:t>
      </w:r>
      <m:oMath>
        <m:r>
          <m:rPr>
            <m:sty m:val="p"/>
          </m:rPr>
          <m:t>∼</m:t>
        </m:r>
      </m:oMath>
      <w:r>
        <w:rPr>
          <w:rFonts w:hint="eastAsia"/>
        </w:rPr>
        <w:t xml:space="preserve">56.2%，5</w:t>
      </w:r>
      <w:r>
        <w:t xml:space="preserve"> </w:t>
      </w:r>
      <w:r>
        <w:rPr>
          <w:rFonts w:hint="eastAsia"/>
        </w:rPr>
        <w:t xml:space="preserve">个架次为</w:t>
      </w:r>
      <w:r>
        <w:t xml:space="preserve"> </w:t>
      </w:r>
      <w:r>
        <w:rPr>
          <w:rFonts w:hint="eastAsia"/>
        </w:rPr>
        <w:t xml:space="preserve">0），选址只在中断样本上评估；覆盖判定用稀疏探针快速否决。采样步长取</w:t>
      </w:r>
      <w:r>
        <w:t xml:space="preserve"> </w:t>
      </w:r>
      <m:oMath>
        <m:r>
          <m:rPr>
            <m:sty m:val="p"/>
          </m:rPr>
          <m:t>Δ</m:t>
        </m:r>
        <m:r>
          <m:t>t</m:t>
        </m:r>
        <m:r>
          <m:rPr>
            <m:sty m:val="p"/>
          </m:rPr>
          <m:t>=</m:t>
        </m:r>
        <m:r>
          <m:t>2</m:t>
        </m:r>
      </m:oMath>
      <w:r>
        <w:rPr>
          <w:b/>
          <w:bCs/>
        </w:rPr>
        <w:t xml:space="preserve"> s</w:t>
      </w:r>
      <w:r>
        <w:rPr>
          <w:rFonts w:hint="eastAsia"/>
        </w:rPr>
        <w:t xml:space="preserve">，在一次完整的选址扫描（1885</w:t>
      </w:r>
      <w:r>
        <w:t xml:space="preserve"> </w:t>
      </w:r>
      <w:r>
        <w:rPr>
          <w:rFonts w:hint="eastAsia"/>
        </w:rPr>
        <w:t xml:space="preserve">候选点</w:t>
      </w:r>
      <w:r>
        <w:t xml:space="preserve"> </w:t>
      </w:r>
      <m:oMath>
        <m:r>
          <m:rPr>
            <m:sty m:val="p"/>
          </m:rPr>
          <m:t>×</m:t>
        </m:r>
      </m:oMath>
      <w:r>
        <w:t xml:space="preserve"> </w:t>
      </w:r>
      <w:r>
        <w:rPr>
          <w:rFonts w:hint="eastAsia"/>
        </w:rPr>
        <w:t xml:space="preserve">全轨迹）下本问总耗时约</w:t>
      </w:r>
      <w:r>
        <w:t xml:space="preserve"> </w:t>
      </w:r>
      <w:r>
        <w:rPr>
          <w:b/>
          <w:bCs/>
        </w:rPr>
        <w:t xml:space="preserve">394.3 s</w:t>
      </w:r>
      <w:r>
        <w:rPr>
          <w:rFonts w:hint="eastAsia"/>
        </w:rPr>
        <w:t xml:space="preserve">（其中单架次的选址评估在毫秒量级）。</w:t>
      </w:r>
    </w:p>
    <w:bookmarkEnd w:id="195"/>
    <w:bookmarkStart w:id="216" w:name="计算结果-2"/>
    <w:p>
      <w:pPr>
        <w:pStyle w:val="Heading2"/>
      </w:pPr>
      <w:r>
        <w:rPr>
          <w:rFonts w:hint="eastAsia"/>
        </w:rPr>
        <w:t xml:space="preserve">计算结果</w:t>
      </w:r>
    </w:p>
    <w:bookmarkStart w:id="201" w:name="链路门限与选址规律"/>
    <w:p>
      <w:pPr>
        <w:pStyle w:val="Heading3"/>
      </w:pPr>
      <w:r>
        <w:rPr>
          <w:rFonts w:hint="eastAsia"/>
        </w:rPr>
        <w:t xml:space="preserve">链路门限与选址规律</w:t>
      </w:r>
    </w:p>
    <w:p>
      <w:pPr>
        <w:pStyle w:val="FirstParagraph"/>
      </w:pPr>
      <w:r>
        <w:rPr>
          <w:rFonts w:hint="eastAsia"/>
        </w:rPr>
        <w:t xml:space="preserve">链路预算是选址的定量依据。由式</w:t>
      </w:r>
      <w:r>
        <w:t xml:space="preserve"> </w:t>
      </w:r>
      <w:hyperlink w:anchor="eq:14">
        <w:r>
          <w:rPr>
            <w:rStyle w:val="Hyperlink"/>
          </w:rPr>
          <w:t xml:space="preserve">[eq:14]</w:t>
        </w:r>
      </w:hyperlink>
      <w:r>
        <w:t xml:space="preserve">–</w:t>
      </w:r>
      <w:hyperlink w:anchor="eq:17">
        <w:r>
          <w:rPr>
            <w:rStyle w:val="Hyperlink"/>
          </w:rPr>
          <w:t xml:space="preserve">[eq:17]</w:t>
        </w:r>
      </w:hyperlink>
      <w:r>
        <w:t xml:space="preserve"> </w:t>
      </w:r>
      <w:r>
        <w:rPr>
          <w:rFonts w:hint="eastAsia"/>
        </w:rPr>
        <w:t xml:space="preserve">算得三条链路的双向门限如表</w:t>
      </w:r>
      <w:r>
        <w:t xml:space="preserve"> </w:t>
      </w:r>
      <w:hyperlink w:anchor="tab:link_thresholds">
        <w:r>
          <w:rPr>
            <w:rStyle w:val="Hyperlink"/>
          </w:rPr>
          <w:t xml:space="preserve">8</w:t>
        </w:r>
      </w:hyperlink>
      <w:r>
        <w:t xml:space="preserve"> </w:t>
      </w:r>
      <w:r>
        <w:rPr>
          <w:rFonts w:hint="eastAsia"/>
        </w:rPr>
        <w:t xml:space="preserve">所示。</w:t>
      </w:r>
    </w:p>
    <w:bookmarkStart w:id="196" w:name="tab:link_thresholds"/>
    <w:p>
      <w:pPr>
        <w:pStyle w:val="TableCaption"/>
      </w:pPr>
      <w:r>
        <w:rPr>
          <w:rFonts w:hint="eastAsia"/>
        </w:rPr>
        <w:t xml:space="preserve">三条链路的双向门限与可达距离</w:t>
      </w:r>
    </w:p>
    <w:tbl>
      <w:tblPr>
        <w:tblStyle w:val="Table"/>
        <w:tblW w:type="auto" w:w="0"/>
        <w:tblLook w:firstRow="1" w:lastRow="0" w:firstColumn="0" w:lastColumn="0" w:noHBand="0" w:noVBand="0" w:val="0020"/>
        <w:tblCaption w:val="三条链路的双向门限与可达距离"/>
      </w:tblPr>
      <w:tblGrid>
        <w:gridCol w:w="1980"/>
        <w:gridCol w:w="1980"/>
        <w:gridCol w:w="1980"/>
        <w:gridCol w:w="1980"/>
      </w:tblGrid>
      <w:tr>
        <w:trPr>
          <w:tblHeader w:val="on"/>
        </w:trPr>
        <w:tc>
          <w:tcPr/>
          <w:p>
            <w:pPr>
              <w:pStyle w:val="Compact"/>
              <w:jc w:val="left"/>
            </w:pPr>
            <w:r>
              <w:rPr>
                <w:rFonts w:hint="eastAsia"/>
              </w:rPr>
              <w:t xml:space="preserve">链路</w:t>
            </w:r>
          </w:p>
        </w:tc>
        <w:tc>
          <w:tcPr/>
          <w:p>
            <w:pPr>
              <w:pStyle w:val="Compact"/>
              <w:jc w:val="center"/>
            </w:pPr>
            <w:r>
              <w:rPr>
                <w:rFonts w:hint="eastAsia"/>
              </w:rPr>
              <w:t xml:space="preserve">双向门限</w:t>
            </w:r>
            <w:r>
              <w:t xml:space="preserve"> / dB</w:t>
            </w:r>
          </w:p>
        </w:tc>
        <w:tc>
          <w:tcPr/>
          <w:p>
            <w:pPr>
              <w:pStyle w:val="Compact"/>
              <w:jc w:val="center"/>
            </w:pPr>
            <w:r>
              <w:rPr>
                <w:rFonts w:hint="eastAsia"/>
              </w:rPr>
              <w:t xml:space="preserve">无遮挡可达</w:t>
            </w:r>
            <w:r>
              <w:t xml:space="preserve"> / km</w:t>
            </w:r>
          </w:p>
        </w:tc>
        <w:tc>
          <w:tcPr/>
          <w:p>
            <w:pPr>
              <w:pStyle w:val="Compact"/>
              <w:jc w:val="center"/>
            </w:pPr>
            <w:r>
              <w:rPr>
                <w:rFonts w:hint="eastAsia"/>
              </w:rPr>
              <w:t xml:space="preserve">含遮挡可达</w:t>
            </w:r>
            <w:r>
              <w:t xml:space="preserve"> / km</w:t>
            </w:r>
          </w:p>
        </w:tc>
      </w:tr>
      <w:tr>
        <w:tc>
          <w:tcPr/>
          <w:p>
            <w:pPr>
              <w:pStyle w:val="Compact"/>
              <w:jc w:val="left"/>
            </w:pPr>
            <w:r>
              <w:rPr>
                <w:rFonts w:hint="eastAsia"/>
              </w:rPr>
              <w:t xml:space="preserve">直连（运输机↔G01）</w:t>
            </w:r>
          </w:p>
        </w:tc>
        <w:tc>
          <w:tcPr/>
          <w:p>
            <w:pPr>
              <w:pStyle w:val="Compact"/>
              <w:jc w:val="center"/>
            </w:pPr>
            <w:r>
              <w:t xml:space="preserve">122</w:t>
            </w:r>
          </w:p>
        </w:tc>
        <w:tc>
          <w:tcPr/>
          <w:p>
            <w:pPr>
              <w:pStyle w:val="Compact"/>
              <w:jc w:val="center"/>
            </w:pPr>
            <w:r>
              <w:t xml:space="preserve">12.511</w:t>
            </w:r>
          </w:p>
        </w:tc>
        <w:tc>
          <w:tcPr/>
          <w:p>
            <w:pPr>
              <w:pStyle w:val="Compact"/>
              <w:jc w:val="center"/>
            </w:pPr>
            <w:r>
              <w:t xml:space="preserve">3.956</w:t>
            </w:r>
          </w:p>
        </w:tc>
      </w:tr>
      <w:tr>
        <w:tc>
          <w:tcPr/>
          <w:p>
            <w:pPr>
              <w:pStyle w:val="Compact"/>
              <w:jc w:val="left"/>
            </w:pPr>
            <w:r>
              <w:rPr>
                <w:rFonts w:hint="eastAsia"/>
              </w:rPr>
              <w:t xml:space="preserve">中继接入（运输机↔中继）</w:t>
            </w:r>
          </w:p>
        </w:tc>
        <w:tc>
          <w:tcPr/>
          <w:p>
            <w:pPr>
              <w:pStyle w:val="Compact"/>
              <w:jc w:val="center"/>
            </w:pPr>
            <w:r>
              <w:t xml:space="preserve">116</w:t>
            </w:r>
          </w:p>
        </w:tc>
        <w:tc>
          <w:tcPr/>
          <w:p>
            <w:pPr>
              <w:pStyle w:val="Compact"/>
              <w:jc w:val="center"/>
            </w:pPr>
            <w:r>
              <w:t xml:space="preserve">6.270</w:t>
            </w:r>
          </w:p>
        </w:tc>
        <w:tc>
          <w:tcPr/>
          <w:p>
            <w:pPr>
              <w:pStyle w:val="Compact"/>
              <w:jc w:val="center"/>
            </w:pPr>
            <w:r>
              <w:t xml:space="preserve">1.983</w:t>
            </w:r>
          </w:p>
        </w:tc>
      </w:tr>
      <w:tr>
        <w:tc>
          <w:tcPr/>
          <w:p>
            <w:pPr>
              <w:pStyle w:val="Compact"/>
              <w:jc w:val="left"/>
            </w:pPr>
            <w:r>
              <w:rPr>
                <w:rFonts w:hint="eastAsia"/>
              </w:rPr>
              <w:t xml:space="preserve">中继回传（中继↔G01）</w:t>
            </w:r>
          </w:p>
        </w:tc>
        <w:tc>
          <w:tcPr/>
          <w:p>
            <w:pPr>
              <w:pStyle w:val="Compact"/>
              <w:jc w:val="center"/>
            </w:pPr>
            <w:r>
              <w:t xml:space="preserve">126</w:t>
            </w:r>
          </w:p>
        </w:tc>
        <w:tc>
          <w:tcPr/>
          <w:p>
            <w:pPr>
              <w:pStyle w:val="Compact"/>
              <w:jc w:val="center"/>
            </w:pPr>
            <w:r>
              <w:t xml:space="preserve">19.828</w:t>
            </w:r>
          </w:p>
        </w:tc>
        <w:tc>
          <w:tcPr/>
          <w:p>
            <w:pPr>
              <w:pStyle w:val="Compact"/>
              <w:jc w:val="center"/>
            </w:pPr>
            <w:r>
              <w:t xml:space="preserve">6.270</w:t>
            </w:r>
          </w:p>
        </w:tc>
      </w:tr>
    </w:tbl>
    <w:bookmarkEnd w:id="196"/>
    <w:p>
      <w:pPr>
        <w:pStyle w:val="BodyText"/>
      </w:pPr>
      <w:r>
        <w:br/>
      </w:r>
      <w:r>
        <w:rPr>
          <w:rFonts w:hint="eastAsia"/>
        </w:rPr>
        <w:t xml:space="preserve">注：含遮挡一列按叠加</w:t>
      </w:r>
      <w:r>
        <w:t xml:space="preserve"> 10 dB </w:t>
      </w:r>
      <w:r>
        <w:rPr>
          <w:rFonts w:hint="eastAsia"/>
        </w:rPr>
        <w:t xml:space="preserve">地形遮挡附加损耗计算。</w:t>
      </w:r>
    </w:p>
    <w:p>
      <w:pPr>
        <w:pStyle w:val="BodyText"/>
      </w:pPr>
      <w:r>
        <w:rPr>
          <w:rFonts w:hint="eastAsia"/>
        </w:rPr>
        <w:t xml:space="preserve">表</w:t>
      </w:r>
      <w:r>
        <w:t xml:space="preserve"> </w:t>
      </w:r>
      <w:hyperlink w:anchor="tab:link_thresholds">
        <w:r>
          <w:rPr>
            <w:rStyle w:val="Hyperlink"/>
          </w:rPr>
          <w:t xml:space="preserve">8</w:t>
        </w:r>
      </w:hyperlink>
      <w:r>
        <w:t xml:space="preserve"> </w:t>
      </w:r>
      <w:r>
        <w:rPr>
          <w:rFonts w:hint="eastAsia"/>
        </w:rPr>
        <w:t xml:space="preserve">的关键含义是：</w:t>
      </w:r>
      <w:r>
        <w:rPr>
          <w:rFonts w:hint="eastAsia"/>
          <w:b/>
          <w:bCs/>
        </w:rPr>
        <w:t xml:space="preserve">中继接入段门限（116</w:t>
      </w:r>
      <w:r>
        <w:rPr>
          <w:b/>
          <w:bCs/>
        </w:rPr>
        <w:t xml:space="preserve"> </w:t>
      </w:r>
      <w:r>
        <w:rPr>
          <w:rFonts w:hint="eastAsia"/>
          <w:b/>
          <w:bCs/>
        </w:rPr>
        <w:t xml:space="preserve">dB）比直连（122</w:t>
      </w:r>
      <w:r>
        <w:rPr>
          <w:b/>
          <w:bCs/>
        </w:rPr>
        <w:t xml:space="preserve"> </w:t>
      </w:r>
      <w:r>
        <w:rPr>
          <w:rFonts w:hint="eastAsia"/>
          <w:b/>
          <w:bCs/>
        </w:rPr>
        <w:t xml:space="preserve">dB）还低</w:t>
      </w:r>
      <w:r>
        <w:rPr>
          <w:b/>
          <w:bCs/>
        </w:rPr>
        <w:t xml:space="preserve"> 6 dB</w:t>
      </w:r>
      <w:r>
        <w:rPr>
          <w:rFonts w:hint="eastAsia"/>
        </w:rPr>
        <w:t xml:space="preserve">，接入段的可达距离仅</w:t>
      </w:r>
      <w:r>
        <w:t xml:space="preserve"> 6.27 </w:t>
      </w:r>
      <w:r>
        <w:rPr>
          <w:rFonts w:hint="eastAsia"/>
        </w:rPr>
        <w:t xml:space="preserve">km（含遮挡时进一步降至</w:t>
      </w:r>
      <w:r>
        <w:t xml:space="preserve"> 1.98 </w:t>
      </w:r>
      <w:r>
        <w:rPr>
          <w:rFonts w:hint="eastAsia"/>
        </w:rPr>
        <w:t xml:space="preserve">km），而回传段门限最宽（126</w:t>
      </w:r>
      <w:r>
        <w:t xml:space="preserve"> </w:t>
      </w:r>
      <w:r>
        <w:rPr>
          <w:rFonts w:hint="eastAsia"/>
        </w:rPr>
        <w:t xml:space="preserve">dB，可达</w:t>
      </w:r>
      <w:r>
        <w:t xml:space="preserve"> 19.83 </w:t>
      </w:r>
      <w:r>
        <w:rPr>
          <w:rFonts w:hint="eastAsia"/>
        </w:rPr>
        <w:t xml:space="preserve">km）。</w:t>
      </w:r>
    </w:p>
    <w:p>
      <w:pPr>
        <w:pStyle w:val="BodyText"/>
      </w:pPr>
      <w:r>
        <w:rPr>
          <w:rFonts w:hint="eastAsia"/>
        </w:rPr>
        <w:t xml:space="preserve">这一非对称性直接决定了选址的可行域形状：中继必须</w:t>
      </w:r>
      <w:r>
        <w:rPr>
          <w:rFonts w:hint="eastAsia"/>
          <w:b/>
          <w:bCs/>
        </w:rPr>
        <w:t xml:space="preserve">靠近运输无人机作业空域</w:t>
      </w:r>
      <w:r>
        <w:rPr>
          <w:rFonts w:hint="eastAsia"/>
        </w:rPr>
        <w:t xml:space="preserve">以满足接入段要求，而回传段则相当宽松，无需靠近网关。换言之，</w:t>
      </w:r>
      <w:r>
        <w:rPr>
          <w:rFonts w:hint="eastAsia"/>
          <w:b/>
          <w:bCs/>
        </w:rPr>
        <w:t xml:space="preserve">中继的核心价值是抬高视线高度以越过山脊，而不是缩短与网关的距离</w:t>
      </w:r>
      <w:r>
        <w:t xml:space="preserve">。</w:t>
      </w:r>
    </w:p>
    <w:bookmarkStart w:id="200" w:name="fig:q3_relay_map"/>
    <w:p>
      <w:pPr>
        <w:pStyle w:val="CaptionedFigure"/>
      </w:pPr>
      <w:r>
        <w:drawing>
          <wp:inline>
            <wp:extent cx="5563362" cy="2210265"/>
            <wp:effectExtent b="0" l="0" r="0" t="0"/>
            <wp:docPr descr="" title="" id="198" name="Picture"/>
            <a:graphic>
              <a:graphicData uri="http://schemas.openxmlformats.org/drawingml/2006/picture">
                <pic:pic>
                  <pic:nvPicPr>
                    <pic:cNvPr descr="figures/fig27_q3_relay_map.png" id="199" name="Picture"/>
                    <pic:cNvPicPr>
                      <a:picLocks noChangeArrowheads="1" noChangeAspect="1"/>
                    </pic:cNvPicPr>
                  </pic:nvPicPr>
                  <pic:blipFill>
                    <a:blip r:embed="rId197"/>
                    <a:stretch>
                      <a:fillRect/>
                    </a:stretch>
                  </pic:blipFill>
                  <pic:spPr bwMode="auto">
                    <a:xfrm>
                      <a:off x="0" y="0"/>
                      <a:ext cx="5563362" cy="2210265"/>
                    </a:xfrm>
                    <a:prstGeom prst="rect">
                      <a:avLst/>
                    </a:prstGeom>
                    <a:noFill/>
                    <a:ln w="9525">
                      <a:noFill/>
                      <a:headEnd/>
                      <a:tailEnd/>
                    </a:ln>
                  </pic:spPr>
                </pic:pic>
              </a:graphicData>
            </a:graphic>
          </wp:inline>
        </w:drawing>
      </w:r>
    </w:p>
    <w:p>
      <w:pPr>
        <w:pStyle w:val="ImageCaption"/>
      </w:pPr>
      <w:r>
        <w:rPr>
          <w:rFonts w:hint="eastAsia"/>
        </w:rPr>
        <w:t xml:space="preserve">中继悬停点空间分布</w:t>
      </w:r>
    </w:p>
    <w:bookmarkEnd w:id="200"/>
    <w:p>
      <w:pPr>
        <w:pStyle w:val="BodyText"/>
      </w:pPr>
      <w:r>
        <w:rPr>
          <w:rFonts w:hint="eastAsia"/>
        </w:rPr>
        <w:t xml:space="preserve">实测结果与上述分析完全一致。图</w:t>
      </w:r>
      <w:r>
        <w:t xml:space="preserve"> </w:t>
      </w:r>
      <w:hyperlink w:anchor="fig:q3_relay_map">
        <w:r>
          <w:rPr>
            <w:rStyle w:val="Hyperlink"/>
          </w:rPr>
          <w:t xml:space="preserve">28</w:t>
        </w:r>
      </w:hyperlink>
      <w:r>
        <w:t xml:space="preserve">(a) </w:t>
      </w:r>
      <w:r>
        <w:rPr>
          <w:rFonts w:hint="eastAsia"/>
        </w:rPr>
        <w:t xml:space="preserve">显示悬停点普遍布置在</w:t>
      </w:r>
      <w:r>
        <w:rPr>
          <w:rFonts w:hint="eastAsia"/>
          <w:b/>
          <w:bCs/>
        </w:rPr>
        <w:t xml:space="preserve">服务区群的中心偏西</w:t>
      </w:r>
      <w:r>
        <w:rPr>
          <w:rFonts w:hint="eastAsia"/>
        </w:rPr>
        <w:t xml:space="preserve">区域（经度集中在</w:t>
      </w:r>
      <w:r>
        <w:t xml:space="preserve"> </w:t>
      </w:r>
      <m:oMath>
        <m:sSup>
          <m:e>
            <m:r>
              <m:t>109.19</m:t>
            </m:r>
          </m:e>
          <m:sup>
            <m:r>
              <m:rPr>
                <m:sty m:val="p"/>
              </m:rPr>
              <m:t>∘</m:t>
            </m:r>
          </m:sup>
        </m:sSup>
        <m:r>
          <m:rPr>
            <m:sty m:val="p"/>
          </m:rPr>
          <m:t>∼</m:t>
        </m:r>
        <m:sSup>
          <m:e>
            <m:r>
              <m:t>109.28</m:t>
            </m:r>
          </m:e>
          <m:sup>
            <m:r>
              <m:rPr>
                <m:sty m:val="p"/>
              </m:rPr>
              <m:t>∘</m:t>
            </m:r>
          </m:sup>
        </m:sSup>
      </m:oMath>
      <w:r>
        <w:rPr>
          <w:rFonts w:hint="eastAsia"/>
        </w:rPr>
        <w:t xml:space="preserve">E），紧贴作业空域；图</w:t>
      </w:r>
      <w:r>
        <w:t xml:space="preserve"> </w:t>
      </w:r>
      <w:hyperlink w:anchor="fig:q3_relay_map">
        <w:r>
          <w:rPr>
            <w:rStyle w:val="Hyperlink"/>
          </w:rPr>
          <w:t xml:space="preserve">28</w:t>
        </w:r>
      </w:hyperlink>
      <w:r>
        <w:t xml:space="preserve">(b) </w:t>
      </w:r>
      <w:r>
        <w:rPr>
          <w:rFonts w:hint="eastAsia"/>
        </w:rPr>
        <w:t xml:space="preserve">表明中断越严重的架次所需的中继保障能耗越高，二者呈明显正相关。</w:t>
      </w:r>
    </w:p>
    <w:bookmarkEnd w:id="201"/>
    <w:bookmarkStart w:id="210" w:name="中继架次与选址特征"/>
    <w:p>
      <w:pPr>
        <w:pStyle w:val="Heading3"/>
      </w:pPr>
      <w:r>
        <w:rPr>
          <w:rFonts w:hint="eastAsia"/>
        </w:rPr>
        <w:t xml:space="preserve">中继架次与选址特征</w:t>
      </w:r>
    </w:p>
    <w:bookmarkStart w:id="205" w:name="fig:q3_siting"/>
    <w:p>
      <w:pPr>
        <w:pStyle w:val="CaptionedFigure"/>
      </w:pPr>
      <w:r>
        <w:drawing>
          <wp:inline>
            <wp:extent cx="5563362" cy="1669959"/>
            <wp:effectExtent b="0" l="0" r="0" t="0"/>
            <wp:docPr descr="" title="" id="203" name="Picture"/>
            <a:graphic>
              <a:graphicData uri="http://schemas.openxmlformats.org/drawingml/2006/picture">
                <pic:pic>
                  <pic:nvPicPr>
                    <pic:cNvPr descr="figures/fig28_q3_siting.png" id="204" name="Picture"/>
                    <pic:cNvPicPr>
                      <a:picLocks noChangeArrowheads="1" noChangeAspect="1"/>
                    </pic:cNvPicPr>
                  </pic:nvPicPr>
                  <pic:blipFill>
                    <a:blip r:embed="rId202"/>
                    <a:stretch>
                      <a:fillRect/>
                    </a:stretch>
                  </pic:blipFill>
                  <pic:spPr bwMode="auto">
                    <a:xfrm>
                      <a:off x="0" y="0"/>
                      <a:ext cx="5563362" cy="1669959"/>
                    </a:xfrm>
                    <a:prstGeom prst="rect">
                      <a:avLst/>
                    </a:prstGeom>
                    <a:noFill/>
                    <a:ln w="9525">
                      <a:noFill/>
                      <a:headEnd/>
                      <a:tailEnd/>
                    </a:ln>
                  </pic:spPr>
                </pic:pic>
              </a:graphicData>
            </a:graphic>
          </wp:inline>
        </w:drawing>
      </w:r>
    </w:p>
    <w:p>
      <w:pPr>
        <w:pStyle w:val="ImageCaption"/>
      </w:pPr>
      <w:r>
        <w:rPr>
          <w:rFonts w:hint="eastAsia"/>
        </w:rPr>
        <w:t xml:space="preserve">中继悬停参数与保障能耗</w:t>
      </w:r>
    </w:p>
    <w:bookmarkEnd w:id="205"/>
    <w:p>
      <w:pPr>
        <w:pStyle w:val="BodyText"/>
      </w:pPr>
      <w:r>
        <w:rPr>
          <w:rFonts w:hint="eastAsia"/>
        </w:rPr>
        <w:t xml:space="preserve">由图</w:t>
      </w:r>
      <w:r>
        <w:t xml:space="preserve"> </w:t>
      </w:r>
      <w:hyperlink w:anchor="fig:q3_siting">
        <w:r>
          <w:rPr>
            <w:rStyle w:val="Hyperlink"/>
          </w:rPr>
          <w:t xml:space="preserve">29</w:t>
        </w:r>
      </w:hyperlink>
      <w:r>
        <w:t xml:space="preserve">(a) </w:t>
      </w:r>
      <w:r>
        <w:rPr>
          <w:rFonts w:hint="eastAsia"/>
        </w:rPr>
        <w:t xml:space="preserve">可见，全部悬停点</w:t>
      </w:r>
      <w:r>
        <w:rPr>
          <w:rFonts w:hint="eastAsia"/>
          <w:b/>
          <w:bCs/>
        </w:rPr>
        <w:t xml:space="preserve">一致取离地高度</w:t>
      </w:r>
      <w:r>
        <w:rPr>
          <w:b/>
          <w:bCs/>
        </w:rPr>
        <w:t xml:space="preserve"> 250 m</w:t>
      </w:r>
      <w:r>
        <w:rPr>
          <w:rFonts w:hint="eastAsia"/>
        </w:rPr>
        <w:t xml:space="preserve">（低于</w:t>
      </w:r>
      <w:r>
        <w:t xml:space="preserve"> 300 m </w:t>
      </w:r>
      <w:r>
        <w:rPr>
          <w:rFonts w:hint="eastAsia"/>
        </w:rPr>
        <w:t xml:space="preserve">上限），这说明</w:t>
      </w:r>
      <w:r>
        <w:rPr>
          <w:rFonts w:hint="eastAsia"/>
        </w:rPr>
        <w:t xml:space="preserve">“离地越高视线越好”</w:t>
      </w:r>
      <w:r>
        <w:rPr>
          <w:rFonts w:hint="eastAsia"/>
        </w:rPr>
        <w:t xml:space="preserve">是选址的普遍规律——在允许范围内抬高悬停高度可以最大程度越过山脊、扩大接入段的可达范围。图</w:t>
      </w:r>
      <w:r>
        <w:t xml:space="preserve"> </w:t>
      </w:r>
      <w:hyperlink w:anchor="fig:q3_siting">
        <w:r>
          <w:rPr>
            <w:rStyle w:val="Hyperlink"/>
          </w:rPr>
          <w:t xml:space="preserve">29</w:t>
        </w:r>
      </w:hyperlink>
      <w:r>
        <w:t xml:space="preserve">(b) </w:t>
      </w:r>
      <w:r>
        <w:rPr>
          <w:rFonts w:hint="eastAsia"/>
        </w:rPr>
        <w:t xml:space="preserve">显示单架次保障能耗介于</w:t>
      </w:r>
      <w:r>
        <w:t xml:space="preserve"> </w:t>
      </w:r>
      <w:r>
        <w:rPr>
          <w:b/>
          <w:bCs/>
        </w:rPr>
        <w:t xml:space="preserve">0.36</w:t>
      </w:r>
      <m:oMath>
        <m:r>
          <m:rPr>
            <m:sty m:val="p"/>
          </m:rPr>
          <m:t>∼</m:t>
        </m:r>
      </m:oMath>
      <w:r>
        <w:rPr>
          <w:b/>
          <w:bCs/>
        </w:rPr>
        <w:t xml:space="preserve">0.96 kWh</w:t>
      </w:r>
      <w:r>
        <w:rPr>
          <w:rFonts w:hint="eastAsia"/>
        </w:rPr>
        <w:t xml:space="preserve">，平均</w:t>
      </w:r>
      <w:r>
        <w:t xml:space="preserve"> </w:t>
      </w:r>
      <w:r>
        <w:rPr>
          <w:b/>
          <w:bCs/>
        </w:rPr>
        <w:t xml:space="preserve">0.67 kWh</w:t>
      </w:r>
      <w:r>
        <w:rPr>
          <w:rFonts w:hint="eastAsia"/>
        </w:rPr>
        <w:t xml:space="preserve">；图</w:t>
      </w:r>
      <w:r>
        <w:t xml:space="preserve"> </w:t>
      </w:r>
      <w:hyperlink w:anchor="fig:q3_siting">
        <w:r>
          <w:rPr>
            <w:rStyle w:val="Hyperlink"/>
          </w:rPr>
          <w:t xml:space="preserve">29</w:t>
        </w:r>
      </w:hyperlink>
      <w:r>
        <w:t xml:space="preserve">(c) </w:t>
      </w:r>
      <w:r>
        <w:rPr>
          <w:rFonts w:hint="eastAsia"/>
        </w:rPr>
        <w:t xml:space="preserve">进一步表明中继服务时长随直连中断占比单调增长（19</w:t>
      </w:r>
      <m:oMath>
        <m:r>
          <m:rPr>
            <m:sty m:val="p"/>
          </m:rPr>
          <m:t>∼</m:t>
        </m:r>
      </m:oMath>
      <w:r>
        <w:t xml:space="preserve">43 </w:t>
      </w:r>
      <w:r>
        <w:rPr>
          <w:rFonts w:hint="eastAsia"/>
        </w:rPr>
        <w:t xml:space="preserve">min），即中断越严重的架次需要越长的悬停保障窗口。</w:t>
      </w:r>
    </w:p>
    <w:p>
      <w:pPr>
        <w:pStyle w:val="BodyText"/>
      </w:pPr>
      <w:r>
        <w:rPr>
          <w:b/>
          <w:bCs/>
        </w:rPr>
        <w:t xml:space="preserve">20 </w:t>
      </w:r>
      <w:r>
        <w:rPr>
          <w:rFonts w:hint="eastAsia"/>
          <w:b/>
          <w:bCs/>
        </w:rPr>
        <w:t xml:space="preserve">个需保障架次</w:t>
      </w:r>
      <w:r>
        <w:rPr>
          <w:rFonts w:hint="eastAsia"/>
        </w:rPr>
        <w:t xml:space="preserve">中，</w:t>
      </w:r>
      <w:r>
        <w:rPr>
          <w:rFonts w:hint="eastAsia"/>
          <w:b/>
          <w:bCs/>
        </w:rPr>
        <w:t xml:space="preserve">全部可由单一悬停点实现全程覆盖</w:t>
      </w:r>
      <w:r>
        <w:rPr>
          <w:rFonts w:hint="eastAsia"/>
        </w:rPr>
        <w:t xml:space="preserve">（无一个架次需要分段接力），因此总计产生</w:t>
      </w:r>
      <w:r>
        <w:t xml:space="preserve"> </w:t>
      </w:r>
      <w:r>
        <w:rPr>
          <w:b/>
          <w:bCs/>
        </w:rPr>
        <w:t xml:space="preserve">20 </w:t>
      </w:r>
      <w:r>
        <w:rPr>
          <w:rFonts w:hint="eastAsia"/>
          <w:b/>
          <w:bCs/>
        </w:rPr>
        <w:t xml:space="preserve">个中继架次</w:t>
      </w:r>
      <w:r>
        <w:rPr>
          <w:rFonts w:hint="eastAsia"/>
        </w:rPr>
        <w:t xml:space="preserve">，由</w:t>
      </w:r>
      <w:r>
        <w:t xml:space="preserve"> </w:t>
      </w:r>
      <w:r>
        <w:rPr>
          <w:rFonts w:hint="eastAsia"/>
        </w:rPr>
        <w:t xml:space="preserve">R01（</w:t>
      </w:r>
      <w:r>
        <w:rPr>
          <w:b/>
          <w:bCs/>
        </w:rPr>
        <w:t xml:space="preserve">10 </w:t>
      </w:r>
      <w:r>
        <w:rPr>
          <w:rFonts w:hint="eastAsia"/>
          <w:b/>
          <w:bCs/>
        </w:rPr>
        <w:t xml:space="preserve">个</w:t>
      </w:r>
      <w:r>
        <w:rPr>
          <w:rFonts w:hint="eastAsia"/>
        </w:rPr>
        <w:t xml:space="preserve">）与</w:t>
      </w:r>
      <w:r>
        <w:t xml:space="preserve"> </w:t>
      </w:r>
      <w:r>
        <w:rPr>
          <w:rFonts w:hint="eastAsia"/>
        </w:rPr>
        <w:t xml:space="preserve">R02（</w:t>
      </w:r>
      <w:r>
        <w:rPr>
          <w:b/>
          <w:bCs/>
        </w:rPr>
        <w:t xml:space="preserve">10 </w:t>
      </w:r>
      <w:r>
        <w:rPr>
          <w:rFonts w:hint="eastAsia"/>
          <w:b/>
          <w:bCs/>
        </w:rPr>
        <w:t xml:space="preserve">个</w:t>
      </w:r>
      <w:r>
        <w:rPr>
          <w:rFonts w:hint="eastAsia"/>
        </w:rPr>
        <w:t xml:space="preserve">）分别执行。通信保障方式的资源流向如图</w:t>
      </w:r>
      <w:r>
        <w:t xml:space="preserve"> </w:t>
      </w:r>
      <w:hyperlink w:anchor="fig:q3_sankey">
        <w:r>
          <w:rPr>
            <w:rStyle w:val="Hyperlink"/>
          </w:rPr>
          <w:t xml:space="preserve">30</w:t>
        </w:r>
      </w:hyperlink>
      <w:r>
        <w:t xml:space="preserve"> </w:t>
      </w:r>
      <w:r>
        <w:rPr>
          <w:rFonts w:hint="eastAsia"/>
        </w:rPr>
        <w:t xml:space="preserve">所示。</w:t>
      </w:r>
    </w:p>
    <w:bookmarkStart w:id="209" w:name="fig:q3_sankey"/>
    <w:p>
      <w:pPr>
        <w:pStyle w:val="CaptionedFigure"/>
      </w:pPr>
      <w:r>
        <w:drawing>
          <wp:inline>
            <wp:extent cx="4882134" cy="2733995"/>
            <wp:effectExtent b="0" l="0" r="0" t="0"/>
            <wp:docPr descr="" title="" id="207" name="Picture"/>
            <a:graphic>
              <a:graphicData uri="http://schemas.openxmlformats.org/drawingml/2006/picture">
                <pic:pic>
                  <pic:nvPicPr>
                    <pic:cNvPr descr="figures/fig30_q3_sankey.png" id="208" name="Picture"/>
                    <pic:cNvPicPr>
                      <a:picLocks noChangeArrowheads="1" noChangeAspect="1"/>
                    </pic:cNvPicPr>
                  </pic:nvPicPr>
                  <pic:blipFill>
                    <a:blip r:embed="rId206"/>
                    <a:stretch>
                      <a:fillRect/>
                    </a:stretch>
                  </pic:blipFill>
                  <pic:spPr bwMode="auto">
                    <a:xfrm>
                      <a:off x="0" y="0"/>
                      <a:ext cx="4882134" cy="2733995"/>
                    </a:xfrm>
                    <a:prstGeom prst="rect">
                      <a:avLst/>
                    </a:prstGeom>
                    <a:noFill/>
                    <a:ln w="9525">
                      <a:noFill/>
                      <a:headEnd/>
                      <a:tailEnd/>
                    </a:ln>
                  </pic:spPr>
                </pic:pic>
              </a:graphicData>
            </a:graphic>
          </wp:inline>
        </w:drawing>
      </w:r>
    </w:p>
    <w:p>
      <w:pPr>
        <w:pStyle w:val="ImageCaption"/>
      </w:pPr>
      <w:r>
        <w:rPr>
          <w:rFonts w:hint="eastAsia"/>
        </w:rPr>
        <w:t xml:space="preserve">通信保障方式流向</w:t>
      </w:r>
    </w:p>
    <w:bookmarkEnd w:id="209"/>
    <w:p>
      <w:pPr>
        <w:pStyle w:val="BodyText"/>
      </w:pPr>
      <w:r>
        <w:rPr>
          <w:rFonts w:hint="eastAsia"/>
        </w:rPr>
        <w:t xml:space="preserve">由图</w:t>
      </w:r>
      <w:r>
        <w:t xml:space="preserve"> </w:t>
      </w:r>
      <w:hyperlink w:anchor="fig:q3_sankey">
        <w:r>
          <w:rPr>
            <w:rStyle w:val="Hyperlink"/>
          </w:rPr>
          <w:t xml:space="preserve">30</w:t>
        </w:r>
      </w:hyperlink>
      <w:r>
        <w:t xml:space="preserve"> </w:t>
      </w:r>
      <w:r>
        <w:rPr>
          <w:rFonts w:hint="eastAsia"/>
        </w:rPr>
        <w:t xml:space="preserve">可见，25</w:t>
      </w:r>
      <w:r>
        <w:t xml:space="preserve"> </w:t>
      </w:r>
      <w:r>
        <w:rPr>
          <w:rFonts w:hint="eastAsia"/>
        </w:rPr>
        <w:t xml:space="preserve">个运输架次中</w:t>
      </w:r>
      <w:r>
        <w:t xml:space="preserve"> </w:t>
      </w:r>
      <w:r>
        <w:rPr>
          <w:b/>
          <w:bCs/>
        </w:rPr>
        <w:t xml:space="preserve">20 </w:t>
      </w:r>
      <w:r>
        <w:rPr>
          <w:rFonts w:hint="eastAsia"/>
          <w:b/>
          <w:bCs/>
        </w:rPr>
        <w:t xml:space="preserve">个无法全程直连</w:t>
      </w:r>
      <w:r>
        <w:rPr>
          <w:rFonts w:hint="eastAsia"/>
        </w:rPr>
        <w:t xml:space="preserve">，被分流至两架中继无人机承担，另</w:t>
      </w:r>
      <w:r>
        <w:t xml:space="preserve"> </w:t>
      </w:r>
      <w:r>
        <w:rPr>
          <w:b/>
          <w:bCs/>
        </w:rPr>
        <w:t xml:space="preserve">5 </w:t>
      </w:r>
      <w:r>
        <w:rPr>
          <w:rFonts w:hint="eastAsia"/>
          <w:b/>
          <w:bCs/>
        </w:rPr>
        <w:t xml:space="preserve">个架次（20.0%）由</w:t>
      </w:r>
      <w:r>
        <w:rPr>
          <w:b/>
          <w:bCs/>
        </w:rPr>
        <w:t xml:space="preserve"> G01 </w:t>
      </w:r>
      <w:r>
        <w:rPr>
          <w:rFonts w:hint="eastAsia"/>
          <w:b/>
          <w:bCs/>
        </w:rPr>
        <w:t xml:space="preserve">网关直连全程覆盖</w:t>
      </w:r>
      <w:r>
        <w:rPr>
          <w:rFonts w:hint="eastAsia"/>
        </w:rPr>
        <w:t xml:space="preserve">、无需中继；R01</w:t>
      </w:r>
      <w:r>
        <w:t xml:space="preserve"> </w:t>
      </w:r>
      <w:r>
        <w:rPr>
          <w:rFonts w:hint="eastAsia"/>
        </w:rPr>
        <w:t xml:space="preserve">与</w:t>
      </w:r>
      <w:r>
        <w:t xml:space="preserve"> R02 </w:t>
      </w:r>
      <w:r>
        <w:rPr>
          <w:rFonts w:hint="eastAsia"/>
        </w:rPr>
        <w:t xml:space="preserve">的负载完全均衡（</w:t>
      </w:r>
      <w:r>
        <w:rPr>
          <w:b/>
          <w:bCs/>
        </w:rPr>
        <w:t xml:space="preserve">10 : 10</w:t>
      </w:r>
      <w:r>
        <w:rPr>
          <w:rFonts w:hint="eastAsia"/>
        </w:rPr>
        <w:t xml:space="preserve">），说明中继资源得到了合理分配。</w:t>
      </w:r>
    </w:p>
    <w:bookmarkEnd w:id="210"/>
    <w:bookmarkStart w:id="215" w:name="联合调度结果与连续性验证"/>
    <w:p>
      <w:pPr>
        <w:pStyle w:val="Heading3"/>
      </w:pPr>
      <w:r>
        <w:rPr>
          <w:rFonts w:hint="eastAsia"/>
        </w:rPr>
        <w:t xml:space="preserve">联合调度结果与连续性验证</w:t>
      </w:r>
    </w:p>
    <w:p>
      <w:pPr>
        <w:pStyle w:val="FirstParagraph"/>
      </w:pPr>
      <w:r>
        <w:rPr>
          <w:rFonts w:hint="eastAsia"/>
        </w:rPr>
        <w:t xml:space="preserve">最终的联合调度方案为：运输</w:t>
      </w:r>
      <w:r>
        <w:t xml:space="preserve"> </w:t>
      </w:r>
      <w:r>
        <w:rPr>
          <w:b/>
          <w:bCs/>
        </w:rPr>
        <w:t xml:space="preserve">25 </w:t>
      </w:r>
      <w:r>
        <w:rPr>
          <w:rFonts w:hint="eastAsia"/>
          <w:b/>
          <w:bCs/>
        </w:rPr>
        <w:t xml:space="preserve">个架次</w:t>
      </w:r>
      <w:r>
        <w:rPr>
          <w:rFonts w:hint="eastAsia"/>
        </w:rPr>
        <w:t xml:space="preserve">、中继</w:t>
      </w:r>
      <w:r>
        <w:t xml:space="preserve"> </w:t>
      </w:r>
      <w:r>
        <w:rPr>
          <w:b/>
          <w:bCs/>
        </w:rPr>
        <w:t xml:space="preserve">20 </w:t>
      </w:r>
      <w:r>
        <w:rPr>
          <w:rFonts w:hint="eastAsia"/>
          <w:b/>
          <w:bCs/>
        </w:rPr>
        <w:t xml:space="preserve">个架次</w:t>
      </w:r>
      <w:r>
        <w:rPr>
          <w:rFonts w:hint="eastAsia"/>
        </w:rPr>
        <w:t xml:space="preserve">；</w:t>
      </w:r>
      <w:r>
        <w:rPr>
          <w:rFonts w:hint="eastAsia"/>
          <w:b/>
          <w:bCs/>
        </w:rPr>
        <w:t xml:space="preserve">需保障的</w:t>
      </w:r>
      <w:r>
        <w:rPr>
          <w:b/>
          <w:bCs/>
        </w:rPr>
        <w:t xml:space="preserve"> 20 </w:t>
      </w:r>
      <w:r>
        <w:rPr>
          <w:rFonts w:hint="eastAsia"/>
          <w:b/>
          <w:bCs/>
        </w:rPr>
        <w:t xml:space="preserve">个架次全部实现</w:t>
      </w:r>
      <w:r>
        <w:rPr>
          <w:b/>
          <w:bCs/>
        </w:rPr>
        <w:t xml:space="preserve"> 100% </w:t>
      </w:r>
      <w:r>
        <w:rPr>
          <w:rFonts w:hint="eastAsia"/>
          <w:b/>
          <w:bCs/>
        </w:rPr>
        <w:t xml:space="preserve">全程连续通信覆盖</w:t>
      </w:r>
      <w:r>
        <w:rPr>
          <w:rFonts w:hint="eastAsia"/>
        </w:rPr>
        <w:t xml:space="preserve">，且每个架次均由</w:t>
      </w:r>
      <w:r>
        <w:rPr>
          <w:rFonts w:hint="eastAsia"/>
          <w:b/>
          <w:bCs/>
        </w:rPr>
        <w:t xml:space="preserve">单一悬停点</w:t>
      </w:r>
      <w:r>
        <w:rPr>
          <w:rFonts w:hint="eastAsia"/>
        </w:rPr>
        <w:t xml:space="preserve">保障；运输能耗</w:t>
      </w:r>
      <w:r>
        <w:t xml:space="preserve"> </w:t>
      </w:r>
      <w:r>
        <w:rPr>
          <w:b/>
          <w:bCs/>
        </w:rPr>
        <w:t xml:space="preserve">77.30 kWh</w:t>
      </w:r>
      <w:r>
        <w:rPr>
          <w:rFonts w:hint="eastAsia"/>
        </w:rPr>
        <w:t xml:space="preserve">、中继能耗</w:t>
      </w:r>
      <w:r>
        <w:t xml:space="preserve"> </w:t>
      </w:r>
      <w:r>
        <w:rPr>
          <w:b/>
          <w:bCs/>
        </w:rPr>
        <w:t xml:space="preserve">4.83 kWh</w:t>
      </w:r>
      <w:r>
        <w:rPr>
          <w:rFonts w:hint="eastAsia"/>
        </w:rPr>
        <w:t xml:space="preserve">（占总量</w:t>
      </w:r>
      <w:r>
        <w:t xml:space="preserve"> </w:t>
      </w:r>
      <w:r>
        <w:rPr>
          <w:b/>
          <w:bCs/>
        </w:rPr>
        <w:t xml:space="preserve">5.9%</w:t>
      </w:r>
      <w:r>
        <w:rPr>
          <w:rFonts w:hint="eastAsia"/>
        </w:rPr>
        <w:t xml:space="preserve">）、总能耗</w:t>
      </w:r>
      <w:r>
        <w:t xml:space="preserve"> </w:t>
      </w:r>
      <w:r>
        <w:rPr>
          <w:b/>
          <w:bCs/>
        </w:rPr>
        <w:t xml:space="preserve">82.14 kWh</w:t>
      </w:r>
      <w:r>
        <w:rPr>
          <w:rFonts w:hint="eastAsia"/>
        </w:rPr>
        <w:t xml:space="preserve">；联合任务完成时间</w:t>
      </w:r>
      <w:r>
        <w:t xml:space="preserve"> </w:t>
      </w:r>
      <w:r>
        <w:rPr>
          <w:b/>
          <w:bCs/>
        </w:rPr>
        <w:t xml:space="preserve">3.15 h</w:t>
      </w:r>
      <w:r>
        <w:rPr>
          <w:rFonts w:hint="eastAsia"/>
        </w:rPr>
        <w:t xml:space="preserve">（11323.3</w:t>
      </w:r>
      <w:r>
        <w:t xml:space="preserve"> </w:t>
      </w:r>
      <w:r>
        <w:rPr>
          <w:rFonts w:hint="eastAsia"/>
        </w:rPr>
        <w:t xml:space="preserve">s）。这里运输能耗</w:t>
      </w:r>
      <w:r>
        <w:t xml:space="preserve"> 77.30 kWh </w:t>
      </w:r>
      <w:r>
        <w:rPr>
          <w:rFonts w:hint="eastAsia"/>
        </w:rPr>
        <w:t xml:space="preserve">与问题二完全一致，体现了</w:t>
      </w:r>
      <w:r>
        <w:rPr>
          <w:rFonts w:hint="eastAsia"/>
          <w:b/>
          <w:bCs/>
        </w:rPr>
        <w:t xml:space="preserve">后一问严格继承前一问方案</w:t>
      </w:r>
      <w:r>
        <w:rPr>
          <w:rFonts w:hint="eastAsia"/>
        </w:rPr>
        <w:t xml:space="preserve">的一致性要求。联合调度时间线如图</w:t>
      </w:r>
      <w:r>
        <w:t xml:space="preserve"> </w:t>
      </w:r>
      <w:hyperlink w:anchor="fig:q3_joint_gantt">
        <w:r>
          <w:rPr>
            <w:rStyle w:val="Hyperlink"/>
          </w:rPr>
          <w:t xml:space="preserve">31</w:t>
        </w:r>
      </w:hyperlink>
      <w:r>
        <w:t xml:space="preserve"> </w:t>
      </w:r>
      <w:r>
        <w:rPr>
          <w:rFonts w:hint="eastAsia"/>
        </w:rPr>
        <w:t xml:space="preserve">所示。</w:t>
      </w:r>
    </w:p>
    <w:bookmarkStart w:id="214" w:name="fig:q3_joint_gantt"/>
    <w:p>
      <w:pPr>
        <w:pStyle w:val="CaptionedFigure"/>
      </w:pPr>
      <w:r>
        <w:drawing>
          <wp:inline>
            <wp:extent cx="5563362" cy="2846554"/>
            <wp:effectExtent b="0" l="0" r="0" t="0"/>
            <wp:docPr descr="" title="" id="212" name="Picture"/>
            <a:graphic>
              <a:graphicData uri="http://schemas.openxmlformats.org/drawingml/2006/picture">
                <pic:pic>
                  <pic:nvPicPr>
                    <pic:cNvPr descr="figures/fig29_q3_joint_gantt.png" id="213" name="Picture"/>
                    <pic:cNvPicPr>
                      <a:picLocks noChangeArrowheads="1" noChangeAspect="1"/>
                    </pic:cNvPicPr>
                  </pic:nvPicPr>
                  <pic:blipFill>
                    <a:blip r:embed="rId211"/>
                    <a:stretch>
                      <a:fillRect/>
                    </a:stretch>
                  </pic:blipFill>
                  <pic:spPr bwMode="auto">
                    <a:xfrm>
                      <a:off x="0" y="0"/>
                      <a:ext cx="5563362" cy="2846554"/>
                    </a:xfrm>
                    <a:prstGeom prst="rect">
                      <a:avLst/>
                    </a:prstGeom>
                    <a:noFill/>
                    <a:ln w="9525">
                      <a:noFill/>
                      <a:headEnd/>
                      <a:tailEnd/>
                    </a:ln>
                  </pic:spPr>
                </pic:pic>
              </a:graphicData>
            </a:graphic>
          </wp:inline>
        </w:drawing>
      </w:r>
    </w:p>
    <w:p>
      <w:pPr>
        <w:pStyle w:val="ImageCaption"/>
      </w:pPr>
      <w:r>
        <w:rPr>
          <w:rFonts w:hint="eastAsia"/>
        </w:rPr>
        <w:t xml:space="preserve">运输与中继联合调度时间线</w:t>
      </w:r>
    </w:p>
    <w:bookmarkEnd w:id="214"/>
    <w:p>
      <w:pPr>
        <w:pStyle w:val="BodyText"/>
      </w:pPr>
      <w:r>
        <w:rPr>
          <w:rFonts w:hint="eastAsia"/>
        </w:rPr>
        <w:t xml:space="preserve">图</w:t>
      </w:r>
      <w:r>
        <w:t xml:space="preserve"> </w:t>
      </w:r>
      <w:hyperlink w:anchor="fig:q3_joint_gantt">
        <w:r>
          <w:rPr>
            <w:rStyle w:val="Hyperlink"/>
          </w:rPr>
          <w:t xml:space="preserve">31</w:t>
        </w:r>
      </w:hyperlink>
      <w:r>
        <w:t xml:space="preserve"> </w:t>
      </w:r>
      <w:r>
        <w:rPr>
          <w:rFonts w:hint="eastAsia"/>
        </w:rPr>
        <w:t xml:space="preserve">中上段为</w:t>
      </w:r>
      <w:r>
        <w:t xml:space="preserve"> 25 </w:t>
      </w:r>
      <w:r>
        <w:rPr>
          <w:rFonts w:hint="eastAsia"/>
        </w:rPr>
        <w:t xml:space="preserve">个运输架次、下段为</w:t>
      </w:r>
      <w:r>
        <w:t xml:space="preserve"> 20 </w:t>
      </w:r>
      <w:r>
        <w:rPr>
          <w:rFonts w:hint="eastAsia"/>
        </w:rPr>
        <w:t xml:space="preserve">个中继架次，可见中继的服务窗口（橙色段）与运输架的飞行时段精确对齐——每个中继架次都先飞往悬停点并建链（浅色段），再在运输机需要保障的时段内悬停服务。这种</w:t>
      </w:r>
      <w:r>
        <w:rPr>
          <w:rFonts w:hint="eastAsia"/>
        </w:rPr>
        <w:t xml:space="preserve">“按需建链、窗口对齐”</w:t>
      </w:r>
      <w:r>
        <w:rPr>
          <w:rFonts w:hint="eastAsia"/>
        </w:rPr>
        <w:t xml:space="preserve">的调度方式使中继能耗仅占总量</w:t>
      </w:r>
      <w:r>
        <w:t xml:space="preserve"> </w:t>
      </w:r>
      <w:r>
        <w:rPr>
          <w:b/>
          <w:bCs/>
        </w:rPr>
        <w:t xml:space="preserve">5.9%</w:t>
      </w:r>
      <w:r>
        <w:rPr>
          <w:rFonts w:hint="eastAsia"/>
        </w:rPr>
        <w:t xml:space="preserve">（20</w:t>
      </w:r>
      <w:r>
        <w:t xml:space="preserve"> </w:t>
      </w:r>
      <w:r>
        <w:rPr>
          <w:rFonts w:hint="eastAsia"/>
        </w:rPr>
        <w:t xml:space="preserve">个中继架次平均仅</w:t>
      </w:r>
      <w:r>
        <w:t xml:space="preserve"> </w:t>
      </w:r>
      <w:r>
        <w:rPr>
          <w:b/>
          <w:bCs/>
        </w:rPr>
        <w:t xml:space="preserve">0.24 kWh</w:t>
      </w:r>
      <w:r>
        <w:rPr>
          <w:rFonts w:hint="eastAsia"/>
        </w:rPr>
        <w:t xml:space="preserve">），体现了联合优化的效率。</w:t>
      </w:r>
    </w:p>
    <w:p>
      <w:pPr>
        <w:pStyle w:val="BodyText"/>
      </w:pPr>
      <w:r>
        <w:rPr>
          <w:rFonts w:hint="eastAsia"/>
          <w:b/>
          <w:bCs/>
        </w:rPr>
        <w:t xml:space="preserve">采样步长敏感性。</w:t>
      </w:r>
      <w:r>
        <w:rPr>
          <w:rFonts w:hint="eastAsia"/>
        </w:rPr>
        <w:t xml:space="preserve">连续通信判定的可靠性依赖于采样步长：步长过大会漏判短暂的遮挡时段，过小则计算量激增。本文对步长做了敏感性分析（见表</w:t>
      </w:r>
      <w:r>
        <w:t xml:space="preserve"> </w:t>
      </w:r>
      <w:hyperlink w:anchor="tab:sensitivity">
        <w:r>
          <w:rPr>
            <w:rStyle w:val="Hyperlink"/>
          </w:rPr>
          <w:t xml:space="preserve">12</w:t>
        </w:r>
      </w:hyperlink>
      <w:r>
        <w:rPr>
          <w:rFonts w:hint="eastAsia"/>
        </w:rPr>
        <w:t xml:space="preserve">）：由</w:t>
      </w:r>
      <w:r>
        <w:t xml:space="preserve"> 5 s </w:t>
      </w:r>
      <w:r>
        <w:rPr>
          <w:rFonts w:hint="eastAsia"/>
        </w:rPr>
        <w:t xml:space="preserve">细化到</w:t>
      </w:r>
      <w:r>
        <w:t xml:space="preserve"> 2 s </w:t>
      </w:r>
      <w:r>
        <w:rPr>
          <w:rFonts w:hint="eastAsia"/>
        </w:rPr>
        <w:t xml:space="preserve">时中断占比的判定结果变化很小（相对偏差</w:t>
      </w:r>
      <w:r>
        <w:t xml:space="preserve"> </w:t>
      </w:r>
      <m:oMath>
        <m:r>
          <m:rPr>
            <m:sty m:val="p"/>
          </m:rPr>
          <m:t>&lt;</m:t>
        </m:r>
        <m:r>
          <m:t>2</m:t>
        </m:r>
        <m:r>
          <m:rPr>
            <m:sty m:val="p"/>
          </m:rPr>
          <m:t>%</m:t>
        </m:r>
      </m:oMath>
      <w:r>
        <w:rPr>
          <w:rFonts w:hint="eastAsia"/>
        </w:rPr>
        <w:t xml:space="preserve">），说明</w:t>
      </w:r>
      <w:r>
        <w:t xml:space="preserve"> </w:t>
      </w:r>
      <w:r>
        <w:rPr>
          <w:b/>
          <w:bCs/>
        </w:rPr>
        <w:t xml:space="preserve">5 s </w:t>
      </w:r>
      <w:r>
        <w:rPr>
          <w:rFonts w:hint="eastAsia"/>
          <w:b/>
          <w:bCs/>
        </w:rPr>
        <w:t xml:space="preserve">已足以捕捉遮挡特征</w:t>
      </w:r>
      <w:r>
        <w:rPr>
          <w:rFonts w:hint="eastAsia"/>
        </w:rPr>
        <w:t xml:space="preserve">；而步长放大到</w:t>
      </w:r>
      <w:r>
        <w:t xml:space="preserve"> 30 s </w:t>
      </w:r>
      <w:r>
        <w:rPr>
          <w:rFonts w:hint="eastAsia"/>
        </w:rPr>
        <w:t xml:space="preserve">时会漏判约</w:t>
      </w:r>
      <w:r>
        <w:t xml:space="preserve"> 8% </w:t>
      </w:r>
      <w:r>
        <w:rPr>
          <w:rFonts w:hint="eastAsia"/>
        </w:rPr>
        <w:t xml:space="preserve">的短时中断。为稳妥起见，本文最终取</w:t>
      </w:r>
      <w:r>
        <w:t xml:space="preserve"> </w:t>
      </w:r>
      <w:r>
        <w:rPr>
          <w:b/>
          <w:bCs/>
        </w:rPr>
        <w:t xml:space="preserve">2 s</w:t>
      </w:r>
      <w:r>
        <w:t xml:space="preserve"> </w:t>
      </w:r>
      <w:r>
        <w:rPr>
          <w:rFonts w:hint="eastAsia"/>
        </w:rPr>
        <w:t xml:space="preserve">作为采样步长。</w:t>
      </w:r>
    </w:p>
    <w:p>
      <w:pPr>
        <w:pStyle w:val="BodyText"/>
      </w:pPr>
      <w:r>
        <w:rPr>
          <w:rFonts w:hint="eastAsia"/>
          <w:b/>
          <w:bCs/>
        </w:rPr>
        <w:t xml:space="preserve">校验结果。</w:t>
      </w:r>
      <w:r>
        <w:rPr>
          <w:rFonts w:hint="eastAsia"/>
        </w:rPr>
        <w:t xml:space="preserve">独立校验器对本问报告</w:t>
      </w:r>
      <w:r>
        <w:t xml:space="preserve"> </w:t>
      </w:r>
      <w:r>
        <w:rPr>
          <w:b/>
          <w:bCs/>
        </w:rPr>
        <w:t xml:space="preserve">0 </w:t>
      </w:r>
      <w:r>
        <w:rPr>
          <w:rFonts w:hint="eastAsia"/>
          <w:b/>
          <w:bCs/>
        </w:rPr>
        <w:t xml:space="preserve">条违规</w:t>
      </w:r>
      <w:r>
        <w:rPr>
          <w:rFonts w:hint="eastAsia"/>
        </w:rPr>
        <w:t xml:space="preserve">——由于本问严格继承问题二的运输方案（运输架次数与能耗均与问题二相同），而问题二方案已使</w:t>
      </w:r>
      <w:r>
        <w:t xml:space="preserve"> 80 </w:t>
      </w:r>
      <w:r>
        <w:rPr>
          <w:rFonts w:hint="eastAsia"/>
        </w:rPr>
        <w:t xml:space="preserve">箱全部按时送达（最大迟到量</w:t>
      </w:r>
      <w:r>
        <w:t xml:space="preserve"> 0 </w:t>
      </w:r>
      <w:r>
        <w:rPr>
          <w:rFonts w:hint="eastAsia"/>
        </w:rPr>
        <w:t xml:space="preserve">s），故本问的</w:t>
      </w:r>
      <w:r>
        <w:rPr>
          <w:rFonts w:hint="eastAsia"/>
          <w:b/>
          <w:bCs/>
        </w:rPr>
        <w:t xml:space="preserve">时限类违规也为</w:t>
      </w:r>
      <w:r>
        <w:rPr>
          <w:b/>
          <w:bCs/>
        </w:rPr>
        <w:t xml:space="preserve"> 0 </w:t>
      </w:r>
      <w:r>
        <w:rPr>
          <w:rFonts w:hint="eastAsia"/>
          <w:b/>
          <w:bCs/>
        </w:rPr>
        <w:t xml:space="preserve">条</w:t>
      </w:r>
      <w:r>
        <w:rPr>
          <w:rFonts w:hint="eastAsia"/>
        </w:rPr>
        <w:t xml:space="preserve">；同时</w:t>
      </w:r>
      <w:r>
        <w:rPr>
          <w:rFonts w:hint="eastAsia"/>
          <w:b/>
          <w:bCs/>
        </w:rPr>
        <w:t xml:space="preserve">通信类、能量类与资源类违规均为</w:t>
      </w:r>
      <w:r>
        <w:rPr>
          <w:b/>
          <w:bCs/>
        </w:rPr>
        <w:t xml:space="preserve"> 0 </w:t>
      </w:r>
      <w:r>
        <w:rPr>
          <w:rFonts w:hint="eastAsia"/>
          <w:b/>
          <w:bCs/>
        </w:rPr>
        <w:t xml:space="preserve">条</w:t>
      </w:r>
      <w:r>
        <w:rPr>
          <w:rFonts w:hint="eastAsia"/>
        </w:rPr>
        <w:t xml:space="preserve">，即连续通信约束得到完全满足（20</w:t>
      </w:r>
      <w:r>
        <w:t xml:space="preserve"> </w:t>
      </w:r>
      <w:r>
        <w:rPr>
          <w:rFonts w:hint="eastAsia"/>
        </w:rPr>
        <w:t xml:space="preserve">个需保障架次</w:t>
      </w:r>
      <w:r>
        <w:t xml:space="preserve"> 20/20 </w:t>
      </w:r>
      <w:r>
        <w:rPr>
          <w:rFonts w:hint="eastAsia"/>
        </w:rPr>
        <w:t xml:space="preserve">全程覆盖、每个架次单点保障）。</w:t>
      </w:r>
    </w:p>
    <w:bookmarkEnd w:id="215"/>
    <w:bookmarkEnd w:id="216"/>
    <w:bookmarkEnd w:id="217"/>
    <w:bookmarkStart w:id="246" w:name="sec:q4"/>
    <w:p>
      <w:pPr>
        <w:pStyle w:val="Heading1"/>
      </w:pPr>
      <w:r>
        <w:rPr>
          <w:rFonts w:hint="eastAsia"/>
        </w:rPr>
        <w:t xml:space="preserve">问题四：救援任务分区与资源配置优化</w:t>
      </w:r>
    </w:p>
    <w:bookmarkStart w:id="218" w:name="问题分析与关键规则形式化"/>
    <w:p>
      <w:pPr>
        <w:pStyle w:val="Heading2"/>
      </w:pPr>
      <w:r>
        <w:rPr>
          <w:rFonts w:hint="eastAsia"/>
        </w:rPr>
        <w:t xml:space="preserve">问题分析与关键规则形式化</w:t>
      </w:r>
    </w:p>
    <w:p>
      <w:pPr>
        <w:pStyle w:val="FirstParagraph"/>
      </w:pPr>
      <w:r>
        <w:rPr>
          <w:rFonts w:hint="eastAsia"/>
        </w:rPr>
        <w:t xml:space="preserve">问题四要求把</w:t>
      </w:r>
      <w:r>
        <w:t xml:space="preserve"> 15 </w:t>
      </w:r>
      <w:r>
        <w:rPr>
          <w:rFonts w:hint="eastAsia"/>
        </w:rPr>
        <w:t xml:space="preserve">个服务区划分为</w:t>
      </w:r>
      <w:r>
        <w:t xml:space="preserve"> 2 </w:t>
      </w:r>
      <w:r>
        <w:rPr>
          <w:rFonts w:hint="eastAsia"/>
        </w:rPr>
        <w:t xml:space="preserve">组与</w:t>
      </w:r>
      <w:r>
        <w:t xml:space="preserve"> 3 </w:t>
      </w:r>
      <w:r>
        <w:rPr>
          <w:rFonts w:hint="eastAsia"/>
        </w:rPr>
        <w:t xml:space="preserve">组两种任务分区方案，并核算每组</w:t>
      </w:r>
      <w:r>
        <w:rPr>
          <w:rFonts w:hint="eastAsia"/>
          <w:b/>
          <w:bCs/>
        </w:rPr>
        <w:t xml:space="preserve">独立执行</w:t>
      </w:r>
      <w:r>
        <w:rPr>
          <w:rFonts w:hint="eastAsia"/>
        </w:rPr>
        <w:t xml:space="preserve">所需的四类资源。其关键规则有两条：</w:t>
      </w:r>
    </w:p>
    <w:p>
      <w:pPr>
        <w:numPr>
          <w:ilvl w:val="0"/>
          <w:numId w:val="1003"/>
        </w:numPr>
      </w:pPr>
      <w:r>
        <w:rPr>
          <w:rFonts w:hint="eastAsia"/>
          <w:b/>
          <w:bCs/>
        </w:rPr>
        <w:t xml:space="preserve">刚性继承</w:t>
      </w:r>
      <w:r>
        <w:rPr>
          <w:rFonts w:hint="eastAsia"/>
        </w:rPr>
        <w:t xml:space="preserve">：必须保持问题三已确定的货箱组批、服务区访问顺序、运输与中继任务安排、通信保障关系</w:t>
      </w:r>
      <w:r>
        <w:rPr>
          <w:rFonts w:hint="eastAsia"/>
          <w:b/>
          <w:bCs/>
        </w:rPr>
        <w:t xml:space="preserve">不变</w:t>
      </w:r>
      <w:r>
        <w:rPr>
          <w:rFonts w:hint="eastAsia"/>
        </w:rPr>
        <w:t xml:space="preserve">；</w:t>
      </w:r>
    </w:p>
    <w:p>
      <w:pPr>
        <w:numPr>
          <w:ilvl w:val="0"/>
          <w:numId w:val="1003"/>
        </w:numPr>
      </w:pPr>
      <w:r>
        <w:rPr>
          <w:rFonts w:hint="eastAsia"/>
          <w:b/>
          <w:bCs/>
        </w:rPr>
        <w:t xml:space="preserve">同架次同组</w:t>
      </w:r>
      <w:r>
        <w:rPr>
          <w:rFonts w:hint="eastAsia"/>
        </w:rPr>
        <w:t xml:space="preserve">：若同一运输架次同时涉及多个服务区，则这些服务区</w:t>
      </w:r>
      <w:r>
        <w:rPr>
          <w:rFonts w:hint="eastAsia"/>
          <w:b/>
          <w:bCs/>
        </w:rPr>
        <w:t xml:space="preserve">必须划入同一任务组</w:t>
      </w:r>
      <w:r>
        <w:t xml:space="preserve">。</w:t>
      </w:r>
    </w:p>
    <w:p>
      <w:pPr>
        <w:pStyle w:val="FirstParagraph"/>
      </w:pPr>
      <w:r>
        <w:rPr>
          <w:rFonts w:hint="eastAsia"/>
        </w:rPr>
        <w:t xml:space="preserve">第二条规则是本题的建模关键。它在服务区之间建立了一个</w:t>
      </w:r>
      <w:r>
        <w:rPr>
          <w:rFonts w:hint="eastAsia"/>
          <w:b/>
          <w:bCs/>
        </w:rPr>
        <w:t xml:space="preserve">等价关系</w:t>
      </w:r>
      <w:r>
        <w:rPr>
          <w:rFonts w:hint="eastAsia"/>
        </w:rPr>
        <w:t xml:space="preserve">：同一架次所访问的服务区两两</w:t>
      </w:r>
      <w:r>
        <w:rPr>
          <w:rFonts w:hint="eastAsia"/>
        </w:rPr>
        <w:t xml:space="preserve">“必须同组”</w:t>
      </w:r>
      <w:r>
        <w:rPr>
          <w:rFonts w:hint="eastAsia"/>
        </w:rPr>
        <w:t xml:space="preserve">。把所有此类约束求并，即得到服务区集合上的一个等价关系，其等价类正是该关系诱导的</w:t>
      </w:r>
      <w:r>
        <w:rPr>
          <w:rFonts w:hint="eastAsia"/>
          <w:b/>
          <w:bCs/>
        </w:rPr>
        <w:t xml:space="preserve">连通分量</w:t>
      </w:r>
      <w:r>
        <w:rPr>
          <w:rFonts w:hint="eastAsia"/>
        </w:rPr>
        <w:t xml:space="preserve">。因此，任务分区问题自然地建模为</w:t>
      </w:r>
      <w:r>
        <w:rPr>
          <w:rFonts w:hint="eastAsia"/>
          <w:b/>
          <w:bCs/>
        </w:rPr>
        <w:t xml:space="preserve">图与连通分量</w:t>
      </w:r>
      <w:r>
        <w:rPr>
          <w:rFonts w:hint="eastAsia"/>
        </w:rPr>
        <w:t xml:space="preserve">问题：</w:t>
      </w:r>
    </w:p>
    <w:p>
      <w:pPr>
        <w:numPr>
          <w:ilvl w:val="0"/>
          <w:numId w:val="1004"/>
        </w:numPr>
      </w:pPr>
      <w:r>
        <w:rPr>
          <w:rFonts w:hint="eastAsia"/>
        </w:rPr>
        <w:t xml:space="preserve">以</w:t>
      </w:r>
      <w:r>
        <w:t xml:space="preserve"> 15 </w:t>
      </w:r>
      <w:r>
        <w:rPr>
          <w:rFonts w:hint="eastAsia"/>
        </w:rPr>
        <w:t xml:space="preserve">个服务区为顶点；若两个服务区出现在同一运输架次中，则连一条边；</w:t>
      </w:r>
    </w:p>
    <w:p>
      <w:pPr>
        <w:numPr>
          <w:ilvl w:val="0"/>
          <w:numId w:val="1004"/>
        </w:numPr>
      </w:pPr>
      <w:r>
        <w:rPr>
          <w:rFonts w:hint="eastAsia"/>
        </w:rPr>
        <w:t xml:space="preserve">每个</w:t>
      </w:r>
      <w:r>
        <w:rPr>
          <w:rFonts w:hint="eastAsia"/>
          <w:b/>
          <w:bCs/>
        </w:rPr>
        <w:t xml:space="preserve">连通分量</w:t>
      </w:r>
      <w:r>
        <w:rPr>
          <w:rFonts w:hint="eastAsia"/>
        </w:rPr>
        <w:t xml:space="preserve">是一个</w:t>
      </w:r>
      <w:r>
        <w:rPr>
          <w:rFonts w:hint="eastAsia"/>
          <w:b/>
          <w:bCs/>
        </w:rPr>
        <w:t xml:space="preserve">原子单元</w:t>
      </w:r>
      <w:r>
        <w:rPr>
          <w:rFonts w:hint="eastAsia"/>
        </w:rPr>
        <w:t xml:space="preserve">——单元内的服务区不可被拆到不同任务组；</w:t>
      </w:r>
    </w:p>
    <w:p>
      <w:pPr>
        <w:numPr>
          <w:ilvl w:val="0"/>
          <w:numId w:val="1004"/>
        </w:numPr>
      </w:pPr>
      <w:r>
        <w:rPr>
          <w:rFonts w:hint="eastAsia"/>
        </w:rPr>
        <w:t xml:space="preserve">合法的</w:t>
      </w:r>
      <w:r>
        <w:t xml:space="preserve"> </w:t>
      </w:r>
      <m:oMath>
        <m:r>
          <m:t>K</m:t>
        </m:r>
      </m:oMath>
      <w:r>
        <w:t xml:space="preserve"> </w:t>
      </w:r>
      <w:r>
        <w:rPr>
          <w:rFonts w:hint="eastAsia"/>
        </w:rPr>
        <w:t xml:space="preserve">组分区存在，当且仅当该图可以被划分为</w:t>
      </w:r>
      <w:r>
        <w:t xml:space="preserve"> </w:t>
      </w:r>
      <m:oMath>
        <m:r>
          <m:t>K</m:t>
        </m:r>
      </m:oMath>
      <w:r>
        <w:t xml:space="preserve"> </w:t>
      </w:r>
      <w:r>
        <w:rPr>
          <w:rFonts w:hint="eastAsia"/>
        </w:rPr>
        <w:t xml:space="preserve">个连通分量（即</w:t>
      </w:r>
      <w:r>
        <w:t xml:space="preserve"> </w:t>
      </w:r>
      <m:oMath>
        <m:r>
          <m:t>K</m:t>
        </m:r>
        <m:r>
          <m:rPr>
            <m:sty m:val="p"/>
          </m:rPr>
          <m:t>≤</m:t>
        </m:r>
      </m:oMath>
      <w:r>
        <w:t xml:space="preserve"> </w:t>
      </w:r>
      <w:r>
        <w:rPr>
          <w:rFonts w:hint="eastAsia"/>
        </w:rPr>
        <w:t xml:space="preserve">原子单元数）。</w:t>
      </w:r>
    </w:p>
    <w:bookmarkEnd w:id="218"/>
    <w:bookmarkStart w:id="223" w:name="连通分量分析与分区可行性论证"/>
    <w:p>
      <w:pPr>
        <w:pStyle w:val="Heading2"/>
      </w:pPr>
      <w:r>
        <w:rPr>
          <w:rFonts w:hint="eastAsia"/>
        </w:rPr>
        <w:t xml:space="preserve">连通分量分析与分区可行性论证</w:t>
      </w:r>
    </w:p>
    <w:p>
      <w:pPr>
        <w:pStyle w:val="FirstParagraph"/>
      </w:pPr>
      <w:r>
        <w:rPr>
          <w:rFonts w:hint="eastAsia"/>
          <w:b/>
          <w:bCs/>
        </w:rPr>
        <w:t xml:space="preserve">（1）构图。</w:t>
      </w:r>
      <w:r>
        <w:rPr>
          <w:rFonts w:hint="eastAsia"/>
        </w:rPr>
        <w:t xml:space="preserve">对问题三方案的</w:t>
      </w:r>
      <w:r>
        <w:t xml:space="preserve"> </w:t>
      </w:r>
      <w:r>
        <w:rPr>
          <w:b/>
          <w:bCs/>
        </w:rPr>
        <w:t xml:space="preserve">25 </w:t>
      </w:r>
      <w:r>
        <w:rPr>
          <w:rFonts w:hint="eastAsia"/>
          <w:b/>
          <w:bCs/>
        </w:rPr>
        <w:t xml:space="preserve">个运输架次</w:t>
      </w:r>
      <w:r>
        <w:rPr>
          <w:rFonts w:hint="eastAsia"/>
        </w:rPr>
        <w:t xml:space="preserve">构图。其中</w:t>
      </w:r>
      <w:r>
        <w:t xml:space="preserve"> </w:t>
      </w:r>
      <w:r>
        <w:rPr>
          <w:b/>
          <w:bCs/>
        </w:rPr>
        <w:t xml:space="preserve">12 </w:t>
      </w:r>
      <w:r>
        <w:rPr>
          <w:rFonts w:hint="eastAsia"/>
          <w:b/>
          <w:bCs/>
        </w:rPr>
        <w:t xml:space="preserve">个为访问</w:t>
      </w:r>
      <w:r>
        <w:rPr>
          <w:b/>
          <w:bCs/>
        </w:rPr>
        <w:t xml:space="preserve"> </w:t>
      </w:r>
      <m:oMath>
        <m:r>
          <m:rPr>
            <m:sty m:val="p"/>
          </m:rPr>
          <m:t>≥</m:t>
        </m:r>
        <m:r>
          <m:t>2</m:t>
        </m:r>
      </m:oMath>
      <w:r>
        <w:rPr>
          <w:b/>
          <w:bCs/>
        </w:rPr>
        <w:t xml:space="preserve"> </w:t>
      </w:r>
      <w:r>
        <w:rPr>
          <w:rFonts w:hint="eastAsia"/>
          <w:b/>
          <w:bCs/>
        </w:rPr>
        <w:t xml:space="preserve">个服务区的多点架次</w:t>
      </w:r>
      <w:r>
        <w:rPr>
          <w:rFonts w:hint="eastAsia"/>
        </w:rPr>
        <w:t xml:space="preserve">（9</w:t>
      </w:r>
      <w:r>
        <w:t xml:space="preserve"> </w:t>
      </w:r>
      <w:r>
        <w:rPr>
          <w:rFonts w:hint="eastAsia"/>
        </w:rPr>
        <w:t xml:space="preserve">个双点、3</w:t>
      </w:r>
      <w:r>
        <w:t xml:space="preserve"> </w:t>
      </w:r>
      <w:r>
        <w:rPr>
          <w:rFonts w:hint="eastAsia"/>
        </w:rPr>
        <w:t xml:space="preserve">个三点），这些架次把原本孤立的服务区连接起来。所得关联图如图</w:t>
      </w:r>
      <w:r>
        <w:t xml:space="preserve"> </w:t>
      </w:r>
      <w:hyperlink w:anchor="fig:q4_graph">
        <w:r>
          <w:rPr>
            <w:rStyle w:val="Hyperlink"/>
          </w:rPr>
          <w:t xml:space="preserve">32</w:t>
        </w:r>
      </w:hyperlink>
      <w:r>
        <w:t xml:space="preserve"> </w:t>
      </w:r>
      <w:r>
        <w:rPr>
          <w:rFonts w:hint="eastAsia"/>
        </w:rPr>
        <w:t xml:space="preserve">所示。</w:t>
      </w:r>
    </w:p>
    <w:bookmarkStart w:id="222" w:name="fig:q4_graph"/>
    <w:p>
      <w:pPr>
        <w:pStyle w:val="CaptionedFigure"/>
      </w:pPr>
      <w:r>
        <w:drawing>
          <wp:inline>
            <wp:extent cx="5563362" cy="2382894"/>
            <wp:effectExtent b="0" l="0" r="0" t="0"/>
            <wp:docPr descr="" title="" id="220" name="Picture"/>
            <a:graphic>
              <a:graphicData uri="http://schemas.openxmlformats.org/drawingml/2006/picture">
                <pic:pic>
                  <pic:nvPicPr>
                    <pic:cNvPr descr="figures/fig32_q4_graph.png" id="221" name="Picture"/>
                    <pic:cNvPicPr>
                      <a:picLocks noChangeArrowheads="1" noChangeAspect="1"/>
                    </pic:cNvPicPr>
                  </pic:nvPicPr>
                  <pic:blipFill>
                    <a:blip r:embed="rId219"/>
                    <a:stretch>
                      <a:fillRect/>
                    </a:stretch>
                  </pic:blipFill>
                  <pic:spPr bwMode="auto">
                    <a:xfrm>
                      <a:off x="0" y="0"/>
                      <a:ext cx="5563362" cy="2382894"/>
                    </a:xfrm>
                    <a:prstGeom prst="rect">
                      <a:avLst/>
                    </a:prstGeom>
                    <a:noFill/>
                    <a:ln w="9525">
                      <a:noFill/>
                      <a:headEnd/>
                      <a:tailEnd/>
                    </a:ln>
                  </pic:spPr>
                </pic:pic>
              </a:graphicData>
            </a:graphic>
          </wp:inline>
        </w:drawing>
      </w:r>
    </w:p>
    <w:p>
      <w:pPr>
        <w:pStyle w:val="ImageCaption"/>
      </w:pPr>
      <w:r>
        <w:rPr>
          <w:rFonts w:hint="eastAsia"/>
        </w:rPr>
        <w:t xml:space="preserve">服务区关联图与连通分量分析</w:t>
      </w:r>
    </w:p>
    <w:bookmarkEnd w:id="222"/>
    <w:p>
      <w:pPr>
        <w:pStyle w:val="BodyText"/>
      </w:pPr>
      <w:r>
        <w:rPr>
          <w:rFonts w:hint="eastAsia"/>
        </w:rPr>
        <w:t xml:space="preserve">图</w:t>
      </w:r>
      <w:r>
        <w:t xml:space="preserve"> </w:t>
      </w:r>
      <w:hyperlink w:anchor="fig:q4_graph">
        <w:r>
          <w:rPr>
            <w:rStyle w:val="Hyperlink"/>
          </w:rPr>
          <w:t xml:space="preserve">32</w:t>
        </w:r>
      </w:hyperlink>
      <w:r>
        <w:t xml:space="preserve">(a) </w:t>
      </w:r>
      <w:r>
        <w:rPr>
          <w:rFonts w:hint="eastAsia"/>
        </w:rPr>
        <w:t xml:space="preserve">显示，15</w:t>
      </w:r>
      <w:r>
        <w:t xml:space="preserve"> </w:t>
      </w:r>
      <w:r>
        <w:rPr>
          <w:rFonts w:hint="eastAsia"/>
        </w:rPr>
        <w:t xml:space="preserve">个顶点通过</w:t>
      </w:r>
      <w:r>
        <w:t xml:space="preserve"> </w:t>
      </w:r>
      <w:r>
        <w:rPr>
          <w:b/>
          <w:bCs/>
        </w:rPr>
        <w:t xml:space="preserve">15 </w:t>
      </w:r>
      <w:r>
        <w:rPr>
          <w:rFonts w:hint="eastAsia"/>
          <w:b/>
          <w:bCs/>
        </w:rPr>
        <w:t xml:space="preserve">条边</w:t>
      </w:r>
      <w:r>
        <w:rPr>
          <w:rFonts w:hint="eastAsia"/>
        </w:rPr>
        <w:t xml:space="preserve">连成</w:t>
      </w:r>
      <w:r>
        <w:t xml:space="preserve"> </w:t>
      </w:r>
      <w:r>
        <w:rPr>
          <w:b/>
          <w:bCs/>
        </w:rPr>
        <w:t xml:space="preserve">3 </w:t>
      </w:r>
      <w:r>
        <w:rPr>
          <w:rFonts w:hint="eastAsia"/>
          <w:b/>
          <w:bCs/>
        </w:rPr>
        <w:t xml:space="preserve">个连通分量</w:t>
      </w:r>
      <w:r>
        <w:rPr>
          <w:rFonts w:hint="eastAsia"/>
        </w:rPr>
        <w:t xml:space="preserve">——其中</w:t>
      </w:r>
      <w:r>
        <w:t xml:space="preserve"> </w:t>
      </w:r>
      <w:r>
        <w:rPr>
          <w:b/>
          <w:bCs/>
        </w:rPr>
        <w:t xml:space="preserve">U01</w:t>
      </w:r>
      <w:r>
        <w:t xml:space="preserve"> </w:t>
      </w:r>
      <w:r>
        <w:rPr>
          <w:rFonts w:hint="eastAsia"/>
        </w:rPr>
        <w:t xml:space="preserve">与</w:t>
      </w:r>
      <w:r>
        <w:t xml:space="preserve"> </w:t>
      </w:r>
      <w:r>
        <w:rPr>
          <w:b/>
          <w:bCs/>
        </w:rPr>
        <w:t xml:space="preserve">U02</w:t>
      </w:r>
      <w:r>
        <w:t xml:space="preserve"> </w:t>
      </w:r>
      <w:r>
        <w:rPr>
          <w:rFonts w:hint="eastAsia"/>
          <w:b/>
          <w:bCs/>
        </w:rPr>
        <w:t xml:space="preserve">各自孤立</w:t>
      </w:r>
      <w:r>
        <w:rPr>
          <w:rFonts w:hint="eastAsia"/>
        </w:rPr>
        <w:t xml:space="preserve">，分别只含</w:t>
      </w:r>
      <w:r>
        <w:t xml:space="preserve"> {S010} </w:t>
      </w:r>
      <w:r>
        <w:rPr>
          <w:rFonts w:hint="eastAsia"/>
        </w:rPr>
        <w:t xml:space="preserve">与</w:t>
      </w:r>
      <w:r>
        <w:t xml:space="preserve"> </w:t>
      </w:r>
      <w:r>
        <w:rPr>
          <w:rFonts w:hint="eastAsia"/>
        </w:rPr>
        <w:t xml:space="preserve">{S014}（两者均只由单点架次服务、不与任何服务区同架次），而</w:t>
      </w:r>
      <w:r>
        <w:t xml:space="preserve"> </w:t>
      </w:r>
      <w:r>
        <w:rPr>
          <w:b/>
          <w:bCs/>
        </w:rPr>
        <w:t xml:space="preserve">U03</w:t>
      </w:r>
      <w:r>
        <w:t xml:space="preserve"> </w:t>
      </w:r>
      <w:r>
        <w:rPr>
          <w:rFonts w:hint="eastAsia"/>
        </w:rPr>
        <w:t xml:space="preserve">一个分量即含</w:t>
      </w:r>
      <w:r>
        <w:t xml:space="preserve"> </w:t>
      </w:r>
      <w:r>
        <w:rPr>
          <w:b/>
          <w:bCs/>
        </w:rPr>
        <w:t xml:space="preserve">13 </w:t>
      </w:r>
      <w:r>
        <w:rPr>
          <w:rFonts w:hint="eastAsia"/>
          <w:b/>
          <w:bCs/>
        </w:rPr>
        <w:t xml:space="preserve">个服务区</w:t>
      </w:r>
      <w:r>
        <w:rPr>
          <w:rFonts w:hint="eastAsia"/>
        </w:rPr>
        <w:t xml:space="preserve">（{S001,</w:t>
      </w:r>
      <w:r>
        <w:t xml:space="preserve"> S002, S003, S004, S005, S006, S007, S008, S009, S011, S012, S013, </w:t>
      </w:r>
      <w:r>
        <w:rPr>
          <w:rFonts w:hint="eastAsia"/>
        </w:rPr>
        <w:t xml:space="preserve">S015}）。图</w:t>
      </w:r>
      <w:r>
        <w:t xml:space="preserve"> </w:t>
      </w:r>
      <w:hyperlink w:anchor="fig:q4_graph">
        <w:r>
          <w:rPr>
            <w:rStyle w:val="Hyperlink"/>
          </w:rPr>
          <w:t xml:space="preserve">32</w:t>
        </w:r>
      </w:hyperlink>
      <w:r>
        <w:t xml:space="preserve">(b) </w:t>
      </w:r>
      <w:r>
        <w:rPr>
          <w:rFonts w:hint="eastAsia"/>
        </w:rPr>
        <w:t xml:space="preserve">的关联度分布进一步说明了连接强度：</w:t>
      </w:r>
      <w:r>
        <w:rPr>
          <w:b/>
          <w:bCs/>
        </w:rPr>
        <w:t xml:space="preserve">S001 </w:t>
      </w:r>
      <w:r>
        <w:rPr>
          <w:rFonts w:hint="eastAsia"/>
          <w:b/>
          <w:bCs/>
        </w:rPr>
        <w:t xml:space="preserve">与</w:t>
      </w:r>
      <w:r>
        <w:rPr>
          <w:b/>
          <w:bCs/>
        </w:rPr>
        <w:t xml:space="preserve"> S002 </w:t>
      </w:r>
      <w:r>
        <w:rPr>
          <w:rFonts w:hint="eastAsia"/>
          <w:b/>
          <w:bCs/>
        </w:rPr>
        <w:t xml:space="preserve">的关联度最高（均为</w:t>
      </w:r>
      <w:r>
        <w:rPr>
          <w:b/>
          <w:bCs/>
        </w:rPr>
        <w:t xml:space="preserve"> </w:t>
      </w:r>
      <w:r>
        <w:rPr>
          <w:rFonts w:hint="eastAsia"/>
          <w:b/>
          <w:bCs/>
        </w:rPr>
        <w:t xml:space="preserve">4）</w:t>
      </w:r>
      <w:r>
        <w:t xml:space="preserve">——S001 </w:t>
      </w:r>
      <w:r>
        <w:rPr>
          <w:rFonts w:hint="eastAsia"/>
        </w:rPr>
        <w:t xml:space="preserve">直接连接</w:t>
      </w:r>
      <w:r>
        <w:t xml:space="preserve"> </w:t>
      </w:r>
      <w:r>
        <w:rPr>
          <w:rFonts w:hint="eastAsia"/>
        </w:rPr>
        <w:t xml:space="preserve">S002、S005、S011、S013，S002</w:t>
      </w:r>
      <w:r>
        <w:t xml:space="preserve"> </w:t>
      </w:r>
      <w:r>
        <w:rPr>
          <w:rFonts w:hint="eastAsia"/>
        </w:rPr>
        <w:t xml:space="preserve">直接连接</w:t>
      </w:r>
      <w:r>
        <w:t xml:space="preserve"> </w:t>
      </w:r>
      <w:r>
        <w:rPr>
          <w:rFonts w:hint="eastAsia"/>
        </w:rPr>
        <w:t xml:space="preserve">S001、S004、S009、S012；</w:t>
      </w:r>
      <w:r>
        <w:rPr>
          <w:b/>
          <w:bCs/>
        </w:rPr>
        <w:t xml:space="preserve">S003 </w:t>
      </w:r>
      <w:r>
        <w:rPr>
          <w:rFonts w:hint="eastAsia"/>
          <w:b/>
          <w:bCs/>
        </w:rPr>
        <w:t xml:space="preserve">与</w:t>
      </w:r>
      <w:r>
        <w:rPr>
          <w:b/>
          <w:bCs/>
        </w:rPr>
        <w:t xml:space="preserve"> S005 </w:t>
      </w:r>
      <w:r>
        <w:rPr>
          <w:rFonts w:hint="eastAsia"/>
          <w:b/>
          <w:bCs/>
        </w:rPr>
        <w:t xml:space="preserve">为</w:t>
      </w:r>
      <w:r>
        <w:rPr>
          <w:b/>
          <w:bCs/>
        </w:rPr>
        <w:t xml:space="preserve"> 3</w:t>
      </w:r>
      <w:r>
        <w:rPr>
          <w:rFonts w:hint="eastAsia"/>
        </w:rPr>
        <w:t xml:space="preserve">，S004、S006、S007、S011、S012、S013、S015</w:t>
      </w:r>
      <w:r>
        <w:t xml:space="preserve"> </w:t>
      </w:r>
      <w:r>
        <w:rPr>
          <w:rFonts w:hint="eastAsia"/>
        </w:rPr>
        <w:t xml:space="preserve">为</w:t>
      </w:r>
      <w:r>
        <w:t xml:space="preserve"> </w:t>
      </w:r>
      <w:r>
        <w:rPr>
          <w:rFonts w:hint="eastAsia"/>
        </w:rPr>
        <w:t xml:space="preserve">2，</w:t>
      </w:r>
      <w:r>
        <w:rPr>
          <w:b/>
          <w:bCs/>
        </w:rPr>
        <w:t xml:space="preserve">S008 </w:t>
      </w:r>
      <w:r>
        <w:rPr>
          <w:rFonts w:hint="eastAsia"/>
          <w:b/>
          <w:bCs/>
        </w:rPr>
        <w:t xml:space="preserve">与</w:t>
      </w:r>
      <w:r>
        <w:rPr>
          <w:b/>
          <w:bCs/>
        </w:rPr>
        <w:t xml:space="preserve"> S009 </w:t>
      </w:r>
      <w:r>
        <w:rPr>
          <w:rFonts w:hint="eastAsia"/>
          <w:b/>
          <w:bCs/>
        </w:rPr>
        <w:t xml:space="preserve">为</w:t>
      </w:r>
      <w:r>
        <w:rPr>
          <w:b/>
          <w:bCs/>
        </w:rPr>
        <w:t xml:space="preserve"> 1</w:t>
      </w:r>
      <w:r>
        <w:rPr>
          <w:rFonts w:hint="eastAsia"/>
        </w:rPr>
        <w:t xml:space="preserve">，S010</w:t>
      </w:r>
      <w:r>
        <w:t xml:space="preserve"> </w:t>
      </w:r>
      <w:r>
        <w:rPr>
          <w:rFonts w:hint="eastAsia"/>
        </w:rPr>
        <w:t xml:space="preserve">与</w:t>
      </w:r>
      <w:r>
        <w:t xml:space="preserve"> S014 </w:t>
      </w:r>
      <w:r>
        <w:rPr>
          <w:rFonts w:hint="eastAsia"/>
        </w:rPr>
        <w:t xml:space="preserve">为</w:t>
      </w:r>
      <w:r>
        <w:t xml:space="preserve"> </w:t>
      </w:r>
      <w:r>
        <w:rPr>
          <w:rFonts w:hint="eastAsia"/>
        </w:rPr>
        <w:t xml:space="preserve">0。可见多点是普遍的，但连接并不均匀——正是</w:t>
      </w:r>
      <w:r>
        <w:t xml:space="preserve"> S010、S014 </w:t>
      </w:r>
      <w:r>
        <w:rPr>
          <w:rFonts w:hint="eastAsia"/>
        </w:rPr>
        <w:t xml:space="preserve">在问题三中仅由单点架次（T011</w:t>
      </w:r>
      <w:r>
        <w:t xml:space="preserve"> </w:t>
      </w:r>
      <w:r>
        <w:rPr>
          <w:rFonts w:hint="eastAsia"/>
        </w:rPr>
        <w:t xml:space="preserve">与</w:t>
      </w:r>
      <w:r>
        <w:t xml:space="preserve"> </w:t>
      </w:r>
      <w:r>
        <w:rPr>
          <w:rFonts w:hint="eastAsia"/>
        </w:rPr>
        <w:t xml:space="preserve">T005）服务、不与任何服务区同架次，才使它们各自成为独立的原子单元。</w:t>
      </w:r>
    </w:p>
    <w:p>
      <w:pPr>
        <w:pStyle w:val="BodyText"/>
      </w:pPr>
      <w:r>
        <w:rPr>
          <w:rFonts w:hint="eastAsia"/>
          <w:b/>
          <w:bCs/>
        </w:rPr>
        <w:t xml:space="preserve">（2）可行性结论。</w:t>
      </w:r>
      <w:r>
        <w:rPr>
          <w:rFonts w:hint="eastAsia"/>
        </w:rPr>
        <w:t xml:space="preserve">由于原子单元数为</w:t>
      </w:r>
      <w:r>
        <w:t xml:space="preserve"> </w:t>
      </w:r>
      <w:r>
        <w:rPr>
          <w:b/>
          <w:bCs/>
        </w:rPr>
        <w:t xml:space="preserve">3</w:t>
      </w:r>
      <w:r>
        <w:rPr>
          <w:rFonts w:hint="eastAsia"/>
        </w:rPr>
        <w:t xml:space="preserve">，而</w:t>
      </w:r>
      <w:r>
        <w:t xml:space="preserve"> </w:t>
      </w:r>
      <m:oMath>
        <m:r>
          <m:t>K</m:t>
        </m:r>
      </m:oMath>
      <w:r>
        <w:t xml:space="preserve"> </w:t>
      </w:r>
      <w:r>
        <w:rPr>
          <w:rFonts w:hint="eastAsia"/>
        </w:rPr>
        <w:t xml:space="preserve">组分区要求把图切成</w:t>
      </w:r>
      <w:r>
        <w:t xml:space="preserve"> </w:t>
      </w:r>
      <m:oMath>
        <m:r>
          <m:t>K</m:t>
        </m:r>
      </m:oMath>
      <w:r>
        <w:t xml:space="preserve"> </w:t>
      </w:r>
      <w:r>
        <w:rPr>
          <w:rFonts w:hint="eastAsia"/>
        </w:rPr>
        <w:t xml:space="preserve">个分量，因此合法组数满足</w:t>
      </w:r>
      <w:r>
        <w:t xml:space="preserve"> </w:t>
      </w:r>
      <m:oMath>
        <m:r>
          <m:t>K</m:t>
        </m:r>
        <m:r>
          <m:rPr>
            <m:sty m:val="p"/>
          </m:rPr>
          <m:t>≤</m:t>
        </m:r>
        <m:r>
          <m:t>3</m:t>
        </m:r>
      </m:oMath>
      <w:r>
        <w:rPr>
          <w:rFonts w:hint="eastAsia"/>
        </w:rPr>
        <w:t xml:space="preserve">：</w:t>
      </w:r>
    </w:p>
    <w:p>
      <w:pPr>
        <w:pStyle w:val="BodyText"/>
      </w:pPr>
      <m:oMathPara>
        <m:oMathParaPr>
          <m:jc m:val="center"/>
        </m:oMathParaPr>
        <m:oMath>
          <m:borderBox>
            <m:e>
              <m:r>
                <m:t> </m:t>
              </m:r>
              <m:r>
                <m:t>K</m:t>
              </m:r>
              <m:r>
                <m:rPr>
                  <m:sty m:val="p"/>
                </m:rPr>
                <m:t>=</m:t>
              </m:r>
              <m:r>
                <m:t>2</m:t>
              </m:r>
              <m:r>
                <m:t> </m:t>
              </m:r>
              <m:r>
                <m:rPr>
                  <m:nor/>
                  <m:sty m:val="p"/>
                </m:rPr>
                <m:t>与</m:t>
              </m:r>
              <m:r>
                <m:t> </m:t>
              </m:r>
              <m:r>
                <m:t>K</m:t>
              </m:r>
              <m:r>
                <m:rPr>
                  <m:sty m:val="p"/>
                </m:rPr>
                <m:t>=</m:t>
              </m:r>
              <m:r>
                <m:t>3</m:t>
              </m:r>
              <m:r>
                <m:t> </m:t>
              </m:r>
              <m:r>
                <m:rPr>
                  <m:nor/>
                  <m:sty m:val="p"/>
                </m:rPr>
                <m:t>均可由原子单元直接合并得到，改动 0 个架次</m:t>
              </m:r>
              <m:r>
                <m:t> </m:t>
              </m:r>
            </m:e>
          </m:borderBox>
        </m:oMath>
      </m:oMathPara>
    </w:p>
    <w:p>
      <w:pPr>
        <w:pStyle w:val="FirstParagraph"/>
      </w:pPr>
      <w:r>
        <w:rPr>
          <w:rFonts w:hint="eastAsia"/>
        </w:rPr>
        <w:t xml:space="preserve">换言之，</w:t>
      </w:r>
      <w:r>
        <w:rPr>
          <w:rFonts w:hint="eastAsia"/>
          <w:b/>
          <w:bCs/>
        </w:rPr>
        <w:t xml:space="preserve">分区可行性由原子单元的拓扑结构支配</w:t>
      </w:r>
      <w:r>
        <w:rPr>
          <w:rFonts w:hint="eastAsia"/>
        </w:rPr>
        <w:t xml:space="preserve">：</w:t>
      </w:r>
      <m:oMath>
        <m:r>
          <m:t>K</m:t>
        </m:r>
        <m:r>
          <m:rPr>
            <m:sty m:val="p"/>
          </m:rPr>
          <m:t>=</m:t>
        </m:r>
        <m:r>
          <m:t>1</m:t>
        </m:r>
      </m:oMath>
      <w:r>
        <w:rPr>
          <w:rFonts w:hint="eastAsia"/>
        </w:rPr>
        <w:t xml:space="preserve">（全部</w:t>
      </w:r>
      <w:r>
        <w:t xml:space="preserve"> 15 </w:t>
      </w:r>
      <w:r>
        <w:rPr>
          <w:rFonts w:hint="eastAsia"/>
        </w:rPr>
        <w:t xml:space="preserve">个服务区一组）、</w:t>
      </w:r>
      <m:oMath>
        <m:r>
          <m:t>K</m:t>
        </m:r>
        <m:r>
          <m:rPr>
            <m:sty m:val="p"/>
          </m:rPr>
          <m:t>=</m:t>
        </m:r>
        <m:r>
          <m:t>2</m:t>
        </m:r>
      </m:oMath>
      <w:r>
        <w:rPr>
          <w:rFonts w:hint="eastAsia"/>
        </w:rPr>
        <w:t xml:space="preserve">（14</w:t>
      </w:r>
      <w:r>
        <w:t xml:space="preserve"> </w:t>
      </w:r>
      <w:r>
        <w:rPr>
          <w:rFonts w:hint="eastAsia"/>
        </w:rPr>
        <w:t xml:space="preserve">个服务区一组、S014</w:t>
      </w:r>
      <w:r>
        <w:t xml:space="preserve"> </w:t>
      </w:r>
      <w:r>
        <w:rPr>
          <w:rFonts w:hint="eastAsia"/>
        </w:rPr>
        <w:t xml:space="preserve">单独一组）、</w:t>
      </w:r>
      <m:oMath>
        <m:r>
          <m:t>K</m:t>
        </m:r>
        <m:r>
          <m:rPr>
            <m:sty m:val="p"/>
          </m:rPr>
          <m:t>=</m:t>
        </m:r>
        <m:r>
          <m:t>3</m:t>
        </m:r>
      </m:oMath>
      <w:r>
        <w:rPr>
          <w:rFonts w:hint="eastAsia"/>
        </w:rPr>
        <w:t xml:space="preserve">（13</w:t>
      </w:r>
      <w:r>
        <w:t xml:space="preserve"> </w:t>
      </w:r>
      <w:r>
        <w:rPr>
          <w:rFonts w:hint="eastAsia"/>
        </w:rPr>
        <w:t xml:space="preserve">个服务区一组、S010</w:t>
      </w:r>
      <w:r>
        <w:t xml:space="preserve"> </w:t>
      </w:r>
      <w:r>
        <w:rPr>
          <w:rFonts w:hint="eastAsia"/>
        </w:rPr>
        <w:t xml:space="preserve">与</w:t>
      </w:r>
      <w:r>
        <w:t xml:space="preserve"> S014 </w:t>
      </w:r>
      <w:r>
        <w:rPr>
          <w:rFonts w:hint="eastAsia"/>
        </w:rPr>
        <w:t xml:space="preserve">各一组）都是</w:t>
      </w:r>
      <w:r>
        <w:rPr>
          <w:rFonts w:hint="eastAsia"/>
          <w:b/>
          <w:bCs/>
        </w:rPr>
        <w:t xml:space="preserve">零架次改动</w:t>
      </w:r>
      <w:r>
        <w:rPr>
          <w:rFonts w:hint="eastAsia"/>
        </w:rPr>
        <w:t xml:space="preserve">的合法分区——只需把整块原子单元分派给不同任务组即可；反之，只有强行把某个原子单元</w:t>
      </w:r>
      <w:r>
        <w:rPr>
          <w:rFonts w:hint="eastAsia"/>
          <w:b/>
          <w:bCs/>
        </w:rPr>
        <w:t xml:space="preserve">拆开</w:t>
      </w:r>
      <w:r>
        <w:rPr>
          <w:rFonts w:hint="eastAsia"/>
        </w:rPr>
        <w:t xml:space="preserve">才会违反</w:t>
      </w:r>
      <w:r>
        <w:rPr>
          <w:rFonts w:hint="eastAsia"/>
        </w:rPr>
        <w:t xml:space="preserve">“同架次同组”</w:t>
      </w:r>
      <w:r>
        <w:t xml:space="preserve">。</w:t>
      </w:r>
    </w:p>
    <w:p>
      <w:pPr>
        <w:pStyle w:val="BodyText"/>
      </w:pPr>
      <w:r>
        <w:rPr>
          <w:rFonts w:hint="eastAsia"/>
        </w:rPr>
        <w:t xml:space="preserve">两种分区的具体构成为：</w:t>
      </w:r>
      <m:oMath>
        <m:r>
          <m:t>K</m:t>
        </m:r>
        <m:r>
          <m:rPr>
            <m:sty m:val="p"/>
          </m:rPr>
          <m:t>=</m:t>
        </m:r>
        <m:r>
          <m:t>2</m:t>
        </m:r>
      </m:oMath>
      <w:r>
        <w:t xml:space="preserve"> </w:t>
      </w:r>
      <w:r>
        <w:rPr>
          <w:rFonts w:hint="eastAsia"/>
        </w:rPr>
        <w:t xml:space="preserve">时</w:t>
      </w:r>
      <w:r>
        <w:t xml:space="preserve"> G1 </w:t>
      </w:r>
      <w:r>
        <w:rPr>
          <w:rFonts w:hint="eastAsia"/>
        </w:rPr>
        <w:t xml:space="preserve">含</w:t>
      </w:r>
      <w:r>
        <w:t xml:space="preserve"> 14 </w:t>
      </w:r>
      <w:r>
        <w:rPr>
          <w:rFonts w:hint="eastAsia"/>
        </w:rPr>
        <w:t xml:space="preserve">个服务区、承担</w:t>
      </w:r>
      <w:r>
        <w:t xml:space="preserve"> </w:t>
      </w:r>
      <w:r>
        <w:rPr>
          <w:b/>
          <w:bCs/>
        </w:rPr>
        <w:t xml:space="preserve">24 </w:t>
      </w:r>
      <w:r>
        <w:rPr>
          <w:rFonts w:hint="eastAsia"/>
          <w:b/>
          <w:bCs/>
        </w:rPr>
        <w:t xml:space="preserve">个运输架次与</w:t>
      </w:r>
      <w:r>
        <w:rPr>
          <w:b/>
          <w:bCs/>
        </w:rPr>
        <w:t xml:space="preserve"> 19 </w:t>
      </w:r>
      <w:r>
        <w:rPr>
          <w:rFonts w:hint="eastAsia"/>
          <w:b/>
          <w:bCs/>
        </w:rPr>
        <w:t xml:space="preserve">个中继架次</w:t>
      </w:r>
      <w:r>
        <w:rPr>
          <w:rFonts w:hint="eastAsia"/>
        </w:rPr>
        <w:t xml:space="preserve">，G2</w:t>
      </w:r>
      <w:r>
        <w:t xml:space="preserve"> </w:t>
      </w:r>
      <w:r>
        <w:rPr>
          <w:rFonts w:hint="eastAsia"/>
        </w:rPr>
        <w:t xml:space="preserve">为</w:t>
      </w:r>
      <w:r>
        <w:t xml:space="preserve"> </w:t>
      </w:r>
      <w:r>
        <w:rPr>
          <w:rFonts w:hint="eastAsia"/>
        </w:rPr>
        <w:t xml:space="preserve">{S014}、承担</w:t>
      </w:r>
      <w:r>
        <w:t xml:space="preserve"> </w:t>
      </w:r>
      <w:r>
        <w:rPr>
          <w:b/>
          <w:bCs/>
        </w:rPr>
        <w:t xml:space="preserve">1 </w:t>
      </w:r>
      <w:r>
        <w:rPr>
          <w:rFonts w:hint="eastAsia"/>
          <w:b/>
          <w:bCs/>
        </w:rPr>
        <w:t xml:space="preserve">个运输架次与</w:t>
      </w:r>
      <w:r>
        <w:rPr>
          <w:b/>
          <w:bCs/>
        </w:rPr>
        <w:t xml:space="preserve"> 1 </w:t>
      </w:r>
      <w:r>
        <w:rPr>
          <w:rFonts w:hint="eastAsia"/>
          <w:b/>
          <w:bCs/>
        </w:rPr>
        <w:t xml:space="preserve">个中继架次</w:t>
      </w:r>
      <w:r>
        <w:rPr>
          <w:rFonts w:hint="eastAsia"/>
        </w:rPr>
        <w:t xml:space="preserve">；</w:t>
      </w:r>
      <m:oMath>
        <m:r>
          <m:t>K</m:t>
        </m:r>
        <m:r>
          <m:rPr>
            <m:sty m:val="p"/>
          </m:rPr>
          <m:t>=</m:t>
        </m:r>
        <m:r>
          <m:t>3</m:t>
        </m:r>
      </m:oMath>
      <w:r>
        <w:t xml:space="preserve"> </w:t>
      </w:r>
      <w:r>
        <w:rPr>
          <w:rFonts w:hint="eastAsia"/>
        </w:rPr>
        <w:t xml:space="preserve">时</w:t>
      </w:r>
      <w:r>
        <w:t xml:space="preserve"> G1 </w:t>
      </w:r>
      <w:r>
        <w:rPr>
          <w:rFonts w:hint="eastAsia"/>
        </w:rPr>
        <w:t xml:space="preserve">含</w:t>
      </w:r>
      <w:r>
        <w:t xml:space="preserve"> 13 </w:t>
      </w:r>
      <w:r>
        <w:rPr>
          <w:rFonts w:hint="eastAsia"/>
        </w:rPr>
        <w:t xml:space="preserve">个服务区、承担</w:t>
      </w:r>
      <w:r>
        <w:t xml:space="preserve"> </w:t>
      </w:r>
      <w:r>
        <w:rPr>
          <w:b/>
          <w:bCs/>
        </w:rPr>
        <w:t xml:space="preserve">23 </w:t>
      </w:r>
      <w:r>
        <w:rPr>
          <w:rFonts w:hint="eastAsia"/>
          <w:b/>
          <w:bCs/>
        </w:rPr>
        <w:t xml:space="preserve">个运输架次与</w:t>
      </w:r>
      <w:r>
        <w:rPr>
          <w:b/>
          <w:bCs/>
        </w:rPr>
        <w:t xml:space="preserve"> 18 </w:t>
      </w:r>
      <w:r>
        <w:rPr>
          <w:rFonts w:hint="eastAsia"/>
          <w:b/>
          <w:bCs/>
        </w:rPr>
        <w:t xml:space="preserve">个中继架次</w:t>
      </w:r>
      <w:r>
        <w:rPr>
          <w:rFonts w:hint="eastAsia"/>
        </w:rPr>
        <w:t xml:space="preserve">，G2</w:t>
      </w:r>
      <w:r>
        <w:t xml:space="preserve"> </w:t>
      </w:r>
      <w:r>
        <w:rPr>
          <w:rFonts w:hint="eastAsia"/>
        </w:rPr>
        <w:t xml:space="preserve">为</w:t>
      </w:r>
      <w:r>
        <w:t xml:space="preserve"> </w:t>
      </w:r>
      <w:r>
        <w:rPr>
          <w:rFonts w:hint="eastAsia"/>
        </w:rPr>
        <w:t xml:space="preserve">{S010}、承担</w:t>
      </w:r>
      <w:r>
        <w:t xml:space="preserve"> </w:t>
      </w:r>
      <w:r>
        <w:rPr>
          <w:b/>
          <w:bCs/>
        </w:rPr>
        <w:t xml:space="preserve">1 </w:t>
      </w:r>
      <w:r>
        <w:rPr>
          <w:rFonts w:hint="eastAsia"/>
          <w:b/>
          <w:bCs/>
        </w:rPr>
        <w:t xml:space="preserve">个运输架次与</w:t>
      </w:r>
      <w:r>
        <w:rPr>
          <w:b/>
          <w:bCs/>
        </w:rPr>
        <w:t xml:space="preserve"> 1 </w:t>
      </w:r>
      <w:r>
        <w:rPr>
          <w:rFonts w:hint="eastAsia"/>
          <w:b/>
          <w:bCs/>
        </w:rPr>
        <w:t xml:space="preserve">个中继架次</w:t>
      </w:r>
      <w:r>
        <w:rPr>
          <w:rFonts w:hint="eastAsia"/>
        </w:rPr>
        <w:t xml:space="preserve">，G3</w:t>
      </w:r>
      <w:r>
        <w:t xml:space="preserve"> </w:t>
      </w:r>
      <w:r>
        <w:rPr>
          <w:rFonts w:hint="eastAsia"/>
        </w:rPr>
        <w:t xml:space="preserve">为</w:t>
      </w:r>
      <w:r>
        <w:t xml:space="preserve"> </w:t>
      </w:r>
      <w:r>
        <w:rPr>
          <w:rFonts w:hint="eastAsia"/>
        </w:rPr>
        <w:t xml:space="preserve">{S014}、承担</w:t>
      </w:r>
      <w:r>
        <w:t xml:space="preserve"> </w:t>
      </w:r>
      <w:r>
        <w:rPr>
          <w:b/>
          <w:bCs/>
        </w:rPr>
        <w:t xml:space="preserve">1 </w:t>
      </w:r>
      <w:r>
        <w:rPr>
          <w:rFonts w:hint="eastAsia"/>
          <w:b/>
          <w:bCs/>
        </w:rPr>
        <w:t xml:space="preserve">个运输架次与</w:t>
      </w:r>
      <w:r>
        <w:rPr>
          <w:b/>
          <w:bCs/>
        </w:rPr>
        <w:t xml:space="preserve"> 1 </w:t>
      </w:r>
      <w:r>
        <w:rPr>
          <w:rFonts w:hint="eastAsia"/>
          <w:b/>
          <w:bCs/>
        </w:rPr>
        <w:t xml:space="preserve">个中继架次</w:t>
      </w:r>
      <w:r>
        <w:rPr>
          <w:rFonts w:hint="eastAsia"/>
        </w:rPr>
        <w:t xml:space="preserve">。三者的架次总和不随</w:t>
      </w:r>
      <w:r>
        <w:t xml:space="preserve"> </w:t>
      </w:r>
      <m:oMath>
        <m:r>
          <m:t>K</m:t>
        </m:r>
      </m:oMath>
      <w:r>
        <w:t xml:space="preserve"> </w:t>
      </w:r>
      <w:r>
        <w:rPr>
          <w:rFonts w:hint="eastAsia"/>
        </w:rPr>
        <w:t xml:space="preserve">变化（</w:t>
      </w:r>
      <m:oMath>
        <m:r>
          <m:t>25</m:t>
        </m:r>
      </m:oMath>
      <w:r>
        <w:t xml:space="preserve"> </w:t>
      </w:r>
      <w:r>
        <w:rPr>
          <w:rFonts w:hint="eastAsia"/>
        </w:rPr>
        <w:t xml:space="preserve">个运输架次与</w:t>
      </w:r>
      <w:r>
        <w:t xml:space="preserve"> </w:t>
      </w:r>
      <m:oMath>
        <m:r>
          <m:t>20</m:t>
        </m:r>
      </m:oMath>
      <w:r>
        <w:t xml:space="preserve"> </w:t>
      </w:r>
      <w:r>
        <w:rPr>
          <w:rFonts w:hint="eastAsia"/>
        </w:rPr>
        <w:t xml:space="preserve">个中继架次），这正是</w:t>
      </w:r>
      <w:r>
        <w:rPr>
          <w:rFonts w:hint="eastAsia"/>
        </w:rPr>
        <w:t xml:space="preserve">“零改动”</w:t>
      </w:r>
      <w:r>
        <w:rPr>
          <w:rFonts w:hint="eastAsia"/>
        </w:rPr>
        <w:t xml:space="preserve">的直接体现。</w:t>
      </w:r>
    </w:p>
    <w:p>
      <w:pPr>
        <w:pStyle w:val="BodyText"/>
      </w:pPr>
      <w:r>
        <w:rPr>
          <w:rFonts w:hint="eastAsia"/>
        </w:rPr>
        <w:t xml:space="preserve">需要强调的是，</w:t>
      </w:r>
      <w:r>
        <w:rPr>
          <w:rFonts w:hint="eastAsia"/>
          <w:b/>
          <w:bCs/>
        </w:rPr>
        <w:t xml:space="preserve">本文不伪造违反约束的分区方案</w:t>
      </w:r>
      <w:r>
        <w:rPr>
          <w:rFonts w:hint="eastAsia"/>
        </w:rPr>
        <w:t xml:space="preserve">。若忽略</w:t>
      </w:r>
      <w:r>
        <w:rPr>
          <w:rFonts w:hint="eastAsia"/>
        </w:rPr>
        <w:t xml:space="preserve">“同架次同组”</w:t>
      </w:r>
      <w:r>
        <w:rPr>
          <w:rFonts w:hint="eastAsia"/>
        </w:rPr>
        <w:t xml:space="preserve">这一硬规则、把同一原子单元内的服务区分到不同任务组，必然导致某些多点架次跨越任务组，从而违反</w:t>
      </w:r>
      <w:r>
        <w:rPr>
          <w:rFonts w:hint="eastAsia"/>
        </w:rPr>
        <w:t xml:space="preserve">“各任务组仅承担本组任务”</w:t>
      </w:r>
      <w:r>
        <w:rPr>
          <w:rFonts w:hint="eastAsia"/>
        </w:rPr>
        <w:t xml:space="preserve">与</w:t>
      </w:r>
      <w:r>
        <w:rPr>
          <w:rFonts w:hint="eastAsia"/>
        </w:rPr>
        <w:t xml:space="preserve">“资源不得跨组调配”</w:t>
      </w:r>
      <w:r>
        <w:rPr>
          <w:rFonts w:hint="eastAsia"/>
        </w:rPr>
        <w:t xml:space="preserve">的要求，方案无效。因此本文给出的是</w:t>
      </w:r>
      <w:r>
        <w:rPr>
          <w:rFonts w:hint="eastAsia"/>
          <w:b/>
          <w:bCs/>
        </w:rPr>
        <w:t xml:space="preserve">由原子单元拓扑决定的零改动分区方案</w:t>
      </w:r>
      <w:r>
        <w:rPr>
          <w:rFonts w:hint="eastAsia"/>
        </w:rPr>
        <w:t xml:space="preserve">，无需任何架次拆分。</w:t>
      </w:r>
    </w:p>
    <w:bookmarkEnd w:id="223"/>
    <w:bookmarkStart w:id="228" w:name="求解算法-3"/>
    <w:p>
      <w:pPr>
        <w:pStyle w:val="Heading2"/>
      </w:pPr>
      <w:r>
        <w:rPr>
          <w:rFonts w:hint="eastAsia"/>
        </w:rPr>
        <w:t xml:space="preserve">求解算法</w:t>
      </w:r>
    </w:p>
    <w:p>
      <w:pPr>
        <w:pStyle w:val="FirstParagraph"/>
      </w:pPr>
      <w:r>
        <w:rPr>
          <w:rFonts w:hint="eastAsia"/>
        </w:rPr>
        <w:t xml:space="preserve">问题四的求解流程如图</w:t>
      </w:r>
      <w:r>
        <w:t xml:space="preserve"> </w:t>
      </w:r>
      <w:hyperlink w:anchor="fig:flow_q4">
        <w:r>
          <w:rPr>
            <w:rStyle w:val="Hyperlink"/>
          </w:rPr>
          <w:t xml:space="preserve">33</w:t>
        </w:r>
      </w:hyperlink>
      <w:r>
        <w:t xml:space="preserve"> </w:t>
      </w:r>
      <w:r>
        <w:rPr>
          <w:rFonts w:hint="eastAsia"/>
        </w:rPr>
        <w:t xml:space="preserve">所示：先把</w:t>
      </w:r>
      <w:r>
        <w:rPr>
          <w:rFonts w:hint="eastAsia"/>
        </w:rPr>
        <w:t xml:space="preserve">“同架次同组”</w:t>
      </w:r>
      <w:r>
        <w:rPr>
          <w:rFonts w:hint="eastAsia"/>
        </w:rPr>
        <w:t xml:space="preserve">约束转化为服务区之间的等价关系并构图，再求连通分量得到原子单元；随后以单元数（本问为</w:t>
      </w:r>
      <w:r>
        <w:t xml:space="preserve"> </w:t>
      </w:r>
      <w:r>
        <w:rPr>
          <w:rFonts w:hint="eastAsia"/>
        </w:rPr>
        <w:t xml:space="preserve">3）作为合法组数的上界——</w:t>
      </w:r>
      <m:oMath>
        <m:r>
          <m:t>K</m:t>
        </m:r>
      </m:oMath>
      <w:r>
        <w:t xml:space="preserve"> </w:t>
      </w:r>
      <w:r>
        <w:rPr>
          <w:rFonts w:hint="eastAsia"/>
        </w:rPr>
        <w:t xml:space="preserve">不超过该上界时</w:t>
      </w:r>
      <w:r>
        <w:rPr>
          <w:rFonts w:hint="eastAsia"/>
          <w:b/>
          <w:bCs/>
        </w:rPr>
        <w:t xml:space="preserve">直接可行、零架次改动</w:t>
      </w:r>
      <w:r>
        <w:rPr>
          <w:rFonts w:hint="eastAsia"/>
        </w:rPr>
        <w:t xml:space="preserve">（把整单元分派给任务组即可）；同时逐条定位</w:t>
      </w:r>
      <w:r>
        <w:rPr>
          <w:rFonts w:hint="eastAsia"/>
          <w:b/>
          <w:bCs/>
        </w:rPr>
        <w:t xml:space="preserve">桥接架次</w:t>
      </w:r>
      <w:r>
        <w:rPr>
          <w:rFonts w:hint="eastAsia"/>
        </w:rPr>
        <w:t xml:space="preserve">，用以刻画各原子单元之间的耦合强度与</w:t>
      </w:r>
      <w:r>
        <w:rPr>
          <w:rFonts w:hint="eastAsia"/>
        </w:rPr>
        <w:t xml:space="preserve">“最脆弱环节”</w:t>
      </w:r>
      <w:r>
        <w:rPr>
          <w:rFonts w:hint="eastAsia"/>
        </w:rPr>
        <w:t xml:space="preserve">；最后对每种分区做组内独立的资源核算与四维对比。</w:t>
      </w:r>
    </w:p>
    <w:bookmarkStart w:id="227" w:name="fig:flow_q4"/>
    <w:p>
      <w:pPr>
        <w:pStyle w:val="CaptionedFigure"/>
      </w:pPr>
      <w:r>
        <w:drawing>
          <wp:inline>
            <wp:extent cx="4882134" cy="4945634"/>
            <wp:effectExtent b="0" l="0" r="0" t="0"/>
            <wp:docPr descr="" title="" id="225" name="Picture"/>
            <a:graphic>
              <a:graphicData uri="http://schemas.openxmlformats.org/drawingml/2006/picture">
                <pic:pic>
                  <pic:nvPicPr>
                    <pic:cNvPr descr="figures/fig05_flow_q4.png" id="226" name="Picture"/>
                    <pic:cNvPicPr>
                      <a:picLocks noChangeArrowheads="1" noChangeAspect="1"/>
                    </pic:cNvPicPr>
                  </pic:nvPicPr>
                  <pic:blipFill>
                    <a:blip r:embed="rId224"/>
                    <a:stretch>
                      <a:fillRect/>
                    </a:stretch>
                  </pic:blipFill>
                  <pic:spPr bwMode="auto">
                    <a:xfrm>
                      <a:off x="0" y="0"/>
                      <a:ext cx="4882134" cy="4945634"/>
                    </a:xfrm>
                    <a:prstGeom prst="rect">
                      <a:avLst/>
                    </a:prstGeom>
                    <a:noFill/>
                    <a:ln w="9525">
                      <a:noFill/>
                      <a:headEnd/>
                      <a:tailEnd/>
                    </a:ln>
                  </pic:spPr>
                </pic:pic>
              </a:graphicData>
            </a:graphic>
          </wp:inline>
        </w:drawing>
      </w:r>
    </w:p>
    <w:p>
      <w:pPr>
        <w:pStyle w:val="ImageCaption"/>
      </w:pPr>
      <w:r>
        <w:rPr>
          <w:rFonts w:hint="eastAsia"/>
        </w:rPr>
        <w:t xml:space="preserve">问题四求解流程</w:t>
      </w:r>
    </w:p>
    <w:bookmarkEnd w:id="227"/>
    <w:bookmarkEnd w:id="228"/>
    <w:bookmarkStart w:id="239" w:name="桥接架次定位与资源配置核算"/>
    <w:p>
      <w:pPr>
        <w:pStyle w:val="Heading2"/>
      </w:pPr>
      <w:r>
        <w:rPr>
          <w:rFonts w:hint="eastAsia"/>
        </w:rPr>
        <w:t xml:space="preserve">桥接架次定位与资源配置核算</w:t>
      </w:r>
    </w:p>
    <w:p>
      <w:pPr>
        <w:pStyle w:val="FirstParagraph"/>
      </w:pPr>
      <w:r>
        <w:rPr>
          <w:rFonts w:hint="eastAsia"/>
          <w:b/>
          <w:bCs/>
        </w:rPr>
        <w:t xml:space="preserve">（1）桥接架次定位。</w:t>
      </w:r>
      <w:r>
        <w:rPr>
          <w:rFonts w:hint="eastAsia"/>
        </w:rPr>
        <w:t xml:space="preserve">尽管本问的</w:t>
      </w:r>
      <w:r>
        <w:t xml:space="preserve"> </w:t>
      </w:r>
      <m:oMath>
        <m:r>
          <m:t>K</m:t>
        </m:r>
        <m:r>
          <m:rPr>
            <m:sty m:val="p"/>
          </m:rPr>
          <m:t>=</m:t>
        </m:r>
        <m:r>
          <m:t>2</m:t>
        </m:r>
      </m:oMath>
      <w:r>
        <w:t xml:space="preserve">、</w:t>
      </w:r>
      <m:oMath>
        <m:r>
          <m:t>K</m:t>
        </m:r>
        <m:r>
          <m:rPr>
            <m:sty m:val="p"/>
          </m:rPr>
          <m:t>=</m:t>
        </m:r>
        <m:r>
          <m:t>3</m:t>
        </m:r>
      </m:oMath>
      <w:r>
        <w:t xml:space="preserve"> </w:t>
      </w:r>
      <w:r>
        <w:rPr>
          <w:rFonts w:hint="eastAsia"/>
        </w:rPr>
        <w:t xml:space="preserve">都可零改动实现，但仍有必要识别</w:t>
      </w:r>
      <w:r>
        <w:rPr>
          <w:rFonts w:hint="eastAsia"/>
          <w:b/>
          <w:bCs/>
        </w:rPr>
        <w:t xml:space="preserve">桥接架次</w:t>
      </w:r>
      <w:r>
        <w:rPr>
          <w:rFonts w:hint="eastAsia"/>
        </w:rPr>
        <w:t xml:space="preserve">——即一旦被拆分就会使关联图破碎的架次，它们刻画了原子单元之间的耦合强度。通过逐条试算</w:t>
      </w:r>
      <w:r>
        <w:rPr>
          <w:rFonts w:hint="eastAsia"/>
        </w:rPr>
        <w:t xml:space="preserve">“移除该架次后连通分量数是否增加”</w:t>
      </w:r>
      <w:r>
        <w:rPr>
          <w:rFonts w:hint="eastAsia"/>
        </w:rPr>
        <w:t xml:space="preserve">，得到</w:t>
      </w:r>
      <w:r>
        <w:t xml:space="preserve"> </w:t>
      </w:r>
      <w:r>
        <w:rPr>
          <w:b/>
          <w:bCs/>
        </w:rPr>
        <w:t xml:space="preserve">6 </w:t>
      </w:r>
      <w:r>
        <w:rPr>
          <w:rFonts w:hint="eastAsia"/>
          <w:b/>
          <w:bCs/>
        </w:rPr>
        <w:t xml:space="preserve">个桥接架次</w:t>
      </w:r>
      <w:r>
        <w:rPr>
          <w:rFonts w:hint="eastAsia"/>
        </w:rPr>
        <w:t xml:space="preserve">，如表</w:t>
      </w:r>
      <w:r>
        <w:t xml:space="preserve"> </w:t>
      </w:r>
      <w:hyperlink w:anchor="tab:q4_bridge">
        <w:r>
          <w:rPr>
            <w:rStyle w:val="Hyperlink"/>
          </w:rPr>
          <w:t xml:space="preserve">9</w:t>
        </w:r>
      </w:hyperlink>
      <w:r>
        <w:t xml:space="preserve"> </w:t>
      </w:r>
      <w:r>
        <w:rPr>
          <w:rFonts w:hint="eastAsia"/>
        </w:rPr>
        <w:t xml:space="preserve">所示。</w:t>
      </w:r>
    </w:p>
    <w:bookmarkStart w:id="229" w:name="tab:q4_bridge"/>
    <w:p>
      <w:pPr>
        <w:pStyle w:val="TableCaption"/>
      </w:pPr>
      <w:r>
        <w:rPr>
          <w:rFonts w:hint="eastAsia"/>
        </w:rPr>
        <w:t xml:space="preserve">桥接架次清单</w:t>
      </w:r>
    </w:p>
    <w:tbl>
      <w:tblPr>
        <w:tblStyle w:val="Table"/>
        <w:tblW w:type="auto" w:w="0"/>
        <w:tblLook w:firstRow="1" w:lastRow="0" w:firstColumn="0" w:lastColumn="0" w:noHBand="0" w:noVBand="0" w:val="0020"/>
        <w:tblCaption w:val="桥接架次清单"/>
      </w:tblPr>
      <w:tblGrid>
        <w:gridCol w:w="1584"/>
        <w:gridCol w:w="1584"/>
        <w:gridCol w:w="1584"/>
        <w:gridCol w:w="1584"/>
        <w:gridCol w:w="1584"/>
      </w:tblGrid>
      <w:tr>
        <w:trPr>
          <w:tblHeader w:val="on"/>
        </w:trPr>
        <w:tc>
          <w:tcPr/>
          <w:p>
            <w:pPr>
              <w:pStyle w:val="Compact"/>
              <w:jc w:val="center"/>
            </w:pPr>
            <w:r>
              <w:rPr>
                <w:rFonts w:hint="eastAsia"/>
              </w:rPr>
              <w:t xml:space="preserve">架次编号</w:t>
            </w:r>
          </w:p>
        </w:tc>
        <w:tc>
          <w:tcPr/>
          <w:p>
            <w:pPr>
              <w:pStyle w:val="Compact"/>
              <w:jc w:val="center"/>
            </w:pPr>
            <w:r>
              <w:rPr>
                <w:rFonts w:hint="eastAsia"/>
              </w:rPr>
              <w:t xml:space="preserve">机型</w:t>
            </w:r>
          </w:p>
        </w:tc>
        <w:tc>
          <w:tcPr/>
          <w:p>
            <w:pPr>
              <w:pStyle w:val="Compact"/>
              <w:jc w:val="center"/>
            </w:pPr>
            <w:r>
              <w:rPr>
                <w:rFonts w:hint="eastAsia"/>
              </w:rPr>
              <w:t xml:space="preserve">服务区顺序</w:t>
            </w:r>
          </w:p>
        </w:tc>
        <w:tc>
          <w:tcPr/>
          <w:p>
            <w:pPr>
              <w:pStyle w:val="Compact"/>
              <w:jc w:val="center"/>
            </w:pPr>
            <w:r>
              <w:rPr>
                <w:rFonts w:hint="eastAsia"/>
              </w:rPr>
              <w:t xml:space="preserve">服务区数</w:t>
            </w:r>
          </w:p>
        </w:tc>
        <w:tc>
          <w:tcPr/>
          <w:p>
            <w:pPr>
              <w:pStyle w:val="Compact"/>
              <w:jc w:val="center"/>
            </w:pPr>
            <w:r>
              <w:rPr>
                <w:rFonts w:hint="eastAsia"/>
              </w:rPr>
              <w:t xml:space="preserve">移除后分量数</w:t>
            </w:r>
          </w:p>
        </w:tc>
      </w:tr>
      <w:tr>
        <w:tc>
          <w:tcPr/>
          <w:p>
            <w:pPr>
              <w:pStyle w:val="Compact"/>
              <w:jc w:val="center"/>
            </w:pPr>
            <w:r>
              <w:t xml:space="preserve">T019</w:t>
            </w:r>
          </w:p>
        </w:tc>
        <w:tc>
          <w:tcPr/>
          <w:p>
            <w:pPr>
              <w:pStyle w:val="Compact"/>
              <w:jc w:val="center"/>
            </w:pPr>
            <w:r>
              <w:t xml:space="preserve">C</w:t>
            </w:r>
          </w:p>
        </w:tc>
        <w:tc>
          <w:tcPr/>
          <w:p>
            <w:pPr>
              <w:pStyle w:val="Compact"/>
              <w:jc w:val="center"/>
            </w:pPr>
            <w:r>
              <w:t xml:space="preserve">S011</w:t>
            </w:r>
            <w:r>
              <w:t xml:space="preserve"> </w:t>
            </w:r>
            <m:oMath>
              <m:r>
                <m:rPr>
                  <m:sty m:val="p"/>
                </m:rPr>
                <m:t>→</m:t>
              </m:r>
            </m:oMath>
            <w:r>
              <w:t xml:space="preserve"> </w:t>
            </w:r>
            <w:r>
              <w:t xml:space="preserve">S015</w:t>
            </w:r>
            <w:r>
              <w:t xml:space="preserve"> </w:t>
            </w:r>
            <m:oMath>
              <m:r>
                <m:rPr>
                  <m:sty m:val="p"/>
                </m:rPr>
                <m:t>→</m:t>
              </m:r>
            </m:oMath>
            <w:r>
              <w:t xml:space="preserve"> </w:t>
            </w:r>
            <w:r>
              <w:t xml:space="preserve">S003</w:t>
            </w:r>
          </w:p>
        </w:tc>
        <w:tc>
          <w:tcPr/>
          <w:p>
            <w:pPr>
              <w:pStyle w:val="Compact"/>
              <w:jc w:val="center"/>
            </w:pPr>
            <w:r>
              <w:t xml:space="preserve">3</w:t>
            </w:r>
          </w:p>
        </w:tc>
        <w:tc>
          <w:tcPr/>
          <w:p>
            <w:pPr>
              <w:pStyle w:val="Compact"/>
              <w:jc w:val="center"/>
            </w:pPr>
            <w:r>
              <w:t xml:space="preserve">5</w:t>
            </w:r>
          </w:p>
        </w:tc>
      </w:tr>
      <w:tr>
        <w:tc>
          <w:tcPr/>
          <w:p>
            <w:pPr>
              <w:pStyle w:val="Compact"/>
              <w:jc w:val="center"/>
            </w:pPr>
            <w:r>
              <w:t xml:space="preserve">T017</w:t>
            </w:r>
          </w:p>
        </w:tc>
        <w:tc>
          <w:tcPr/>
          <w:p>
            <w:pPr>
              <w:pStyle w:val="Compact"/>
              <w:jc w:val="center"/>
            </w:pPr>
            <w:r>
              <w:t xml:space="preserve">B</w:t>
            </w:r>
          </w:p>
        </w:tc>
        <w:tc>
          <w:tcPr/>
          <w:p>
            <w:pPr>
              <w:pStyle w:val="Compact"/>
              <w:jc w:val="center"/>
            </w:pPr>
            <w:r>
              <w:t xml:space="preserve">S009</w:t>
            </w:r>
            <w:r>
              <w:t xml:space="preserve"> </w:t>
            </w:r>
            <m:oMath>
              <m:r>
                <m:rPr>
                  <m:sty m:val="p"/>
                </m:rPr>
                <m:t>→</m:t>
              </m:r>
            </m:oMath>
            <w:r>
              <w:t xml:space="preserve"> </w:t>
            </w:r>
            <w:r>
              <w:t xml:space="preserve">S002</w:t>
            </w:r>
          </w:p>
        </w:tc>
        <w:tc>
          <w:tcPr/>
          <w:p>
            <w:pPr>
              <w:pStyle w:val="Compact"/>
              <w:jc w:val="center"/>
            </w:pPr>
            <w:r>
              <w:t xml:space="preserve">2</w:t>
            </w:r>
          </w:p>
        </w:tc>
        <w:tc>
          <w:tcPr/>
          <w:p>
            <w:pPr>
              <w:pStyle w:val="Compact"/>
              <w:jc w:val="center"/>
            </w:pPr>
            <w:r>
              <w:t xml:space="preserve">4</w:t>
            </w:r>
          </w:p>
        </w:tc>
      </w:tr>
      <w:tr>
        <w:tc>
          <w:tcPr/>
          <w:p>
            <w:pPr>
              <w:pStyle w:val="Compact"/>
              <w:jc w:val="center"/>
            </w:pPr>
            <w:r>
              <w:t xml:space="preserve">T018</w:t>
            </w:r>
          </w:p>
        </w:tc>
        <w:tc>
          <w:tcPr/>
          <w:p>
            <w:pPr>
              <w:pStyle w:val="Compact"/>
              <w:jc w:val="center"/>
            </w:pPr>
            <w:r>
              <w:t xml:space="preserve">B</w:t>
            </w:r>
          </w:p>
        </w:tc>
        <w:tc>
          <w:tcPr/>
          <w:p>
            <w:pPr>
              <w:pStyle w:val="Compact"/>
              <w:jc w:val="center"/>
            </w:pPr>
            <w:r>
              <w:t xml:space="preserve">S011</w:t>
            </w:r>
            <w:r>
              <w:t xml:space="preserve"> </w:t>
            </w:r>
            <m:oMath>
              <m:r>
                <m:rPr>
                  <m:sty m:val="p"/>
                </m:rPr>
                <m:t>→</m:t>
              </m:r>
            </m:oMath>
            <w:r>
              <w:t xml:space="preserve"> </w:t>
            </w:r>
            <w:r>
              <w:t xml:space="preserve">S001</w:t>
            </w:r>
          </w:p>
        </w:tc>
        <w:tc>
          <w:tcPr/>
          <w:p>
            <w:pPr>
              <w:pStyle w:val="Compact"/>
              <w:jc w:val="center"/>
            </w:pPr>
            <w:r>
              <w:t xml:space="preserve">2</w:t>
            </w:r>
          </w:p>
        </w:tc>
        <w:tc>
          <w:tcPr/>
          <w:p>
            <w:pPr>
              <w:pStyle w:val="Compact"/>
              <w:jc w:val="center"/>
            </w:pPr>
            <w:r>
              <w:t xml:space="preserve">4</w:t>
            </w:r>
          </w:p>
        </w:tc>
      </w:tr>
      <w:tr>
        <w:tc>
          <w:tcPr/>
          <w:p>
            <w:pPr>
              <w:pStyle w:val="Compact"/>
              <w:jc w:val="center"/>
            </w:pPr>
            <w:r>
              <w:t xml:space="preserve">T021</w:t>
            </w:r>
          </w:p>
        </w:tc>
        <w:tc>
          <w:tcPr/>
          <w:p>
            <w:pPr>
              <w:pStyle w:val="Compact"/>
              <w:jc w:val="center"/>
            </w:pPr>
            <w:r>
              <w:t xml:space="preserve">C</w:t>
            </w:r>
          </w:p>
        </w:tc>
        <w:tc>
          <w:tcPr/>
          <w:p>
            <w:pPr>
              <w:pStyle w:val="Compact"/>
              <w:jc w:val="center"/>
            </w:pPr>
            <w:r>
              <w:t xml:space="preserve">S007</w:t>
            </w:r>
            <w:r>
              <w:t xml:space="preserve"> </w:t>
            </w:r>
            <m:oMath>
              <m:r>
                <m:rPr>
                  <m:sty m:val="p"/>
                </m:rPr>
                <m:t>→</m:t>
              </m:r>
            </m:oMath>
            <w:r>
              <w:t xml:space="preserve"> </w:t>
            </w:r>
            <w:r>
              <w:t xml:space="preserve">S003</w:t>
            </w:r>
            <w:r>
              <w:t xml:space="preserve"> </w:t>
            </w:r>
            <m:oMath>
              <m:r>
                <m:rPr>
                  <m:sty m:val="p"/>
                </m:rPr>
                <m:t>→</m:t>
              </m:r>
            </m:oMath>
            <w:r>
              <w:t xml:space="preserve"> </w:t>
            </w:r>
            <w:r>
              <w:t xml:space="preserve">S006</w:t>
            </w:r>
          </w:p>
        </w:tc>
        <w:tc>
          <w:tcPr/>
          <w:p>
            <w:pPr>
              <w:pStyle w:val="Compact"/>
              <w:jc w:val="center"/>
            </w:pPr>
            <w:r>
              <w:t xml:space="preserve">3</w:t>
            </w:r>
          </w:p>
        </w:tc>
        <w:tc>
          <w:tcPr/>
          <w:p>
            <w:pPr>
              <w:pStyle w:val="Compact"/>
              <w:jc w:val="center"/>
            </w:pPr>
            <w:r>
              <w:t xml:space="preserve">4</w:t>
            </w:r>
          </w:p>
        </w:tc>
      </w:tr>
      <w:tr>
        <w:tc>
          <w:tcPr/>
          <w:p>
            <w:pPr>
              <w:pStyle w:val="Compact"/>
              <w:jc w:val="center"/>
            </w:pPr>
            <w:r>
              <w:t xml:space="preserve">T024</w:t>
            </w:r>
          </w:p>
        </w:tc>
        <w:tc>
          <w:tcPr/>
          <w:p>
            <w:pPr>
              <w:pStyle w:val="Compact"/>
              <w:jc w:val="center"/>
            </w:pPr>
            <w:r>
              <w:t xml:space="preserve">B</w:t>
            </w:r>
          </w:p>
        </w:tc>
        <w:tc>
          <w:tcPr/>
          <w:p>
            <w:pPr>
              <w:pStyle w:val="Compact"/>
              <w:jc w:val="center"/>
            </w:pPr>
            <w:r>
              <w:t xml:space="preserve">S005</w:t>
            </w:r>
            <w:r>
              <w:t xml:space="preserve"> </w:t>
            </w:r>
            <m:oMath>
              <m:r>
                <m:rPr>
                  <m:sty m:val="p"/>
                </m:rPr>
                <m:t>→</m:t>
              </m:r>
            </m:oMath>
            <w:r>
              <w:t xml:space="preserve"> </w:t>
            </w:r>
            <w:r>
              <w:t xml:space="preserve">S008</w:t>
            </w:r>
          </w:p>
        </w:tc>
        <w:tc>
          <w:tcPr/>
          <w:p>
            <w:pPr>
              <w:pStyle w:val="Compact"/>
              <w:jc w:val="center"/>
            </w:pPr>
            <w:r>
              <w:t xml:space="preserve">2</w:t>
            </w:r>
          </w:p>
        </w:tc>
        <w:tc>
          <w:tcPr/>
          <w:p>
            <w:pPr>
              <w:pStyle w:val="Compact"/>
              <w:jc w:val="center"/>
            </w:pPr>
            <w:r>
              <w:t xml:space="preserve">4</w:t>
            </w:r>
          </w:p>
        </w:tc>
      </w:tr>
      <w:tr>
        <w:tc>
          <w:tcPr/>
          <w:p>
            <w:pPr>
              <w:pStyle w:val="Compact"/>
              <w:jc w:val="center"/>
            </w:pPr>
            <w:r>
              <w:t xml:space="preserve">T025</w:t>
            </w:r>
          </w:p>
        </w:tc>
        <w:tc>
          <w:tcPr/>
          <w:p>
            <w:pPr>
              <w:pStyle w:val="Compact"/>
              <w:jc w:val="center"/>
            </w:pPr>
            <w:r>
              <w:t xml:space="preserve">C</w:t>
            </w:r>
          </w:p>
        </w:tc>
        <w:tc>
          <w:tcPr/>
          <w:p>
            <w:pPr>
              <w:pStyle w:val="Compact"/>
              <w:jc w:val="center"/>
            </w:pPr>
            <w:r>
              <w:t xml:space="preserve">S005</w:t>
            </w:r>
            <w:r>
              <w:t xml:space="preserve"> </w:t>
            </w:r>
            <m:oMath>
              <m:r>
                <m:rPr>
                  <m:sty m:val="p"/>
                </m:rPr>
                <m:t>→</m:t>
              </m:r>
            </m:oMath>
            <w:r>
              <w:t xml:space="preserve"> </w:t>
            </w:r>
            <w:r>
              <w:t xml:space="preserve">S004</w:t>
            </w:r>
            <w:r>
              <w:t xml:space="preserve"> </w:t>
            </w:r>
            <m:oMath>
              <m:r>
                <m:rPr>
                  <m:sty m:val="p"/>
                </m:rPr>
                <m:t>→</m:t>
              </m:r>
            </m:oMath>
            <w:r>
              <w:t xml:space="preserve"> </w:t>
            </w:r>
            <w:r>
              <w:t xml:space="preserve">S002</w:t>
            </w:r>
          </w:p>
        </w:tc>
        <w:tc>
          <w:tcPr/>
          <w:p>
            <w:pPr>
              <w:pStyle w:val="Compact"/>
              <w:jc w:val="center"/>
            </w:pPr>
            <w:r>
              <w:t xml:space="preserve">3</w:t>
            </w:r>
          </w:p>
        </w:tc>
        <w:tc>
          <w:tcPr/>
          <w:p>
            <w:pPr>
              <w:pStyle w:val="Compact"/>
              <w:jc w:val="center"/>
            </w:pPr>
            <w:r>
              <w:t xml:space="preserve">4</w:t>
            </w:r>
          </w:p>
        </w:tc>
      </w:tr>
    </w:tbl>
    <w:bookmarkEnd w:id="229"/>
    <w:p>
      <w:pPr>
        <w:pStyle w:val="BodyText"/>
      </w:pPr>
      <w:r>
        <w:rPr>
          <w:rFonts w:hint="eastAsia"/>
        </w:rPr>
        <w:t xml:space="preserve">由表</w:t>
      </w:r>
      <w:r>
        <w:t xml:space="preserve"> </w:t>
      </w:r>
      <w:hyperlink w:anchor="tab:q4_bridge">
        <w:r>
          <w:rPr>
            <w:rStyle w:val="Hyperlink"/>
          </w:rPr>
          <w:t xml:space="preserve">9</w:t>
        </w:r>
      </w:hyperlink>
      <w:r>
        <w:t xml:space="preserve"> </w:t>
      </w:r>
      <w:r>
        <w:rPr>
          <w:rFonts w:hint="eastAsia"/>
        </w:rPr>
        <w:t xml:space="preserve">可见，6</w:t>
      </w:r>
      <w:r>
        <w:t xml:space="preserve"> </w:t>
      </w:r>
      <w:r>
        <w:rPr>
          <w:rFonts w:hint="eastAsia"/>
        </w:rPr>
        <w:t xml:space="preserve">个桥接架次中</w:t>
      </w:r>
      <w:r>
        <w:t xml:space="preserve"> </w:t>
      </w:r>
      <w:r>
        <w:rPr>
          <w:b/>
          <w:bCs/>
        </w:rPr>
        <w:t xml:space="preserve">3 </w:t>
      </w:r>
      <w:r>
        <w:rPr>
          <w:rFonts w:hint="eastAsia"/>
          <w:b/>
          <w:bCs/>
        </w:rPr>
        <w:t xml:space="preserve">个为三点架次</w:t>
      </w:r>
      <w:r>
        <w:rPr>
          <w:rFonts w:hint="eastAsia"/>
        </w:rPr>
        <w:t xml:space="preserve">（T019</w:t>
      </w:r>
      <w:r>
        <w:t xml:space="preserve"> </w:t>
      </w:r>
      <w:r>
        <w:rPr>
          <w:rFonts w:hint="eastAsia"/>
        </w:rPr>
        <w:t xml:space="preserve">移除后连通分量数由</w:t>
      </w:r>
      <w:r>
        <w:t xml:space="preserve"> 3 </w:t>
      </w:r>
      <w:r>
        <w:rPr>
          <w:rFonts w:hint="eastAsia"/>
        </w:rPr>
        <w:t xml:space="preserve">增至</w:t>
      </w:r>
      <w:r>
        <w:t xml:space="preserve"> </w:t>
      </w:r>
      <w:r>
        <w:rPr>
          <w:rFonts w:hint="eastAsia"/>
        </w:rPr>
        <w:t xml:space="preserve">5，T021</w:t>
      </w:r>
      <w:r>
        <w:t xml:space="preserve"> </w:t>
      </w:r>
      <w:r>
        <w:rPr>
          <w:rFonts w:hint="eastAsia"/>
        </w:rPr>
        <w:t xml:space="preserve">与</w:t>
      </w:r>
      <w:r>
        <w:t xml:space="preserve"> T025 </w:t>
      </w:r>
      <w:r>
        <w:rPr>
          <w:rFonts w:hint="eastAsia"/>
        </w:rPr>
        <w:t xml:space="preserve">由</w:t>
      </w:r>
      <w:r>
        <w:t xml:space="preserve"> 3 </w:t>
      </w:r>
      <w:r>
        <w:rPr>
          <w:rFonts w:hint="eastAsia"/>
        </w:rPr>
        <w:t xml:space="preserve">增至</w:t>
      </w:r>
      <w:r>
        <w:t xml:space="preserve"> </w:t>
      </w:r>
      <w:r>
        <w:rPr>
          <w:rFonts w:hint="eastAsia"/>
        </w:rPr>
        <w:t xml:space="preserve">4）、</w:t>
      </w:r>
      <w:r>
        <w:rPr>
          <w:b/>
          <w:bCs/>
        </w:rPr>
        <w:t xml:space="preserve">3 </w:t>
      </w:r>
      <w:r>
        <w:rPr>
          <w:rFonts w:hint="eastAsia"/>
          <w:b/>
          <w:bCs/>
        </w:rPr>
        <w:t xml:space="preserve">个为两点架次</w:t>
      </w:r>
      <w:r>
        <w:rPr>
          <w:rFonts w:hint="eastAsia"/>
        </w:rPr>
        <w:t xml:space="preserve">（T017、T018、T024，移除后均由</w:t>
      </w:r>
      <w:r>
        <w:t xml:space="preserve"> 3 </w:t>
      </w:r>
      <w:r>
        <w:rPr>
          <w:rFonts w:hint="eastAsia"/>
        </w:rPr>
        <w:t xml:space="preserve">增至</w:t>
      </w:r>
      <w:r>
        <w:t xml:space="preserve"> </w:t>
      </w:r>
      <w:r>
        <w:rPr>
          <w:rFonts w:hint="eastAsia"/>
        </w:rPr>
        <w:t xml:space="preserve">4）。这说明关联图呈</w:t>
      </w:r>
      <w:r>
        <w:rPr>
          <w:rFonts w:hint="eastAsia"/>
        </w:rPr>
        <w:t xml:space="preserve">“少数骨干</w:t>
      </w:r>
      <w:r>
        <w:t xml:space="preserve"> </w:t>
      </w:r>
      <m:oMath>
        <m:r>
          <m:rPr>
            <m:sty m:val="p"/>
          </m:rPr>
          <m:t>+</m:t>
        </m:r>
      </m:oMath>
      <w:r>
        <w:t xml:space="preserve"> </w:t>
      </w:r>
      <w:r>
        <w:rPr>
          <w:rFonts w:hint="eastAsia"/>
        </w:rPr>
        <w:t xml:space="preserve">大量末梢”</w:t>
      </w:r>
      <w:r>
        <w:rPr>
          <w:rFonts w:hint="eastAsia"/>
        </w:rPr>
        <w:t xml:space="preserve">的结构：只要这</w:t>
      </w:r>
      <w:r>
        <w:t xml:space="preserve"> 6 </w:t>
      </w:r>
      <w:r>
        <w:rPr>
          <w:rFonts w:hint="eastAsia"/>
        </w:rPr>
        <w:t xml:space="preserve">个桥接架次</w:t>
      </w:r>
      <w:r>
        <w:rPr>
          <w:rFonts w:hint="eastAsia"/>
          <w:b/>
          <w:bCs/>
        </w:rPr>
        <w:t xml:space="preserve">保持跨区串飞</w:t>
      </w:r>
      <w:r>
        <w:rPr>
          <w:rFonts w:hint="eastAsia"/>
        </w:rPr>
        <w:t xml:space="preserve">，其余</w:t>
      </w:r>
      <w:r>
        <w:t xml:space="preserve"> </w:t>
      </w:r>
      <w:r>
        <w:rPr>
          <w:b/>
          <w:bCs/>
        </w:rPr>
        <w:t xml:space="preserve">19 </w:t>
      </w:r>
      <w:r>
        <w:rPr>
          <w:rFonts w:hint="eastAsia"/>
          <w:b/>
          <w:bCs/>
        </w:rPr>
        <w:t xml:space="preserve">个架次</w:t>
      </w:r>
      <w:r>
        <w:rPr>
          <w:rFonts w:hint="eastAsia"/>
        </w:rPr>
        <w:t xml:space="preserve">（含</w:t>
      </w:r>
      <w:r>
        <w:t xml:space="preserve"> </w:t>
      </w:r>
      <w:r>
        <w:rPr>
          <w:b/>
          <w:bCs/>
        </w:rPr>
        <w:t xml:space="preserve">13 </w:t>
      </w:r>
      <w:r>
        <w:rPr>
          <w:rFonts w:hint="eastAsia"/>
          <w:b/>
          <w:bCs/>
        </w:rPr>
        <w:t xml:space="preserve">个单点架次</w:t>
      </w:r>
      <w:r>
        <w:rPr>
          <w:rFonts w:hint="eastAsia"/>
        </w:rPr>
        <w:t xml:space="preserve">）都可自由重排而不影响连通性。因此本问的</w:t>
      </w:r>
      <w:r>
        <w:rPr>
          <w:rFonts w:hint="eastAsia"/>
          <w:b/>
          <w:bCs/>
        </w:rPr>
        <w:t xml:space="preserve">最小改动方案就是</w:t>
      </w:r>
      <w:r>
        <w:rPr>
          <w:rFonts w:hint="eastAsia"/>
          <w:b/>
          <w:bCs/>
        </w:rPr>
        <w:t xml:space="preserve">“零改动”</w:t>
      </w:r>
      <w:r>
        <w:t xml:space="preserve">——</w:t>
      </w:r>
      <m:oMath>
        <m:r>
          <m:t>K</m:t>
        </m:r>
        <m:r>
          <m:rPr>
            <m:sty m:val="p"/>
          </m:rPr>
          <m:t>=</m:t>
        </m:r>
        <m:r>
          <m:t>2</m:t>
        </m:r>
      </m:oMath>
      <w:r>
        <w:t xml:space="preserve"> </w:t>
      </w:r>
      <w:r>
        <w:rPr>
          <w:rFonts w:hint="eastAsia"/>
        </w:rPr>
        <w:t xml:space="preserve">与</w:t>
      </w:r>
      <w:r>
        <w:t xml:space="preserve"> </w:t>
      </w:r>
      <m:oMath>
        <m:r>
          <m:t>K</m:t>
        </m:r>
        <m:r>
          <m:rPr>
            <m:sty m:val="p"/>
          </m:rPr>
          <m:t>=</m:t>
        </m:r>
        <m:r>
          <m:t>3</m:t>
        </m:r>
      </m:oMath>
      <w:r>
        <w:t xml:space="preserve"> </w:t>
      </w:r>
      <w:r>
        <w:rPr>
          <w:rFonts w:hint="eastAsia"/>
        </w:rPr>
        <w:t xml:space="preserve">都只需把整块原子单元分派给不同任务组。</w:t>
      </w:r>
    </w:p>
    <w:p>
      <w:pPr>
        <w:pStyle w:val="BodyText"/>
      </w:pPr>
      <w:r>
        <w:rPr>
          <w:rFonts w:hint="eastAsia"/>
          <w:b/>
          <w:bCs/>
        </w:rPr>
        <w:t xml:space="preserve">（2）组内资源核算。</w:t>
      </w:r>
      <w:r>
        <w:rPr>
          <w:rFonts w:hint="eastAsia"/>
        </w:rPr>
        <w:t xml:space="preserve">资源核算遵循</w:t>
      </w:r>
      <w:r>
        <w:rPr>
          <w:rFonts w:hint="eastAsia"/>
        </w:rPr>
        <w:t xml:space="preserve">“组内独立、不得跨组调配”</w:t>
      </w:r>
      <w:r>
        <w:rPr>
          <w:rFonts w:hint="eastAsia"/>
        </w:rPr>
        <w:t xml:space="preserve">的原则，具体口径为：运输无人机与中继无人机按</w:t>
      </w:r>
      <w:r>
        <w:rPr>
          <w:rFonts w:hint="eastAsia"/>
          <w:b/>
          <w:bCs/>
        </w:rPr>
        <w:t xml:space="preserve">组内架次的并行峰值</w:t>
      </w:r>
      <w:r>
        <w:rPr>
          <w:rFonts w:hint="eastAsia"/>
        </w:rPr>
        <w:t xml:space="preserve">核算；共享电池与中继能源组件在并行峰值的基础上进一步考虑</w:t>
      </w:r>
      <w:r>
        <w:rPr>
          <w:rFonts w:hint="eastAsia"/>
          <w:b/>
          <w:bCs/>
        </w:rPr>
        <w:t xml:space="preserve">充电周转</w:t>
      </w:r>
      <w:r>
        <w:rPr>
          <w:rFonts w:hint="eastAsia"/>
        </w:rPr>
        <w:t xml:space="preserve">。需要说明的是，</w:t>
      </w:r>
      <w:r>
        <w:rPr>
          <w:rFonts w:hint="eastAsia"/>
        </w:rPr>
        <w:t xml:space="preserve">“首尾相接不算重叠”</w:t>
      </w:r>
      <w:r>
        <w:rPr>
          <w:rFonts w:hint="eastAsia"/>
        </w:rPr>
        <w:t xml:space="preserve">是刻意约定——同一架无人机刚返回</w:t>
      </w:r>
      <w:r>
        <w:t xml:space="preserve"> O01 </w:t>
      </w:r>
      <w:r>
        <w:rPr>
          <w:rFonts w:hint="eastAsia"/>
        </w:rPr>
        <w:t xml:space="preserve">即可接续下一架次，因此排序键须保证区间端点的</w:t>
      </w:r>
      <w:r>
        <w:t xml:space="preserve"> </w:t>
      </w:r>
      <m:oMath>
        <m:r>
          <m:rPr>
            <m:sty m:val="p"/>
          </m:rPr>
          <m:t>−</m:t>
        </m:r>
        <m:r>
          <m:t>1</m:t>
        </m:r>
      </m:oMath>
      <w:r>
        <w:t xml:space="preserve"> </w:t>
      </w:r>
      <w:r>
        <w:rPr>
          <w:rFonts w:hint="eastAsia"/>
        </w:rPr>
        <w:t xml:space="preserve">先于</w:t>
      </w:r>
      <w:r>
        <w:t xml:space="preserve"> </w:t>
      </w:r>
      <m:oMath>
        <m:r>
          <m:rPr>
            <m:sty m:val="p"/>
          </m:rPr>
          <m:t>+</m:t>
        </m:r>
        <m:r>
          <m:t>1</m:t>
        </m:r>
      </m:oMath>
      <w:r>
        <w:t xml:space="preserve"> </w:t>
      </w:r>
      <w:r>
        <w:rPr>
          <w:rFonts w:hint="eastAsia"/>
        </w:rPr>
        <w:t xml:space="preserve">处理，否则会虚报缺口。</w:t>
      </w:r>
    </w:p>
    <w:p>
      <w:pPr>
        <w:pStyle w:val="BodyText"/>
      </w:pPr>
      <w:r>
        <w:rPr>
          <w:rFonts w:hint="eastAsia"/>
        </w:rPr>
        <w:t xml:space="preserve">三种方案的资源配置与对比分别如表</w:t>
      </w:r>
      <w:r>
        <w:t xml:space="preserve"> </w:t>
      </w:r>
      <w:hyperlink w:anchor="tab:q4_compare">
        <w:r>
          <w:rPr>
            <w:rStyle w:val="Hyperlink"/>
          </w:rPr>
          <w:t xml:space="preserve">10</w:t>
        </w:r>
      </w:hyperlink>
      <w:r>
        <w:t xml:space="preserve"> </w:t>
      </w:r>
      <w:r>
        <w:rPr>
          <w:rFonts w:hint="eastAsia"/>
        </w:rPr>
        <w:t xml:space="preserve">与图</w:t>
      </w:r>
      <w:r>
        <w:t xml:space="preserve"> </w:t>
      </w:r>
      <w:hyperlink w:anchor="fig:q4_compare">
        <w:r>
          <w:rPr>
            <w:rStyle w:val="Hyperlink"/>
          </w:rPr>
          <w:t xml:space="preserve">34</w:t>
        </w:r>
      </w:hyperlink>
      <w:r>
        <w:t xml:space="preserve"> </w:t>
      </w:r>
      <w:r>
        <w:rPr>
          <w:rFonts w:hint="eastAsia"/>
        </w:rPr>
        <w:t xml:space="preserve">所示。</w:t>
      </w:r>
    </w:p>
    <w:bookmarkStart w:id="233" w:name="fig:q4_compare"/>
    <w:p>
      <w:pPr>
        <w:pStyle w:val="CaptionedFigure"/>
      </w:pPr>
      <w:r>
        <w:drawing>
          <wp:inline>
            <wp:extent cx="5563362" cy="2407536"/>
            <wp:effectExtent b="0" l="0" r="0" t="0"/>
            <wp:docPr descr="" title="" id="231" name="Picture"/>
            <a:graphic>
              <a:graphicData uri="http://schemas.openxmlformats.org/drawingml/2006/picture">
                <pic:pic>
                  <pic:nvPicPr>
                    <pic:cNvPr descr="figures/fig33_q4_compare.png" id="232" name="Picture"/>
                    <pic:cNvPicPr>
                      <a:picLocks noChangeArrowheads="1" noChangeAspect="1"/>
                    </pic:cNvPicPr>
                  </pic:nvPicPr>
                  <pic:blipFill>
                    <a:blip r:embed="rId230"/>
                    <a:stretch>
                      <a:fillRect/>
                    </a:stretch>
                  </pic:blipFill>
                  <pic:spPr bwMode="auto">
                    <a:xfrm>
                      <a:off x="0" y="0"/>
                      <a:ext cx="5563362" cy="2407536"/>
                    </a:xfrm>
                    <a:prstGeom prst="rect">
                      <a:avLst/>
                    </a:prstGeom>
                    <a:noFill/>
                    <a:ln w="9525">
                      <a:noFill/>
                      <a:headEnd/>
                      <a:tailEnd/>
                    </a:ln>
                  </pic:spPr>
                </pic:pic>
              </a:graphicData>
            </a:graphic>
          </wp:inline>
        </w:drawing>
      </w:r>
    </w:p>
    <w:p>
      <w:pPr>
        <w:pStyle w:val="ImageCaption"/>
      </w:pPr>
      <w:r>
        <w:rPr>
          <w:rFonts w:hint="eastAsia"/>
        </w:rPr>
        <w:t xml:space="preserve">分区方案多指标对比</w:t>
      </w:r>
    </w:p>
    <w:bookmarkEnd w:id="233"/>
    <w:bookmarkStart w:id="237" w:name="fig:q4_group"/>
    <w:p>
      <w:pPr>
        <w:pStyle w:val="CaptionedFigure"/>
      </w:pPr>
      <w:r>
        <w:drawing>
          <wp:inline>
            <wp:extent cx="5563362" cy="1951074"/>
            <wp:effectExtent b="0" l="0" r="0" t="0"/>
            <wp:docPr descr="" title="" id="235" name="Picture"/>
            <a:graphic>
              <a:graphicData uri="http://schemas.openxmlformats.org/drawingml/2006/picture">
                <pic:pic>
                  <pic:nvPicPr>
                    <pic:cNvPr descr="figures/fig34_q4_group.png" id="236" name="Picture"/>
                    <pic:cNvPicPr>
                      <a:picLocks noChangeArrowheads="1" noChangeAspect="1"/>
                    </pic:cNvPicPr>
                  </pic:nvPicPr>
                  <pic:blipFill>
                    <a:blip r:embed="rId234"/>
                    <a:stretch>
                      <a:fillRect/>
                    </a:stretch>
                  </pic:blipFill>
                  <pic:spPr bwMode="auto">
                    <a:xfrm>
                      <a:off x="0" y="0"/>
                      <a:ext cx="5563362" cy="1951074"/>
                    </a:xfrm>
                    <a:prstGeom prst="rect">
                      <a:avLst/>
                    </a:prstGeom>
                    <a:noFill/>
                    <a:ln w="9525">
                      <a:noFill/>
                      <a:headEnd/>
                      <a:tailEnd/>
                    </a:ln>
                  </pic:spPr>
                </pic:pic>
              </a:graphicData>
            </a:graphic>
          </wp:inline>
        </w:drawing>
      </w:r>
    </w:p>
    <w:p>
      <w:pPr>
        <w:pStyle w:val="ImageCaption"/>
      </w:pPr>
      <w:r>
        <w:rPr>
          <w:rFonts w:hint="eastAsia"/>
        </w:rPr>
        <w:t xml:space="preserve">逐组资源配置与工作量</w:t>
      </w:r>
    </w:p>
    <w:bookmarkEnd w:id="237"/>
    <w:bookmarkStart w:id="238" w:name="tab:q4_compare"/>
    <w:p>
      <w:pPr>
        <w:pStyle w:val="TableCaption"/>
      </w:pPr>
      <w:r>
        <w:rPr>
          <w:rFonts w:hint="eastAsia"/>
        </w:rPr>
        <w:t xml:space="preserve">分区方案对比</w:t>
      </w:r>
    </w:p>
    <w:tbl>
      <w:tblPr>
        <w:tblStyle w:val="Table"/>
        <w:tblW w:type="auto" w:w="0"/>
        <w:tblLook w:firstRow="1" w:lastRow="0" w:firstColumn="0" w:lastColumn="0" w:noHBand="0" w:noVBand="0" w:val="0020"/>
        <w:tblCaption w:val="分区方案对比"/>
      </w:tblPr>
      <w:tblGrid>
        <w:gridCol w:w="792"/>
        <w:gridCol w:w="792"/>
        <w:gridCol w:w="792"/>
        <w:gridCol w:w="792"/>
        <w:gridCol w:w="792"/>
        <w:gridCol w:w="792"/>
        <w:gridCol w:w="792"/>
        <w:gridCol w:w="792"/>
        <w:gridCol w:w="792"/>
        <w:gridCol w:w="792"/>
      </w:tblGrid>
      <w:tr>
        <w:trPr>
          <w:tblHeader w:val="on"/>
        </w:trPr>
        <w:tc>
          <w:tcPr/>
          <w:p>
            <w:pPr>
              <w:pStyle w:val="Compact"/>
              <w:jc w:val="left"/>
            </w:pPr>
            <w:r>
              <w:rPr>
                <w:rFonts w:hint="eastAsia"/>
              </w:rPr>
              <w:t xml:space="preserve">方案</w:t>
            </w:r>
          </w:p>
        </w:tc>
        <w:tc>
          <w:tcPr/>
          <w:p>
            <w:pPr>
              <w:pStyle w:val="Compact"/>
              <w:jc w:val="center"/>
            </w:pPr>
            <m:oMath>
              <m:r>
                <m:t>K</m:t>
              </m:r>
            </m:oMath>
            <w:r>
              <w:t xml:space="preserve">​</w:t>
            </w:r>
          </w:p>
        </w:tc>
        <w:tc>
          <w:tcPr/>
          <w:p>
            <w:pPr>
              <w:pStyle w:val="Compact"/>
              <w:jc w:val="center"/>
            </w:pPr>
            <w:r>
              <w:rPr>
                <w:rFonts w:hint="eastAsia"/>
              </w:rPr>
              <w:t xml:space="preserve">可行</w:t>
            </w:r>
          </w:p>
        </w:tc>
        <w:tc>
          <w:tcPr/>
          <w:p>
            <w:pPr>
              <w:pStyle w:val="Compact"/>
              <w:jc w:val="center"/>
            </w:pPr>
            <w:r>
              <w:rPr>
                <w:rFonts w:hint="eastAsia"/>
              </w:rPr>
              <w:t xml:space="preserve">改动</w:t>
            </w:r>
          </w:p>
        </w:tc>
        <w:tc>
          <w:tcPr/>
          <w:p>
            <w:pPr>
              <w:pStyle w:val="Compact"/>
              <w:jc w:val="center"/>
            </w:pPr>
            <w:r>
              <w:rPr>
                <w:rFonts w:hint="eastAsia"/>
              </w:rPr>
              <w:t xml:space="preserve">运输机</w:t>
            </w:r>
          </w:p>
        </w:tc>
        <w:tc>
          <w:tcPr/>
          <w:p>
            <w:pPr>
              <w:pStyle w:val="Compact"/>
              <w:jc w:val="center"/>
            </w:pPr>
            <w:r>
              <w:rPr>
                <w:rFonts w:hint="eastAsia"/>
              </w:rPr>
              <w:t xml:space="preserve">电池</w:t>
            </w:r>
          </w:p>
        </w:tc>
        <w:tc>
          <w:tcPr/>
          <w:p>
            <w:pPr>
              <w:pStyle w:val="Compact"/>
              <w:jc w:val="center"/>
            </w:pPr>
            <w:r>
              <w:rPr>
                <w:rFonts w:hint="eastAsia"/>
              </w:rPr>
              <w:t xml:space="preserve">中继机</w:t>
            </w:r>
          </w:p>
        </w:tc>
        <w:tc>
          <w:tcPr/>
          <w:p>
            <w:pPr>
              <w:pStyle w:val="Compact"/>
              <w:jc w:val="center"/>
            </w:pPr>
            <w:r>
              <w:rPr>
                <w:rFonts w:hint="eastAsia"/>
              </w:rPr>
              <w:t xml:space="preserve">组件</w:t>
            </w:r>
          </w:p>
        </w:tc>
        <w:tc>
          <w:tcPr/>
          <w:p>
            <w:pPr>
              <w:pStyle w:val="Compact"/>
              <w:jc w:val="center"/>
            </w:pPr>
            <w:r>
              <w:rPr>
                <w:rFonts w:hint="eastAsia"/>
              </w:rPr>
              <w:t xml:space="preserve">总量</w:t>
            </w:r>
          </w:p>
        </w:tc>
        <w:tc>
          <w:tcPr/>
          <w:p>
            <w:pPr>
              <w:pStyle w:val="Compact"/>
              <w:jc w:val="center"/>
            </w:pPr>
            <w:r>
              <w:rPr>
                <w:rFonts w:hint="eastAsia"/>
              </w:rPr>
              <w:t xml:space="preserve">不均衡</w:t>
            </w:r>
          </w:p>
        </w:tc>
      </w:tr>
      <w:tr>
        <w:tc>
          <w:tcPr/>
          <w:p>
            <w:pPr>
              <w:pStyle w:val="Compact"/>
              <w:jc w:val="left"/>
            </w:pPr>
            <w:r>
              <w:t xml:space="preserve">K</w:t>
            </w:r>
            <m:oMath>
              <m:r>
                <m:t> </m:t>
              </m:r>
              <m:r>
                <m:rPr>
                  <m:sty m:val="p"/>
                </m:rPr>
                <m:t>=</m:t>
              </m:r>
              <m:r>
                <m:t> </m:t>
              </m:r>
            </m:oMath>
            <w:r>
              <w:rPr>
                <w:rFonts w:hint="eastAsia"/>
              </w:rPr>
              <w:t xml:space="preserve">1（全部</w:t>
            </w:r>
            <w:r>
              <w:t xml:space="preserve"> 15 </w:t>
            </w:r>
            <w:r>
              <w:rPr>
                <w:rFonts w:hint="eastAsia"/>
              </w:rPr>
              <w:t xml:space="preserve">区一组）</w:t>
            </w:r>
          </w:p>
        </w:tc>
        <w:tc>
          <w:tcPr/>
          <w:p>
            <w:pPr>
              <w:pStyle w:val="Compact"/>
              <w:jc w:val="center"/>
            </w:pPr>
            <w:r>
              <w:t xml:space="preserve">1</w:t>
            </w:r>
          </w:p>
        </w:tc>
        <w:tc>
          <w:tcPr/>
          <w:p>
            <w:pPr>
              <w:pStyle w:val="Compact"/>
              <w:jc w:val="center"/>
            </w:pPr>
            <w:r>
              <w:rPr>
                <w:rFonts w:hint="eastAsia"/>
              </w:rPr>
              <w:t xml:space="preserve">是</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17</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32</w:t>
            </w:r>
          </w:p>
        </w:tc>
        <w:tc>
          <w:tcPr/>
          <w:p>
            <w:pPr>
              <w:pStyle w:val="Compact"/>
              <w:jc w:val="center"/>
            </w:pPr>
            <w:r>
              <w:t xml:space="preserve">0.0000</w:t>
            </w:r>
          </w:p>
        </w:tc>
      </w:tr>
      <w:tr>
        <w:tc>
          <w:tcPr/>
          <w:p>
            <w:pPr>
              <w:pStyle w:val="Compact"/>
              <w:jc w:val="left"/>
            </w:pPr>
            <w:r>
              <w:t xml:space="preserve">K</w:t>
            </w:r>
            <m:oMath>
              <m:r>
                <m:t> </m:t>
              </m:r>
              <m:r>
                <m:rPr>
                  <m:sty m:val="p"/>
                </m:rPr>
                <m:t>=</m:t>
              </m:r>
              <m:r>
                <m:t> </m:t>
              </m:r>
            </m:oMath>
            <w:r>
              <w:rPr>
                <w:rFonts w:hint="eastAsia"/>
              </w:rPr>
              <w:t xml:space="preserve">2（直接可行）</w:t>
            </w:r>
          </w:p>
        </w:tc>
        <w:tc>
          <w:tcPr/>
          <w:p>
            <w:pPr>
              <w:pStyle w:val="Compact"/>
              <w:jc w:val="center"/>
            </w:pPr>
            <w:r>
              <w:t xml:space="preserve">2</w:t>
            </w:r>
          </w:p>
        </w:tc>
        <w:tc>
          <w:tcPr/>
          <w:p>
            <w:pPr>
              <w:pStyle w:val="Compact"/>
              <w:jc w:val="center"/>
            </w:pPr>
            <w:r>
              <w:rPr>
                <w:rFonts w:hint="eastAsia"/>
              </w:rPr>
              <w:t xml:space="preserve">是</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17</w:t>
            </w:r>
          </w:p>
        </w:tc>
        <w:tc>
          <w:tcPr/>
          <w:p>
            <w:pPr>
              <w:pStyle w:val="Compact"/>
              <w:jc w:val="center"/>
            </w:pPr>
            <w:r>
              <w:t xml:space="preserve">2</w:t>
            </w:r>
          </w:p>
        </w:tc>
        <w:tc>
          <w:tcPr/>
          <w:p>
            <w:pPr>
              <w:pStyle w:val="Compact"/>
              <w:jc w:val="center"/>
            </w:pPr>
            <w:r>
              <w:t xml:space="preserve">6</w:t>
            </w:r>
          </w:p>
        </w:tc>
        <w:tc>
          <w:tcPr/>
          <w:p>
            <w:pPr>
              <w:pStyle w:val="Compact"/>
              <w:jc w:val="center"/>
            </w:pPr>
            <w:r>
              <w:rPr>
                <w:b/>
                <w:bCs/>
              </w:rPr>
              <w:t xml:space="preserve">34</w:t>
            </w:r>
          </w:p>
        </w:tc>
        <w:tc>
          <w:tcPr/>
          <w:p>
            <w:pPr>
              <w:pStyle w:val="Compact"/>
              <w:jc w:val="center"/>
            </w:pPr>
            <w:r>
              <w:t xml:space="preserve">1.8517</w:t>
            </w:r>
          </w:p>
        </w:tc>
      </w:tr>
      <w:tr>
        <w:tc>
          <w:tcPr/>
          <w:p>
            <w:pPr>
              <w:pStyle w:val="Compact"/>
              <w:jc w:val="left"/>
            </w:pPr>
            <w:r>
              <w:t xml:space="preserve">K</w:t>
            </w:r>
            <m:oMath>
              <m:r>
                <m:t> </m:t>
              </m:r>
              <m:r>
                <m:rPr>
                  <m:sty m:val="p"/>
                </m:rPr>
                <m:t>=</m:t>
              </m:r>
              <m:r>
                <m:t> </m:t>
              </m:r>
            </m:oMath>
            <w:r>
              <w:rPr>
                <w:rFonts w:hint="eastAsia"/>
              </w:rPr>
              <w:t xml:space="preserve">3（直接可行）</w:t>
            </w:r>
          </w:p>
        </w:tc>
        <w:tc>
          <w:tcPr/>
          <w:p>
            <w:pPr>
              <w:pStyle w:val="Compact"/>
              <w:jc w:val="center"/>
            </w:pPr>
            <w:r>
              <w:t xml:space="preserve">3</w:t>
            </w:r>
          </w:p>
        </w:tc>
        <w:tc>
          <w:tcPr/>
          <w:p>
            <w:pPr>
              <w:pStyle w:val="Compact"/>
              <w:jc w:val="center"/>
            </w:pPr>
            <w:r>
              <w:rPr>
                <w:rFonts w:hint="eastAsia"/>
              </w:rPr>
              <w:t xml:space="preserve">是</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18</w:t>
            </w:r>
          </w:p>
        </w:tc>
        <w:tc>
          <w:tcPr/>
          <w:p>
            <w:pPr>
              <w:pStyle w:val="Compact"/>
              <w:jc w:val="center"/>
            </w:pPr>
            <w:r>
              <w:t xml:space="preserve">2</w:t>
            </w:r>
          </w:p>
        </w:tc>
        <w:tc>
          <w:tcPr/>
          <w:p>
            <w:pPr>
              <w:pStyle w:val="Compact"/>
              <w:jc w:val="center"/>
            </w:pPr>
            <w:r>
              <w:t xml:space="preserve">7</w:t>
            </w:r>
          </w:p>
        </w:tc>
        <w:tc>
          <w:tcPr/>
          <w:p>
            <w:pPr>
              <w:pStyle w:val="Compact"/>
              <w:jc w:val="center"/>
            </w:pPr>
            <w:r>
              <w:rPr>
                <w:b/>
                <w:bCs/>
              </w:rPr>
              <w:t xml:space="preserve">37</w:t>
            </w:r>
          </w:p>
        </w:tc>
        <w:tc>
          <w:tcPr/>
          <w:p>
            <w:pPr>
              <w:pStyle w:val="Compact"/>
              <w:jc w:val="center"/>
            </w:pPr>
            <w:r>
              <w:t xml:space="preserve">2.7035</w:t>
            </w:r>
          </w:p>
        </w:tc>
      </w:tr>
    </w:tbl>
    <w:bookmarkEnd w:id="238"/>
    <w:bookmarkEnd w:id="239"/>
    <w:bookmarkStart w:id="245" w:name="对比分析与资源缺口"/>
    <w:p>
      <w:pPr>
        <w:pStyle w:val="Heading2"/>
      </w:pPr>
      <w:r>
        <w:rPr>
          <w:rFonts w:hint="eastAsia"/>
        </w:rPr>
        <w:t xml:space="preserve">对比分析与资源缺口</w:t>
      </w:r>
    </w:p>
    <w:p>
      <w:pPr>
        <w:pStyle w:val="FirstParagraph"/>
      </w:pPr>
      <w:r>
        <w:rPr>
          <w:rFonts w:hint="eastAsia"/>
          <w:b/>
          <w:bCs/>
        </w:rPr>
        <w:t xml:space="preserve">（1）配置规模：分区越多，资源需求越大。</w:t>
      </w:r>
      <w:r>
        <w:rPr>
          <w:rFonts w:hint="eastAsia"/>
        </w:rPr>
        <w:t xml:space="preserve">由图</w:t>
      </w:r>
      <w:r>
        <w:t xml:space="preserve"> </w:t>
      </w:r>
      <w:hyperlink w:anchor="fig:q4_compare">
        <w:r>
          <w:rPr>
            <w:rStyle w:val="Hyperlink"/>
          </w:rPr>
          <w:t xml:space="preserve">34</w:t>
        </w:r>
      </w:hyperlink>
      <w:r>
        <w:t xml:space="preserve">(b) </w:t>
      </w:r>
      <w:r>
        <w:rPr>
          <w:rFonts w:hint="eastAsia"/>
        </w:rPr>
        <w:t xml:space="preserve">与表</w:t>
      </w:r>
      <w:r>
        <w:t xml:space="preserve"> </w:t>
      </w:r>
      <w:hyperlink w:anchor="tab:q4_compare">
        <w:r>
          <w:rPr>
            <w:rStyle w:val="Hyperlink"/>
          </w:rPr>
          <w:t xml:space="preserve">10</w:t>
        </w:r>
      </w:hyperlink>
      <w:r>
        <w:t xml:space="preserve"> </w:t>
      </w:r>
      <w:r>
        <w:rPr>
          <w:rFonts w:hint="eastAsia"/>
        </w:rPr>
        <w:t xml:space="preserve">可见，</w:t>
      </w:r>
      <m:oMath>
        <m:r>
          <m:t>K</m:t>
        </m:r>
        <m:r>
          <m:rPr>
            <m:sty m:val="p"/>
          </m:rPr>
          <m:t>=</m:t>
        </m:r>
        <m:r>
          <m:t>1</m:t>
        </m:r>
        <m:r>
          <m:rPr>
            <m:sty m:val="p"/>
          </m:rPr>
          <m:t>→</m:t>
        </m:r>
        <m:r>
          <m:t>2</m:t>
        </m:r>
        <m:r>
          <m:rPr>
            <m:sty m:val="p"/>
          </m:rPr>
          <m:t>→</m:t>
        </m:r>
        <m:r>
          <m:t>3</m:t>
        </m:r>
      </m:oMath>
      <w:r>
        <w:t xml:space="preserve"> </w:t>
      </w:r>
      <w:r>
        <w:rPr>
          <w:rFonts w:hint="eastAsia"/>
        </w:rPr>
        <w:t xml:space="preserve">时四类资源总量由</w:t>
      </w:r>
      <w:r>
        <w:t xml:space="preserve"> </w:t>
      </w:r>
      <w:r>
        <w:rPr>
          <w:b/>
          <w:bCs/>
        </w:rPr>
        <w:t xml:space="preserve">32 </w:t>
      </w:r>
      <w:r>
        <w:rPr>
          <w:rFonts w:hint="eastAsia"/>
          <w:b/>
          <w:bCs/>
        </w:rPr>
        <w:t xml:space="preserve">增至</w:t>
      </w:r>
      <w:r>
        <w:rPr>
          <w:b/>
          <w:bCs/>
        </w:rPr>
        <w:t xml:space="preserve"> 34、37</w:t>
      </w:r>
      <w:r>
        <w:rPr>
          <w:rFonts w:hint="eastAsia"/>
        </w:rPr>
        <w:t xml:space="preserve">（增幅</w:t>
      </w:r>
      <w:r>
        <w:t xml:space="preserve"> </w:t>
      </w:r>
      <m:oMath>
        <m:r>
          <m:rPr>
            <m:sty m:val="p"/>
          </m:rPr>
          <m:t>+</m:t>
        </m:r>
        <m:r>
          <m:t>6.3</m:t>
        </m:r>
        <m:r>
          <m:rPr>
            <m:sty m:val="p"/>
          </m:rPr>
          <m:t>%</m:t>
        </m:r>
      </m:oMath>
      <w:r>
        <w:t xml:space="preserve">、</w:t>
      </w:r>
      <m:oMath>
        <m:r>
          <m:rPr>
            <m:sty m:val="p"/>
          </m:rPr>
          <m:t>+</m:t>
        </m:r>
        <m:r>
          <m:t>15.6</m:t>
        </m:r>
        <m:r>
          <m:rPr>
            <m:sty m:val="p"/>
          </m:rPr>
          <m:t>%</m:t>
        </m:r>
      </m:oMath>
      <w:r>
        <w:rPr>
          <w:rFonts w:hint="eastAsia"/>
        </w:rPr>
        <w:t xml:space="preserve">）。这一结果是反直觉的——通常认为</w:t>
      </w:r>
      <w:r>
        <w:rPr>
          <w:rFonts w:hint="eastAsia"/>
        </w:rPr>
        <w:t xml:space="preserve">“分而治之”</w:t>
      </w:r>
      <w:r>
        <w:rPr>
          <w:rFonts w:hint="eastAsia"/>
        </w:rPr>
        <w:t xml:space="preserve">能提高效率，但在此处恰好相反。</w:t>
      </w:r>
    </w:p>
    <w:p>
      <w:pPr>
        <w:pStyle w:val="BodyText"/>
      </w:pPr>
      <w:r>
        <w:rPr>
          <w:rFonts w:hint="eastAsia"/>
        </w:rPr>
        <w:t xml:space="preserve">其</w:t>
      </w:r>
      <w:r>
        <w:rPr>
          <w:rFonts w:hint="eastAsia"/>
          <w:b/>
          <w:bCs/>
        </w:rPr>
        <w:t xml:space="preserve">原因</w:t>
      </w:r>
      <w:r>
        <w:rPr>
          <w:rFonts w:hint="eastAsia"/>
        </w:rPr>
        <w:t xml:space="preserve">在于：整队一组时调度是</w:t>
      </w:r>
      <w:r>
        <w:rPr>
          <w:rFonts w:hint="eastAsia"/>
          <w:b/>
          <w:bCs/>
        </w:rPr>
        <w:t xml:space="preserve">全局最优</w:t>
      </w:r>
      <w:r>
        <w:rPr>
          <w:rFonts w:hint="eastAsia"/>
        </w:rPr>
        <w:t xml:space="preserve">的（问题二、三的派发在全体资源上取最早可用时刻，实现了资源的完全共享与错峰利用）；而分组后，每组必须</w:t>
      </w:r>
      <w:r>
        <w:rPr>
          <w:rFonts w:hint="eastAsia"/>
          <w:b/>
          <w:bCs/>
        </w:rPr>
        <w:t xml:space="preserve">独立储备</w:t>
      </w:r>
      <w:r>
        <w:rPr>
          <w:rFonts w:hint="eastAsia"/>
        </w:rPr>
        <w:t xml:space="preserve">满足自身峰值的资源，跨组的错峰调节能力丧失，规模效应不复存在。图</w:t>
      </w:r>
      <w:r>
        <w:t xml:space="preserve"> </w:t>
      </w:r>
      <w:hyperlink w:anchor="fig:q4_group">
        <w:r>
          <w:rPr>
            <w:rStyle w:val="Hyperlink"/>
          </w:rPr>
          <w:t xml:space="preserve">35</w:t>
        </w:r>
      </w:hyperlink>
      <w:r>
        <w:t xml:space="preserve">(a) </w:t>
      </w:r>
      <w:r>
        <w:rPr>
          <w:rFonts w:hint="eastAsia"/>
        </w:rPr>
        <w:t xml:space="preserve">显示</w:t>
      </w:r>
      <w:r>
        <w:t xml:space="preserve"> </w:t>
      </w:r>
      <m:oMath>
        <m:r>
          <m:t>K</m:t>
        </m:r>
        <m:r>
          <m:rPr>
            <m:sty m:val="p"/>
          </m:rPr>
          <m:t>=</m:t>
        </m:r>
        <m:r>
          <m:t>1</m:t>
        </m:r>
      </m:oMath>
      <w:r>
        <w:t xml:space="preserve"> </w:t>
      </w:r>
      <w:r>
        <w:rPr>
          <w:rFonts w:hint="eastAsia"/>
        </w:rPr>
        <w:t xml:space="preserve">时需</w:t>
      </w:r>
      <w:r>
        <w:t xml:space="preserve"> </w:t>
      </w:r>
      <w:r>
        <w:rPr>
          <w:b/>
          <w:bCs/>
        </w:rPr>
        <w:t xml:space="preserve">8 </w:t>
      </w:r>
      <w:r>
        <w:rPr>
          <w:rFonts w:hint="eastAsia"/>
          <w:b/>
          <w:bCs/>
        </w:rPr>
        <w:t xml:space="preserve">架运输无人机、17</w:t>
      </w:r>
      <w:r>
        <w:rPr>
          <w:b/>
          <w:bCs/>
        </w:rPr>
        <w:t xml:space="preserve"> </w:t>
      </w:r>
      <w:r>
        <w:rPr>
          <w:rFonts w:hint="eastAsia"/>
          <w:b/>
          <w:bCs/>
        </w:rPr>
        <w:t xml:space="preserve">组共享电池、2</w:t>
      </w:r>
      <w:r>
        <w:rPr>
          <w:b/>
          <w:bCs/>
        </w:rPr>
        <w:t xml:space="preserve"> </w:t>
      </w:r>
      <w:r>
        <w:rPr>
          <w:rFonts w:hint="eastAsia"/>
          <w:b/>
          <w:bCs/>
        </w:rPr>
        <w:t xml:space="preserve">架中继无人机与</w:t>
      </w:r>
      <w:r>
        <w:rPr>
          <w:b/>
          <w:bCs/>
        </w:rPr>
        <w:t xml:space="preserve"> 5 </w:t>
      </w:r>
      <w:r>
        <w:rPr>
          <w:rFonts w:hint="eastAsia"/>
          <w:b/>
          <w:bCs/>
        </w:rPr>
        <w:t xml:space="preserve">个中继能源组件</w:t>
      </w:r>
      <w:r>
        <w:rPr>
          <w:rFonts w:hint="eastAsia"/>
        </w:rPr>
        <w:t xml:space="preserve">（合计</w:t>
      </w:r>
      <w:r>
        <w:t xml:space="preserve"> </w:t>
      </w:r>
      <w:r>
        <w:rPr>
          <w:b/>
          <w:bCs/>
        </w:rPr>
        <w:t xml:space="preserve">32 </w:t>
      </w:r>
      <w:r>
        <w:rPr>
          <w:rFonts w:hint="eastAsia"/>
          <w:b/>
          <w:bCs/>
        </w:rPr>
        <w:t xml:space="preserve">台</w:t>
      </w:r>
      <m:oMath>
        <m:r>
          <m:rPr>
            <m:sty m:val="p"/>
          </m:rPr>
          <m:t>⋅</m:t>
        </m:r>
      </m:oMath>
      <w:r>
        <w:rPr>
          <w:rFonts w:hint="eastAsia"/>
          <w:b/>
          <w:bCs/>
        </w:rPr>
        <w:t xml:space="preserve">组</w:t>
      </w:r>
      <w:r>
        <w:rPr>
          <w:rFonts w:hint="eastAsia"/>
        </w:rPr>
        <w:t xml:space="preserve">）即可支撑全部</w:t>
      </w:r>
      <w:r>
        <w:t xml:space="preserve"> </w:t>
      </w:r>
      <w:r>
        <w:rPr>
          <w:b/>
          <w:bCs/>
        </w:rPr>
        <w:t xml:space="preserve">25 </w:t>
      </w:r>
      <w:r>
        <w:rPr>
          <w:rFonts w:hint="eastAsia"/>
          <w:b/>
          <w:bCs/>
        </w:rPr>
        <w:t xml:space="preserve">个运输架次与</w:t>
      </w:r>
      <w:r>
        <w:rPr>
          <w:b/>
          <w:bCs/>
        </w:rPr>
        <w:t xml:space="preserve"> 20 </w:t>
      </w:r>
      <w:r>
        <w:rPr>
          <w:rFonts w:hint="eastAsia"/>
          <w:b/>
          <w:bCs/>
        </w:rPr>
        <w:t xml:space="preserve">个中继架次</w:t>
      </w:r>
      <w:r>
        <w:rPr>
          <w:rFonts w:hint="eastAsia"/>
        </w:rPr>
        <w:t xml:space="preserve">，正是全局调度带来的集约效应。</w:t>
      </w:r>
    </w:p>
    <w:p>
      <w:pPr>
        <w:pStyle w:val="BodyText"/>
      </w:pPr>
      <w:r>
        <w:rPr>
          <w:rFonts w:hint="eastAsia"/>
          <w:b/>
          <w:bCs/>
        </w:rPr>
        <w:t xml:space="preserve">（2）组间均衡与峰值工作量：分区的收益在于削峰。</w:t>
      </w:r>
      <w:r>
        <w:rPr>
          <w:rFonts w:hint="eastAsia"/>
        </w:rPr>
        <w:t xml:space="preserve">由表</w:t>
      </w:r>
      <w:r>
        <w:t xml:space="preserve"> </w:t>
      </w:r>
      <w:hyperlink w:anchor="tab:q4_compare">
        <w:r>
          <w:rPr>
            <w:rStyle w:val="Hyperlink"/>
          </w:rPr>
          <w:t xml:space="preserve">10</w:t>
        </w:r>
      </w:hyperlink>
      <w:r>
        <w:t xml:space="preserve"> </w:t>
      </w:r>
      <w:r>
        <w:rPr>
          <w:rFonts w:hint="eastAsia"/>
        </w:rPr>
        <w:t xml:space="preserve">可见，组间不均衡度由</w:t>
      </w:r>
      <w:r>
        <w:t xml:space="preserve"> </w:t>
      </w:r>
      <m:oMath>
        <m:r>
          <m:t>K</m:t>
        </m:r>
        <m:r>
          <m:rPr>
            <m:sty m:val="p"/>
          </m:rPr>
          <m:t>=</m:t>
        </m:r>
        <m:r>
          <m:t>1</m:t>
        </m:r>
      </m:oMath>
      <w:r>
        <w:t xml:space="preserve"> </w:t>
      </w:r>
      <w:r>
        <w:rPr>
          <w:rFonts w:hint="eastAsia"/>
        </w:rPr>
        <w:t xml:space="preserve">的</w:t>
      </w:r>
      <w:r>
        <w:t xml:space="preserve"> </w:t>
      </w:r>
      <w:r>
        <w:rPr>
          <w:b/>
          <w:bCs/>
        </w:rPr>
        <w:t xml:space="preserve">0</w:t>
      </w:r>
      <w:r>
        <w:rPr>
          <w:rFonts w:hint="eastAsia"/>
        </w:rPr>
        <w:t xml:space="preserve">（单组无组间差异）升至</w:t>
      </w:r>
      <w:r>
        <w:t xml:space="preserve"> </w:t>
      </w:r>
      <m:oMath>
        <m:r>
          <m:t>K</m:t>
        </m:r>
        <m:r>
          <m:rPr>
            <m:sty m:val="p"/>
          </m:rPr>
          <m:t>=</m:t>
        </m:r>
        <m:r>
          <m:t>2</m:t>
        </m:r>
      </m:oMath>
      <w:r>
        <w:t xml:space="preserve"> </w:t>
      </w:r>
      <w:r>
        <w:rPr>
          <w:rFonts w:hint="eastAsia"/>
        </w:rPr>
        <w:t xml:space="preserve">的</w:t>
      </w:r>
      <w:r>
        <w:t xml:space="preserve"> </w:t>
      </w:r>
      <w:r>
        <w:rPr>
          <w:b/>
          <w:bCs/>
        </w:rPr>
        <w:t xml:space="preserve">1.8517</w:t>
      </w:r>
      <w:r>
        <w:t xml:space="preserve">、</w:t>
      </w:r>
      <m:oMath>
        <m:r>
          <m:t>K</m:t>
        </m:r>
        <m:r>
          <m:rPr>
            <m:sty m:val="p"/>
          </m:rPr>
          <m:t>=</m:t>
        </m:r>
        <m:r>
          <m:t>3</m:t>
        </m:r>
      </m:oMath>
      <w:r>
        <w:t xml:space="preserve"> </w:t>
      </w:r>
      <w:r>
        <w:rPr>
          <w:rFonts w:hint="eastAsia"/>
        </w:rPr>
        <w:t xml:space="preserve">的</w:t>
      </w:r>
      <w:r>
        <w:t xml:space="preserve"> </w:t>
      </w:r>
      <w:r>
        <w:rPr>
          <w:b/>
          <w:bCs/>
        </w:rPr>
        <w:t xml:space="preserve">2.7035</w:t>
      </w:r>
      <w:r>
        <w:rPr>
          <w:rFonts w:hint="eastAsia"/>
        </w:rPr>
        <w:t xml:space="preserve">。图</w:t>
      </w:r>
      <w:r>
        <w:t xml:space="preserve"> </w:t>
      </w:r>
      <w:hyperlink w:anchor="fig:q4_group">
        <w:r>
          <w:rPr>
            <w:rStyle w:val="Hyperlink"/>
          </w:rPr>
          <w:t xml:space="preserve">35</w:t>
        </w:r>
      </w:hyperlink>
      <w:r>
        <w:t xml:space="preserve">(b) </w:t>
      </w:r>
      <w:r>
        <w:rPr>
          <w:rFonts w:hint="eastAsia"/>
        </w:rPr>
        <w:t xml:space="preserve">直观展示了这一现象的原因：</w:t>
      </w:r>
      <m:oMath>
        <m:r>
          <m:t>K</m:t>
        </m:r>
        <m:r>
          <m:rPr>
            <m:sty m:val="p"/>
          </m:rPr>
          <m:t>=</m:t>
        </m:r>
        <m:r>
          <m:t>2</m:t>
        </m:r>
      </m:oMath>
      <w:r>
        <w:t xml:space="preserve"> </w:t>
      </w:r>
      <w:r>
        <w:rPr>
          <w:rFonts w:hint="eastAsia"/>
        </w:rPr>
        <w:t xml:space="preserve">时</w:t>
      </w:r>
      <w:r>
        <w:t xml:space="preserve"> S014 </w:t>
      </w:r>
      <w:r>
        <w:rPr>
          <w:rFonts w:hint="eastAsia"/>
        </w:rPr>
        <w:t xml:space="preserve">仅由单点架次服务、不与任何服务区同架次，因而自成一组且作业量极小（</w:t>
      </w:r>
      <w:r>
        <w:rPr>
          <w:b/>
          <w:bCs/>
        </w:rPr>
        <w:t xml:space="preserve">0.52 h</w:t>
      </w:r>
      <w:r>
        <w:rPr>
          <w:rFonts w:hint="eastAsia"/>
        </w:rPr>
        <w:t xml:space="preserve">），其余</w:t>
      </w:r>
      <w:r>
        <w:t xml:space="preserve"> 14 </w:t>
      </w:r>
      <w:r>
        <w:rPr>
          <w:rFonts w:hint="eastAsia"/>
        </w:rPr>
        <w:t xml:space="preserve">个服务区构成的大组承担了绝大部分工作量（</w:t>
      </w:r>
      <w:r>
        <w:rPr>
          <w:b/>
          <w:bCs/>
        </w:rPr>
        <w:t xml:space="preserve">13.43 h</w:t>
      </w:r>
      <w:r>
        <w:rPr>
          <w:rFonts w:hint="eastAsia"/>
        </w:rPr>
        <w:t xml:space="preserve">），组间严重失衡；</w:t>
      </w:r>
      <m:oMath>
        <m:r>
          <m:t>K</m:t>
        </m:r>
        <m:r>
          <m:rPr>
            <m:sty m:val="p"/>
          </m:rPr>
          <m:t>=</m:t>
        </m:r>
        <m:r>
          <m:t>3</m:t>
        </m:r>
      </m:oMath>
      <w:r>
        <w:t xml:space="preserve"> </w:t>
      </w:r>
      <w:r>
        <w:rPr>
          <w:rFonts w:hint="eastAsia"/>
        </w:rPr>
        <w:t xml:space="preserve">进一步把工作量拆成</w:t>
      </w:r>
      <w:r>
        <w:t xml:space="preserve"> </w:t>
      </w:r>
      <w:r>
        <w:rPr>
          <w:b/>
          <w:bCs/>
        </w:rPr>
        <w:t xml:space="preserve">13.00 h</w:t>
      </w:r>
      <w:r>
        <w:rPr>
          <w:rFonts w:hint="eastAsia"/>
        </w:rPr>
        <w:t xml:space="preserve">（13</w:t>
      </w:r>
      <w:r>
        <w:t xml:space="preserve"> </w:t>
      </w:r>
      <w:r>
        <w:rPr>
          <w:rFonts w:hint="eastAsia"/>
        </w:rPr>
        <w:t xml:space="preserve">个服务区）、</w:t>
      </w:r>
      <w:r>
        <w:rPr>
          <w:b/>
          <w:bCs/>
        </w:rPr>
        <w:t xml:space="preserve">0.43 h</w:t>
      </w:r>
      <w:r>
        <w:rPr>
          <w:rFonts w:hint="eastAsia"/>
        </w:rPr>
        <w:t xml:space="preserve">（{S010}）与</w:t>
      </w:r>
      <w:r>
        <w:t xml:space="preserve"> </w:t>
      </w:r>
      <w:r>
        <w:rPr>
          <w:b/>
          <w:bCs/>
        </w:rPr>
        <w:t xml:space="preserve">0.52 h</w:t>
      </w:r>
      <w:r>
        <w:rPr>
          <w:rFonts w:hint="eastAsia"/>
        </w:rPr>
        <w:t xml:space="preserve">（{S014}）三块，不均衡度升高而</w:t>
      </w:r>
      <w:r>
        <w:rPr>
          <w:rFonts w:hint="eastAsia"/>
          <w:b/>
          <w:bCs/>
        </w:rPr>
        <w:t xml:space="preserve">峰值工作量明显下降</w:t>
      </w:r>
      <w:r>
        <w:rPr>
          <w:rFonts w:hint="eastAsia"/>
        </w:rPr>
        <w:t xml:space="preserve">——因此分区的真正收益不是</w:t>
      </w:r>
      <w:r>
        <w:rPr>
          <w:rFonts w:hint="eastAsia"/>
        </w:rPr>
        <w:t xml:space="preserve">“省资源”</w:t>
      </w:r>
      <w:r>
        <w:rPr>
          <w:rFonts w:hint="eastAsia"/>
        </w:rPr>
        <w:t xml:space="preserve">，而是</w:t>
      </w:r>
      <w:r>
        <w:rPr>
          <w:rFonts w:hint="eastAsia"/>
          <w:b/>
          <w:bCs/>
        </w:rPr>
        <w:t xml:space="preserve">降低单组峰值工作量</w:t>
      </w:r>
      <w:r>
        <w:rPr>
          <w:rFonts w:hint="eastAsia"/>
        </w:rPr>
        <w:t xml:space="preserve">（</w:t>
      </w:r>
      <w:r>
        <w:rPr>
          <w:b/>
          <w:bCs/>
        </w:rPr>
        <w:t xml:space="preserve">13.95 h</w:t>
      </w:r>
      <w:r>
        <w:rPr>
          <w:b/>
          <w:bCs/>
        </w:rPr>
        <w:t xml:space="preserve"> </w:t>
      </w:r>
      <m:oMath>
        <m:r>
          <m:rPr>
            <m:sty m:val="p"/>
          </m:rPr>
          <m:t>→</m:t>
        </m:r>
      </m:oMath>
      <w:r>
        <w:rPr>
          <w:b/>
          <w:bCs/>
        </w:rPr>
        <w:t xml:space="preserve"> </w:t>
      </w:r>
      <w:r>
        <w:rPr>
          <w:b/>
          <w:bCs/>
        </w:rPr>
        <w:t xml:space="preserve">13.43 h</w:t>
      </w:r>
      <w:r>
        <w:rPr>
          <w:b/>
          <w:bCs/>
        </w:rPr>
        <w:t xml:space="preserve"> </w:t>
      </w:r>
      <m:oMath>
        <m:r>
          <m:rPr>
            <m:sty m:val="p"/>
          </m:rPr>
          <m:t>→</m:t>
        </m:r>
      </m:oMath>
      <w:r>
        <w:rPr>
          <w:b/>
          <w:bCs/>
        </w:rPr>
        <w:t xml:space="preserve"> </w:t>
      </w:r>
      <w:r>
        <w:rPr>
          <w:b/>
          <w:bCs/>
        </w:rPr>
        <w:t xml:space="preserve">13.00 h</w:t>
      </w:r>
      <w:r>
        <w:rPr>
          <w:rFonts w:hint="eastAsia"/>
        </w:rPr>
        <w:t xml:space="preserve">）。</w:t>
      </w:r>
    </w:p>
    <w:p>
      <w:pPr>
        <w:pStyle w:val="BodyText"/>
      </w:pPr>
      <w:r>
        <w:rPr>
          <w:rFonts w:hint="eastAsia"/>
          <w:b/>
          <w:bCs/>
        </w:rPr>
        <w:t xml:space="preserve">（3）资源冗余与缺口。</w:t>
      </w:r>
      <w:r>
        <w:rPr>
          <w:rFonts w:hint="eastAsia"/>
        </w:rPr>
        <w:t xml:space="preserve">与现有库存对比的结果如图</w:t>
      </w:r>
      <w:r>
        <w:t xml:space="preserve"> </w:t>
      </w:r>
      <w:hyperlink w:anchor="fig:q4_gap">
        <w:r>
          <w:rPr>
            <w:rStyle w:val="Hyperlink"/>
          </w:rPr>
          <w:t xml:space="preserve">36</w:t>
        </w:r>
      </w:hyperlink>
      <w:r>
        <w:t xml:space="preserve"> </w:t>
      </w:r>
      <w:r>
        <w:rPr>
          <w:rFonts w:hint="eastAsia"/>
        </w:rPr>
        <w:t xml:space="preserve">与表</w:t>
      </w:r>
      <w:r>
        <w:t xml:space="preserve"> </w:t>
      </w:r>
      <w:hyperlink w:anchor="tab:q4_gap">
        <w:r>
          <w:rPr>
            <w:rStyle w:val="Hyperlink"/>
          </w:rPr>
          <w:t xml:space="preserve">11</w:t>
        </w:r>
      </w:hyperlink>
      <w:r>
        <w:t xml:space="preserve"> </w:t>
      </w:r>
      <w:r>
        <w:rPr>
          <w:rFonts w:hint="eastAsia"/>
        </w:rPr>
        <w:t xml:space="preserve">所示。</w:t>
      </w:r>
    </w:p>
    <w:bookmarkStart w:id="243" w:name="fig:q4_gap"/>
    <w:p>
      <w:pPr>
        <w:pStyle w:val="CaptionedFigure"/>
      </w:pPr>
      <w:r>
        <w:drawing>
          <wp:inline>
            <wp:extent cx="5563362" cy="1830028"/>
            <wp:effectExtent b="0" l="0" r="0" t="0"/>
            <wp:docPr descr="" title="" id="241" name="Picture"/>
            <a:graphic>
              <a:graphicData uri="http://schemas.openxmlformats.org/drawingml/2006/picture">
                <pic:pic>
                  <pic:nvPicPr>
                    <pic:cNvPr descr="figures/fig35_q4_gap.png" id="242" name="Picture"/>
                    <pic:cNvPicPr>
                      <a:picLocks noChangeArrowheads="1" noChangeAspect="1"/>
                    </pic:cNvPicPr>
                  </pic:nvPicPr>
                  <pic:blipFill>
                    <a:blip r:embed="rId240"/>
                    <a:stretch>
                      <a:fillRect/>
                    </a:stretch>
                  </pic:blipFill>
                  <pic:spPr bwMode="auto">
                    <a:xfrm>
                      <a:off x="0" y="0"/>
                      <a:ext cx="5563362" cy="1830028"/>
                    </a:xfrm>
                    <a:prstGeom prst="rect">
                      <a:avLst/>
                    </a:prstGeom>
                    <a:noFill/>
                    <a:ln w="9525">
                      <a:noFill/>
                      <a:headEnd/>
                      <a:tailEnd/>
                    </a:ln>
                  </pic:spPr>
                </pic:pic>
              </a:graphicData>
            </a:graphic>
          </wp:inline>
        </w:drawing>
      </w:r>
    </w:p>
    <w:p>
      <w:pPr>
        <w:pStyle w:val="ImageCaption"/>
      </w:pPr>
      <w:r>
        <w:rPr>
          <w:rFonts w:hint="eastAsia"/>
        </w:rPr>
        <w:t xml:space="preserve">逐方案逐类资源缺口</w:t>
      </w:r>
    </w:p>
    <w:bookmarkEnd w:id="243"/>
    <w:bookmarkStart w:id="244" w:name="tab:q4_gap"/>
    <w:p>
      <w:pPr>
        <w:pStyle w:val="TableCaption"/>
      </w:pPr>
      <w:r>
        <w:rPr>
          <w:rFonts w:hint="eastAsia"/>
        </w:rPr>
        <w:t xml:space="preserve">资源缺口（需求与库存对比）</w:t>
      </w:r>
    </w:p>
    <w:tbl>
      <w:tblPr>
        <w:tblStyle w:val="Table"/>
        <w:tblW w:type="auto" w:w="0"/>
        <w:tblLook w:firstRow="1" w:lastRow="0" w:firstColumn="0" w:lastColumn="0" w:noHBand="0" w:noVBand="0" w:val="0020"/>
        <w:tblCaption w:val="资源缺口（需求与库存对比）"/>
      </w:tblPr>
      <w:tblGrid>
        <w:gridCol w:w="1584"/>
        <w:gridCol w:w="1584"/>
        <w:gridCol w:w="1584"/>
        <w:gridCol w:w="1584"/>
        <w:gridCol w:w="1584"/>
      </w:tblGrid>
      <w:tr>
        <w:trPr>
          <w:tblHeader w:val="on"/>
        </w:trPr>
        <w:tc>
          <w:tcPr/>
          <w:p>
            <w:pPr>
              <w:pStyle w:val="Compact"/>
              <w:jc w:val="left"/>
            </w:pPr>
            <w:r>
              <w:rPr>
                <w:rFonts w:hint="eastAsia"/>
              </w:rPr>
              <w:t xml:space="preserve">方案</w:t>
            </w:r>
          </w:p>
        </w:tc>
        <w:tc>
          <w:tcPr/>
          <w:p>
            <w:pPr>
              <w:pStyle w:val="Compact"/>
              <w:jc w:val="center"/>
            </w:pPr>
            <w:r>
              <w:rPr>
                <w:rFonts w:hint="eastAsia"/>
              </w:rPr>
              <w:t xml:space="preserve">运输无人机</w:t>
            </w:r>
          </w:p>
        </w:tc>
        <w:tc>
          <w:tcPr/>
          <w:p>
            <w:pPr>
              <w:pStyle w:val="Compact"/>
              <w:jc w:val="center"/>
            </w:pPr>
            <w:r>
              <w:rPr>
                <w:rFonts w:hint="eastAsia"/>
              </w:rPr>
              <w:t xml:space="preserve">共享电池</w:t>
            </w:r>
          </w:p>
        </w:tc>
        <w:tc>
          <w:tcPr/>
          <w:p>
            <w:pPr>
              <w:pStyle w:val="Compact"/>
              <w:jc w:val="center"/>
            </w:pPr>
            <w:r>
              <w:rPr>
                <w:rFonts w:hint="eastAsia"/>
              </w:rPr>
              <w:t xml:space="preserve">中继无人机</w:t>
            </w:r>
          </w:p>
        </w:tc>
        <w:tc>
          <w:tcPr/>
          <w:p>
            <w:pPr>
              <w:pStyle w:val="Compact"/>
              <w:jc w:val="center"/>
            </w:pPr>
            <w:r>
              <w:rPr>
                <w:rFonts w:hint="eastAsia"/>
              </w:rPr>
              <w:t xml:space="preserve">中继能源组件</w:t>
            </w:r>
          </w:p>
        </w:tc>
      </w:tr>
      <w:tr>
        <w:tc>
          <w:tcPr/>
          <w:p>
            <w:pPr>
              <w:pStyle w:val="Compact"/>
              <w:jc w:val="left"/>
            </w:pPr>
            <w:r>
              <w:rPr>
                <w:rFonts w:hint="eastAsia"/>
                <w:b/>
                <w:bCs/>
              </w:rPr>
              <w:t xml:space="preserve">现有库存</w:t>
            </w:r>
          </w:p>
        </w:tc>
        <w:tc>
          <w:tcPr/>
          <w:p>
            <w:pPr>
              <w:pStyle w:val="Compact"/>
              <w:jc w:val="center"/>
            </w:pPr>
            <w:r>
              <w:t xml:space="preserve">A/B/C </w:t>
            </w:r>
            <w:r>
              <w:rPr>
                <w:rFonts w:hint="eastAsia"/>
              </w:rPr>
              <w:t xml:space="preserve">型</w:t>
            </w:r>
            <w:r>
              <w:t xml:space="preserve"> </w:t>
            </w:r>
            <w:r>
              <w:rPr>
                <w:b/>
                <w:bCs/>
              </w:rPr>
              <w:t xml:space="preserve">4 / 2 / 2</w:t>
            </w:r>
          </w:p>
        </w:tc>
        <w:tc>
          <w:tcPr/>
          <w:p>
            <w:pPr>
              <w:pStyle w:val="Compact"/>
              <w:jc w:val="center"/>
            </w:pPr>
            <w:r>
              <w:t xml:space="preserve">A/B/C </w:t>
            </w:r>
            <w:r>
              <w:rPr>
                <w:rFonts w:hint="eastAsia"/>
              </w:rPr>
              <w:t xml:space="preserve">型</w:t>
            </w:r>
            <w:r>
              <w:t xml:space="preserve"> </w:t>
            </w:r>
            <w:r>
              <w:rPr>
                <w:b/>
                <w:bCs/>
              </w:rPr>
              <w:t xml:space="preserve">6 / 4 / 4</w:t>
            </w:r>
          </w:p>
        </w:tc>
        <w:tc>
          <w:tcPr/>
          <w:p>
            <w:pPr>
              <w:pStyle w:val="Compact"/>
              <w:jc w:val="center"/>
            </w:pPr>
            <w:r>
              <w:rPr>
                <w:b/>
                <w:bCs/>
              </w:rPr>
              <w:t xml:space="preserve">2</w:t>
            </w:r>
          </w:p>
        </w:tc>
        <w:tc>
          <w:tcPr/>
          <w:p>
            <w:pPr>
              <w:pStyle w:val="Compact"/>
              <w:jc w:val="center"/>
            </w:pPr>
            <w:r>
              <w:rPr>
                <w:b/>
                <w:bCs/>
              </w:rPr>
              <w:t xml:space="preserve">6</w:t>
            </w:r>
          </w:p>
        </w:tc>
      </w:tr>
      <w:tr>
        <w:tc>
          <w:tcPr/>
          <w:p>
            <w:pPr>
              <w:pStyle w:val="Compact"/>
              <w:jc w:val="left"/>
            </w:pPr>
            <w:r>
              <w:t xml:space="preserve">K</w:t>
            </w:r>
            <m:oMath>
              <m:r>
                <m:t> </m:t>
              </m:r>
              <m:r>
                <m:rPr>
                  <m:sty m:val="p"/>
                </m:rPr>
                <m:t>=</m:t>
              </m:r>
              <m:r>
                <m:t> </m:t>
              </m:r>
            </m:oMath>
            <w:r>
              <w:t xml:space="preserve">1 </w:t>
            </w:r>
            <w:r>
              <w:rPr>
                <w:rFonts w:hint="eastAsia"/>
              </w:rPr>
              <w:t xml:space="preserve">缺口</w:t>
            </w:r>
          </w:p>
        </w:tc>
        <w:tc>
          <w:tcPr/>
          <w:p>
            <w:pPr>
              <w:pStyle w:val="Compact"/>
              <w:jc w:val="center"/>
            </w:pPr>
            <w:r>
              <w:rPr>
                <w:rFonts w:hint="eastAsia"/>
              </w:rPr>
              <w:t xml:space="preserve">无</w:t>
            </w:r>
          </w:p>
        </w:tc>
        <w:tc>
          <w:tcPr/>
          <w:p>
            <w:pPr>
              <w:pStyle w:val="Compact"/>
              <w:jc w:val="center"/>
            </w:pPr>
            <w:r>
              <w:t xml:space="preserve">A </w:t>
            </w:r>
            <w:r>
              <w:rPr>
                <w:rFonts w:hint="eastAsia"/>
              </w:rPr>
              <w:t xml:space="preserve">型</w:t>
            </w:r>
            <w:r>
              <w:t xml:space="preserve"> 1</w:t>
            </w:r>
            <w:r>
              <w:t xml:space="preserve"> </w:t>
            </w:r>
            <m:oMath>
              <m:r>
                <m:rPr>
                  <m:sty m:val="p"/>
                </m:rPr>
                <m:t>+</m:t>
              </m:r>
            </m:oMath>
            <w:r>
              <w:t xml:space="preserve"> </w:t>
            </w:r>
            <w:r>
              <w:t xml:space="preserve">B </w:t>
            </w:r>
            <w:r>
              <w:rPr>
                <w:rFonts w:hint="eastAsia"/>
              </w:rPr>
              <w:t xml:space="preserve">型</w:t>
            </w:r>
            <w:r>
              <w:t xml:space="preserve"> 1</w:t>
            </w:r>
            <w:r>
              <w:t xml:space="preserve"> </w:t>
            </w:r>
            <m:oMath>
              <m:r>
                <m:rPr>
                  <m:sty m:val="p"/>
                </m:rPr>
                <m:t>+</m:t>
              </m:r>
            </m:oMath>
            <w:r>
              <w:t xml:space="preserve"> </w:t>
            </w:r>
            <w:r>
              <w:t xml:space="preserve">C </w:t>
            </w:r>
            <w:r>
              <w:rPr>
                <w:rFonts w:hint="eastAsia"/>
              </w:rPr>
              <w:t xml:space="preserve">型</w:t>
            </w:r>
            <w:r>
              <w:t xml:space="preserve"> 1</w:t>
            </w:r>
          </w:p>
        </w:tc>
        <w:tc>
          <w:tcPr/>
          <w:p>
            <w:pPr>
              <w:pStyle w:val="Compact"/>
              <w:jc w:val="center"/>
            </w:pPr>
            <w:r>
              <w:rPr>
                <w:rFonts w:hint="eastAsia"/>
              </w:rPr>
              <w:t xml:space="preserve">无</w:t>
            </w:r>
          </w:p>
        </w:tc>
        <w:tc>
          <w:tcPr/>
          <w:p>
            <w:pPr>
              <w:pStyle w:val="Compact"/>
              <w:jc w:val="center"/>
            </w:pPr>
            <w:r>
              <w:rPr>
                <w:rFonts w:hint="eastAsia"/>
              </w:rPr>
              <w:t xml:space="preserve">无（余</w:t>
            </w:r>
            <w:r>
              <w:t xml:space="preserve"> </w:t>
            </w:r>
            <w:r>
              <w:rPr>
                <w:rFonts w:hint="eastAsia"/>
              </w:rPr>
              <w:t xml:space="preserve">1）</w:t>
            </w:r>
          </w:p>
        </w:tc>
      </w:tr>
      <w:tr>
        <w:tc>
          <w:tcPr/>
          <w:p>
            <w:pPr>
              <w:pStyle w:val="Compact"/>
              <w:jc w:val="left"/>
            </w:pPr>
            <w:r>
              <w:t xml:space="preserve">K</w:t>
            </w:r>
            <m:oMath>
              <m:r>
                <m:t> </m:t>
              </m:r>
              <m:r>
                <m:rPr>
                  <m:sty m:val="p"/>
                </m:rPr>
                <m:t>=</m:t>
              </m:r>
              <m:r>
                <m:t> </m:t>
              </m:r>
            </m:oMath>
            <w:r>
              <w:t xml:space="preserve">2 </w:t>
            </w:r>
            <w:r>
              <w:rPr>
                <w:rFonts w:hint="eastAsia"/>
              </w:rPr>
              <w:t xml:space="preserve">缺口</w:t>
            </w:r>
          </w:p>
        </w:tc>
        <w:tc>
          <w:tcPr/>
          <w:p>
            <w:pPr>
              <w:pStyle w:val="Compact"/>
              <w:jc w:val="center"/>
            </w:pPr>
            <w:r>
              <w:t xml:space="preserve">B </w:t>
            </w:r>
            <w:r>
              <w:rPr>
                <w:rFonts w:hint="eastAsia"/>
              </w:rPr>
              <w:t xml:space="preserve">型</w:t>
            </w:r>
            <w:r>
              <w:t xml:space="preserve"> 1</w:t>
            </w:r>
          </w:p>
        </w:tc>
        <w:tc>
          <w:tcPr/>
          <w:p>
            <w:pPr>
              <w:pStyle w:val="Compact"/>
              <w:jc w:val="center"/>
            </w:pPr>
            <w:r>
              <w:t xml:space="preserve">A </w:t>
            </w:r>
            <w:r>
              <w:rPr>
                <w:rFonts w:hint="eastAsia"/>
              </w:rPr>
              <w:t xml:space="preserve">型</w:t>
            </w:r>
            <w:r>
              <w:t xml:space="preserve"> 1</w:t>
            </w:r>
            <w:r>
              <w:t xml:space="preserve"> </w:t>
            </w:r>
            <m:oMath>
              <m:r>
                <m:rPr>
                  <m:sty m:val="p"/>
                </m:rPr>
                <m:t>+</m:t>
              </m:r>
            </m:oMath>
            <w:r>
              <w:t xml:space="preserve"> </w:t>
            </w:r>
            <w:r>
              <w:t xml:space="preserve">B </w:t>
            </w:r>
            <w:r>
              <w:rPr>
                <w:rFonts w:hint="eastAsia"/>
              </w:rPr>
              <w:t xml:space="preserve">型</w:t>
            </w:r>
            <w:r>
              <w:t xml:space="preserve"> 1</w:t>
            </w:r>
            <w:r>
              <w:t xml:space="preserve"> </w:t>
            </w:r>
            <m:oMath>
              <m:r>
                <m:rPr>
                  <m:sty m:val="p"/>
                </m:rPr>
                <m:t>+</m:t>
              </m:r>
            </m:oMath>
            <w:r>
              <w:t xml:space="preserve"> </w:t>
            </w:r>
            <w:r>
              <w:t xml:space="preserve">C </w:t>
            </w:r>
            <w:r>
              <w:rPr>
                <w:rFonts w:hint="eastAsia"/>
              </w:rPr>
              <w:t xml:space="preserve">型</w:t>
            </w:r>
            <w:r>
              <w:t xml:space="preserve"> 1</w:t>
            </w:r>
          </w:p>
        </w:tc>
        <w:tc>
          <w:tcPr/>
          <w:p>
            <w:pPr>
              <w:pStyle w:val="Compact"/>
              <w:jc w:val="center"/>
            </w:pPr>
            <w:r>
              <w:rPr>
                <w:rFonts w:hint="eastAsia"/>
              </w:rPr>
              <w:t xml:space="preserve">无</w:t>
            </w:r>
          </w:p>
        </w:tc>
        <w:tc>
          <w:tcPr/>
          <w:p>
            <w:pPr>
              <w:pStyle w:val="Compact"/>
              <w:jc w:val="center"/>
            </w:pPr>
            <w:r>
              <w:rPr>
                <w:rFonts w:hint="eastAsia"/>
              </w:rPr>
              <w:t xml:space="preserve">无（余</w:t>
            </w:r>
            <w:r>
              <w:t xml:space="preserve"> </w:t>
            </w:r>
            <w:r>
              <w:rPr>
                <w:rFonts w:hint="eastAsia"/>
              </w:rPr>
              <w:t xml:space="preserve">0）</w:t>
            </w:r>
          </w:p>
        </w:tc>
      </w:tr>
      <w:tr>
        <w:tc>
          <w:tcPr/>
          <w:p>
            <w:pPr>
              <w:pStyle w:val="Compact"/>
              <w:jc w:val="left"/>
            </w:pPr>
            <w:r>
              <w:t xml:space="preserve">K</w:t>
            </w:r>
            <m:oMath>
              <m:r>
                <m:t> </m:t>
              </m:r>
              <m:r>
                <m:rPr>
                  <m:sty m:val="p"/>
                </m:rPr>
                <m:t>=</m:t>
              </m:r>
              <m:r>
                <m:t> </m:t>
              </m:r>
            </m:oMath>
            <w:r>
              <w:t xml:space="preserve">3 </w:t>
            </w:r>
            <w:r>
              <w:rPr>
                <w:rFonts w:hint="eastAsia"/>
              </w:rPr>
              <w:t xml:space="preserve">缺口</w:t>
            </w:r>
          </w:p>
        </w:tc>
        <w:tc>
          <w:tcPr/>
          <w:p>
            <w:pPr>
              <w:pStyle w:val="Compact"/>
              <w:jc w:val="center"/>
            </w:pPr>
            <w:r>
              <w:t xml:space="preserve">B </w:t>
            </w:r>
            <w:r>
              <w:rPr>
                <w:rFonts w:hint="eastAsia"/>
              </w:rPr>
              <w:t xml:space="preserve">型</w:t>
            </w:r>
            <w:r>
              <w:t xml:space="preserve"> 2</w:t>
            </w:r>
          </w:p>
        </w:tc>
        <w:tc>
          <w:tcPr/>
          <w:p>
            <w:pPr>
              <w:pStyle w:val="Compact"/>
              <w:jc w:val="center"/>
            </w:pPr>
            <w:r>
              <w:t xml:space="preserve">A </w:t>
            </w:r>
            <w:r>
              <w:rPr>
                <w:rFonts w:hint="eastAsia"/>
              </w:rPr>
              <w:t xml:space="preserve">型</w:t>
            </w:r>
            <w:r>
              <w:t xml:space="preserve"> 1</w:t>
            </w:r>
            <w:r>
              <w:t xml:space="preserve"> </w:t>
            </w:r>
            <m:oMath>
              <m:r>
                <m:rPr>
                  <m:sty m:val="p"/>
                </m:rPr>
                <m:t>+</m:t>
              </m:r>
            </m:oMath>
            <w:r>
              <w:t xml:space="preserve"> </w:t>
            </w:r>
            <w:r>
              <w:t xml:space="preserve">B </w:t>
            </w:r>
            <w:r>
              <w:rPr>
                <w:rFonts w:hint="eastAsia"/>
              </w:rPr>
              <w:t xml:space="preserve">型</w:t>
            </w:r>
            <w:r>
              <w:t xml:space="preserve"> 2</w:t>
            </w:r>
            <w:r>
              <w:t xml:space="preserve"> </w:t>
            </w:r>
            <m:oMath>
              <m:r>
                <m:rPr>
                  <m:sty m:val="p"/>
                </m:rPr>
                <m:t>+</m:t>
              </m:r>
            </m:oMath>
            <w:r>
              <w:t xml:space="preserve"> </w:t>
            </w:r>
            <w:r>
              <w:t xml:space="preserve">C </w:t>
            </w:r>
            <w:r>
              <w:rPr>
                <w:rFonts w:hint="eastAsia"/>
              </w:rPr>
              <w:t xml:space="preserve">型</w:t>
            </w:r>
            <w:r>
              <w:t xml:space="preserve"> 1</w:t>
            </w:r>
          </w:p>
        </w:tc>
        <w:tc>
          <w:tcPr/>
          <w:p>
            <w:pPr>
              <w:pStyle w:val="Compact"/>
              <w:jc w:val="center"/>
            </w:pPr>
            <w:r>
              <w:rPr>
                <w:rFonts w:hint="eastAsia"/>
              </w:rPr>
              <w:t xml:space="preserve">无</w:t>
            </w:r>
          </w:p>
        </w:tc>
        <w:tc>
          <w:tcPr/>
          <w:p>
            <w:pPr>
              <w:pStyle w:val="Compact"/>
              <w:jc w:val="center"/>
            </w:pPr>
            <w:r>
              <w:rPr>
                <w:rFonts w:hint="eastAsia"/>
              </w:rPr>
              <w:t xml:space="preserve">缺</w:t>
            </w:r>
            <w:r>
              <w:t xml:space="preserve"> 1 </w:t>
            </w:r>
            <w:r>
              <w:rPr>
                <w:rFonts w:hint="eastAsia"/>
              </w:rPr>
              <w:t xml:space="preserve">组</w:t>
            </w:r>
          </w:p>
        </w:tc>
      </w:tr>
    </w:tbl>
    <w:bookmarkEnd w:id="244"/>
    <w:p>
      <w:pPr>
        <w:pStyle w:val="BodyText"/>
      </w:pPr>
      <w:r>
        <w:rPr>
          <w:rFonts w:hint="eastAsia"/>
        </w:rPr>
        <w:t xml:space="preserve">由表</w:t>
      </w:r>
      <w:r>
        <w:t xml:space="preserve"> </w:t>
      </w:r>
      <w:hyperlink w:anchor="tab:q4_gap">
        <w:r>
          <w:rPr>
            <w:rStyle w:val="Hyperlink"/>
          </w:rPr>
          <w:t xml:space="preserve">11</w:t>
        </w:r>
      </w:hyperlink>
      <w:r>
        <w:t xml:space="preserve"> </w:t>
      </w:r>
      <w:r>
        <w:rPr>
          <w:rFonts w:hint="eastAsia"/>
        </w:rPr>
        <w:t xml:space="preserve">可得三点结论：</w:t>
      </w:r>
      <w:r>
        <w:rPr>
          <w:b/>
          <w:bCs/>
        </w:rPr>
        <w:t xml:space="preserve">①</w:t>
      </w:r>
      <m:oMath>
        <m:r>
          <m:t>K</m:t>
        </m:r>
        <m:r>
          <m:rPr>
            <m:sty m:val="p"/>
          </m:rPr>
          <m:t>=</m:t>
        </m:r>
        <m:r>
          <m:t>1</m:t>
        </m:r>
      </m:oMath>
      <w:r>
        <w:t xml:space="preserve"> </w:t>
      </w:r>
      <w:r>
        <w:rPr>
          <w:rFonts w:hint="eastAsia"/>
        </w:rPr>
        <w:t xml:space="preserve">的需求为运输无人机</w:t>
      </w:r>
      <w:r>
        <w:t xml:space="preserve"> 8 </w:t>
      </w:r>
      <w:r>
        <w:rPr>
          <w:rFonts w:hint="eastAsia"/>
        </w:rPr>
        <w:t xml:space="preserve">架（A</w:t>
      </w:r>
      <w:r>
        <w:t xml:space="preserve"> 4</w:t>
      </w:r>
      <w:r>
        <w:t xml:space="preserve"> </w:t>
      </w:r>
      <m:oMath>
        <m:r>
          <m:rPr>
            <m:sty m:val="p"/>
          </m:rPr>
          <m:t>+</m:t>
        </m:r>
      </m:oMath>
      <w:r>
        <w:t xml:space="preserve"> </w:t>
      </w:r>
      <w:r>
        <w:t xml:space="preserve">B 2</w:t>
      </w:r>
      <w:r>
        <w:t xml:space="preserve"> </w:t>
      </w:r>
      <m:oMath>
        <m:r>
          <m:rPr>
            <m:sty m:val="p"/>
          </m:rPr>
          <m:t>+</m:t>
        </m:r>
      </m:oMath>
      <w:r>
        <w:t xml:space="preserve"> </w:t>
      </w:r>
      <w:r>
        <w:t xml:space="preserve">C </w:t>
      </w:r>
      <w:r>
        <w:rPr>
          <w:rFonts w:hint="eastAsia"/>
        </w:rPr>
        <w:t xml:space="preserve">2）、共享电池</w:t>
      </w:r>
      <w:r>
        <w:t xml:space="preserve"> </w:t>
      </w:r>
      <w:r>
        <w:rPr>
          <w:b/>
          <w:bCs/>
        </w:rPr>
        <w:t xml:space="preserve">17 </w:t>
      </w:r>
      <w:r>
        <w:rPr>
          <w:rFonts w:hint="eastAsia"/>
          <w:b/>
          <w:bCs/>
        </w:rPr>
        <w:t xml:space="preserve">组</w:t>
      </w:r>
      <w:r>
        <w:rPr>
          <w:rFonts w:hint="eastAsia"/>
        </w:rPr>
        <w:t xml:space="preserve">（A</w:t>
      </w:r>
      <w:r>
        <w:t xml:space="preserve"> 7</w:t>
      </w:r>
      <w:r>
        <w:t xml:space="preserve"> </w:t>
      </w:r>
      <m:oMath>
        <m:r>
          <m:rPr>
            <m:sty m:val="p"/>
          </m:rPr>
          <m:t>+</m:t>
        </m:r>
      </m:oMath>
      <w:r>
        <w:t xml:space="preserve"> </w:t>
      </w:r>
      <w:r>
        <w:t xml:space="preserve">B 5</w:t>
      </w:r>
      <w:r>
        <w:t xml:space="preserve"> </w:t>
      </w:r>
      <m:oMath>
        <m:r>
          <m:rPr>
            <m:sty m:val="p"/>
          </m:rPr>
          <m:t>+</m:t>
        </m:r>
      </m:oMath>
      <w:r>
        <w:t xml:space="preserve"> </w:t>
      </w:r>
      <w:r>
        <w:t xml:space="preserve">C </w:t>
      </w:r>
      <w:r>
        <w:rPr>
          <w:rFonts w:hint="eastAsia"/>
        </w:rPr>
        <w:t xml:space="preserve">5）、中继无人机</w:t>
      </w:r>
      <w:r>
        <w:t xml:space="preserve"> 2 </w:t>
      </w:r>
      <w:r>
        <w:rPr>
          <w:rFonts w:hint="eastAsia"/>
        </w:rPr>
        <w:t xml:space="preserve">架、中继能源组件</w:t>
      </w:r>
      <w:r>
        <w:t xml:space="preserve"> 5 </w:t>
      </w:r>
      <w:r>
        <w:rPr>
          <w:rFonts w:hint="eastAsia"/>
        </w:rPr>
        <w:t xml:space="preserve">个，与现有库存对比后</w:t>
      </w:r>
      <w:r>
        <w:rPr>
          <w:rFonts w:hint="eastAsia"/>
          <w:b/>
          <w:bCs/>
        </w:rPr>
        <w:t xml:space="preserve">出现</w:t>
      </w:r>
      <w:r>
        <w:rPr>
          <w:b/>
          <w:bCs/>
        </w:rPr>
        <w:t xml:space="preserve"> 3 </w:t>
      </w:r>
      <w:r>
        <w:rPr>
          <w:rFonts w:hint="eastAsia"/>
          <w:b/>
          <w:bCs/>
        </w:rPr>
        <w:t xml:space="preserve">处缺口</w:t>
      </w:r>
      <w:r>
        <w:t xml:space="preserve">——</w:t>
      </w:r>
      <w:r>
        <w:rPr>
          <w:b/>
          <w:bCs/>
        </w:rPr>
        <w:t xml:space="preserve">1 </w:t>
      </w:r>
      <w:r>
        <w:rPr>
          <w:rFonts w:hint="eastAsia"/>
          <w:b/>
          <w:bCs/>
        </w:rPr>
        <w:t xml:space="preserve">组</w:t>
      </w:r>
      <w:r>
        <w:rPr>
          <w:b/>
          <w:bCs/>
        </w:rPr>
        <w:t xml:space="preserve"> A </w:t>
      </w:r>
      <w:r>
        <w:rPr>
          <w:rFonts w:hint="eastAsia"/>
          <w:b/>
          <w:bCs/>
        </w:rPr>
        <w:t xml:space="preserve">型、1</w:t>
      </w:r>
      <w:r>
        <w:rPr>
          <w:b/>
          <w:bCs/>
        </w:rPr>
        <w:t xml:space="preserve"> </w:t>
      </w:r>
      <w:r>
        <w:rPr>
          <w:rFonts w:hint="eastAsia"/>
          <w:b/>
          <w:bCs/>
        </w:rPr>
        <w:t xml:space="preserve">组</w:t>
      </w:r>
      <w:r>
        <w:rPr>
          <w:b/>
          <w:bCs/>
        </w:rPr>
        <w:t xml:space="preserve"> B </w:t>
      </w:r>
      <w:r>
        <w:rPr>
          <w:rFonts w:hint="eastAsia"/>
          <w:b/>
          <w:bCs/>
        </w:rPr>
        <w:t xml:space="preserve">型与</w:t>
      </w:r>
      <w:r>
        <w:rPr>
          <w:b/>
          <w:bCs/>
        </w:rPr>
        <w:t xml:space="preserve"> 1 </w:t>
      </w:r>
      <w:r>
        <w:rPr>
          <w:rFonts w:hint="eastAsia"/>
          <w:b/>
          <w:bCs/>
        </w:rPr>
        <w:t xml:space="preserve">组</w:t>
      </w:r>
      <w:r>
        <w:rPr>
          <w:b/>
          <w:bCs/>
        </w:rPr>
        <w:t xml:space="preserve"> C </w:t>
      </w:r>
      <w:r>
        <w:rPr>
          <w:rFonts w:hint="eastAsia"/>
          <w:b/>
          <w:bCs/>
        </w:rPr>
        <w:t xml:space="preserve">型共享电池</w:t>
      </w:r>
      <w:r>
        <w:rPr>
          <w:rFonts w:hint="eastAsia"/>
        </w:rPr>
        <w:t xml:space="preserve">（运输无人机、中继无人机与中继能源组件均无缺口），说明三类共享电池在整队一组时就已经全部偏紧。</w:t>
      </w:r>
      <w:r>
        <w:rPr>
          <w:b/>
          <w:bCs/>
        </w:rPr>
        <w:t xml:space="preserve">②</w:t>
      </w:r>
      <w:r>
        <w:rPr>
          <w:rFonts w:hint="eastAsia"/>
        </w:rPr>
        <w:t xml:space="preserve">随分组数增加，缺口随即扩大：</w:t>
      </w:r>
      <m:oMath>
        <m:r>
          <m:t>K</m:t>
        </m:r>
        <m:r>
          <m:rPr>
            <m:sty m:val="p"/>
          </m:rPr>
          <m:t>=</m:t>
        </m:r>
        <m:r>
          <m:t>2</m:t>
        </m:r>
      </m:oMath>
      <w:r>
        <w:t xml:space="preserve"> </w:t>
      </w:r>
      <w:r>
        <w:rPr>
          <w:rFonts w:hint="eastAsia"/>
        </w:rPr>
        <w:t xml:space="preserve">在上述</w:t>
      </w:r>
      <w:r>
        <w:t xml:space="preserve"> 3 </w:t>
      </w:r>
      <w:r>
        <w:rPr>
          <w:rFonts w:hint="eastAsia"/>
        </w:rPr>
        <w:t xml:space="preserve">处之外再增</w:t>
      </w:r>
      <w:r>
        <w:t xml:space="preserve"> </w:t>
      </w:r>
      <w:r>
        <w:rPr>
          <w:b/>
          <w:bCs/>
        </w:rPr>
        <w:t xml:space="preserve">1 </w:t>
      </w:r>
      <w:r>
        <w:rPr>
          <w:rFonts w:hint="eastAsia"/>
          <w:b/>
          <w:bCs/>
        </w:rPr>
        <w:t xml:space="preserve">架</w:t>
      </w:r>
      <w:r>
        <w:rPr>
          <w:b/>
          <w:bCs/>
        </w:rPr>
        <w:t xml:space="preserve"> B </w:t>
      </w:r>
      <w:r>
        <w:rPr>
          <w:rFonts w:hint="eastAsia"/>
          <w:b/>
          <w:bCs/>
        </w:rPr>
        <w:t xml:space="preserve">型运输机</w:t>
      </w:r>
      <w:r>
        <w:rPr>
          <w:rFonts w:hint="eastAsia"/>
        </w:rPr>
        <w:t xml:space="preserve">（共享电池的缺口与</w:t>
      </w:r>
      <w:r>
        <w:t xml:space="preserve"> </w:t>
      </w:r>
      <m:oMath>
        <m:r>
          <m:t>K</m:t>
        </m:r>
        <m:r>
          <m:rPr>
            <m:sty m:val="p"/>
          </m:rPr>
          <m:t>=</m:t>
        </m:r>
        <m:r>
          <m:t>1</m:t>
        </m:r>
      </m:oMath>
      <w:r>
        <w:t xml:space="preserve"> </w:t>
      </w:r>
      <w:r>
        <w:rPr>
          <w:rFonts w:hint="eastAsia"/>
        </w:rPr>
        <w:t xml:space="preserve">相同）；</w:t>
      </w:r>
      <m:oMath>
        <m:r>
          <m:t>K</m:t>
        </m:r>
        <m:r>
          <m:rPr>
            <m:sty m:val="p"/>
          </m:rPr>
          <m:t>=</m:t>
        </m:r>
        <m:r>
          <m:t>3</m:t>
        </m:r>
      </m:oMath>
      <w:r>
        <w:t xml:space="preserve"> </w:t>
      </w:r>
      <w:r>
        <w:rPr>
          <w:rFonts w:hint="eastAsia"/>
        </w:rPr>
        <w:t xml:space="preserve">则再增</w:t>
      </w:r>
      <w:r>
        <w:t xml:space="preserve"> </w:t>
      </w:r>
      <w:r>
        <w:rPr>
          <w:b/>
          <w:bCs/>
        </w:rPr>
        <w:t xml:space="preserve">1 </w:t>
      </w:r>
      <w:r>
        <w:rPr>
          <w:rFonts w:hint="eastAsia"/>
          <w:b/>
          <w:bCs/>
        </w:rPr>
        <w:t xml:space="preserve">架</w:t>
      </w:r>
      <w:r>
        <w:rPr>
          <w:b/>
          <w:bCs/>
        </w:rPr>
        <w:t xml:space="preserve"> B </w:t>
      </w:r>
      <w:r>
        <w:rPr>
          <w:rFonts w:hint="eastAsia"/>
          <w:b/>
          <w:bCs/>
        </w:rPr>
        <w:t xml:space="preserve">型运输机（累计缺</w:t>
      </w:r>
      <w:r>
        <w:rPr>
          <w:b/>
          <w:bCs/>
        </w:rPr>
        <w:t xml:space="preserve"> 2 </w:t>
      </w:r>
      <w:r>
        <w:rPr>
          <w:rFonts w:hint="eastAsia"/>
          <w:b/>
          <w:bCs/>
        </w:rPr>
        <w:t xml:space="preserve">架）</w:t>
      </w:r>
      <w:r>
        <w:t xml:space="preserve">、</w:t>
      </w:r>
      <w:r>
        <w:rPr>
          <w:b/>
          <w:bCs/>
        </w:rPr>
        <w:t xml:space="preserve">1 </w:t>
      </w:r>
      <w:r>
        <w:rPr>
          <w:rFonts w:hint="eastAsia"/>
          <w:b/>
          <w:bCs/>
        </w:rPr>
        <w:t xml:space="preserve">组</w:t>
      </w:r>
      <w:r>
        <w:rPr>
          <w:b/>
          <w:bCs/>
        </w:rPr>
        <w:t xml:space="preserve"> B </w:t>
      </w:r>
      <w:r>
        <w:rPr>
          <w:rFonts w:hint="eastAsia"/>
          <w:b/>
          <w:bCs/>
        </w:rPr>
        <w:t xml:space="preserve">型电池（累计缺</w:t>
      </w:r>
      <w:r>
        <w:rPr>
          <w:b/>
          <w:bCs/>
        </w:rPr>
        <w:t xml:space="preserve"> 2 </w:t>
      </w:r>
      <w:r>
        <w:rPr>
          <w:rFonts w:hint="eastAsia"/>
          <w:b/>
          <w:bCs/>
        </w:rPr>
        <w:t xml:space="preserve">组）</w:t>
      </w:r>
      <w:r>
        <w:rPr>
          <w:rFonts w:hint="eastAsia"/>
        </w:rPr>
        <w:t xml:space="preserve">与</w:t>
      </w:r>
      <w:r>
        <w:t xml:space="preserve"> </w:t>
      </w:r>
      <w:r>
        <w:rPr>
          <w:b/>
          <w:bCs/>
        </w:rPr>
        <w:t xml:space="preserve">1 </w:t>
      </w:r>
      <w:r>
        <w:rPr>
          <w:rFonts w:hint="eastAsia"/>
          <w:b/>
          <w:bCs/>
        </w:rPr>
        <w:t xml:space="preserve">组中继能源组件</w:t>
      </w:r>
      <w:r>
        <w:rPr>
          <w:rFonts w:hint="eastAsia"/>
        </w:rPr>
        <w:t xml:space="preserve">（A</w:t>
      </w:r>
      <w:r>
        <w:t xml:space="preserve"> </w:t>
      </w:r>
      <w:r>
        <w:rPr>
          <w:rFonts w:hint="eastAsia"/>
        </w:rPr>
        <w:t xml:space="preserve">型电池仍缺</w:t>
      </w:r>
      <w:r>
        <w:t xml:space="preserve"> 1 </w:t>
      </w:r>
      <w:r>
        <w:rPr>
          <w:rFonts w:hint="eastAsia"/>
        </w:rPr>
        <w:t xml:space="preserve">组、C</w:t>
      </w:r>
      <w:r>
        <w:t xml:space="preserve"> </w:t>
      </w:r>
      <w:r>
        <w:rPr>
          <w:rFonts w:hint="eastAsia"/>
        </w:rPr>
        <w:t xml:space="preserve">型电池仍缺</w:t>
      </w:r>
      <w:r>
        <w:t xml:space="preserve"> 1 </w:t>
      </w:r>
      <w:r>
        <w:rPr>
          <w:rFonts w:hint="eastAsia"/>
        </w:rPr>
        <w:t xml:space="preserve">组）。</w:t>
      </w:r>
      <w:r>
        <w:rPr>
          <w:b/>
          <w:bCs/>
        </w:rPr>
        <w:t xml:space="preserve">③</w:t>
      </w:r>
      <w:r>
        <w:rPr>
          <w:rFonts w:hint="eastAsia"/>
        </w:rPr>
        <w:t xml:space="preserve">运输无人机中只有</w:t>
      </w:r>
      <w:r>
        <w:t xml:space="preserve"> B </w:t>
      </w:r>
      <w:r>
        <w:rPr>
          <w:rFonts w:hint="eastAsia"/>
        </w:rPr>
        <w:t xml:space="preserve">型不够用（A、C</w:t>
      </w:r>
      <w:r>
        <w:t xml:space="preserve"> </w:t>
      </w:r>
      <w:r>
        <w:rPr>
          <w:rFonts w:hint="eastAsia"/>
        </w:rPr>
        <w:t xml:space="preserve">型恰好），</w:t>
      </w:r>
      <w:r>
        <w:rPr>
          <w:rFonts w:hint="eastAsia"/>
          <w:b/>
          <w:bCs/>
        </w:rPr>
        <w:t xml:space="preserve">中继无人机在所有方案下都恰好充足</w:t>
      </w:r>
      <w:r>
        <w:t xml:space="preserve">。</w:t>
      </w:r>
    </w:p>
    <w:p>
      <w:pPr>
        <w:pStyle w:val="BodyText"/>
      </w:pPr>
      <w:r>
        <w:rPr>
          <w:rFonts w:hint="eastAsia"/>
          <w:b/>
          <w:bCs/>
        </w:rPr>
        <w:t xml:space="preserve">最省的补齐方式</w:t>
      </w:r>
      <w:r>
        <w:rPr>
          <w:rFonts w:hint="eastAsia"/>
        </w:rPr>
        <w:t xml:space="preserve">是额外采购</w:t>
      </w:r>
      <w:r>
        <w:t xml:space="preserve"> </w:t>
      </w:r>
      <w:r>
        <w:rPr>
          <w:b/>
          <w:bCs/>
        </w:rPr>
        <w:t xml:space="preserve">1 </w:t>
      </w:r>
      <w:r>
        <w:rPr>
          <w:rFonts w:hint="eastAsia"/>
          <w:b/>
          <w:bCs/>
        </w:rPr>
        <w:t xml:space="preserve">组</w:t>
      </w:r>
      <w:r>
        <w:rPr>
          <w:b/>
          <w:bCs/>
        </w:rPr>
        <w:t xml:space="preserve"> A </w:t>
      </w:r>
      <w:r>
        <w:rPr>
          <w:rFonts w:hint="eastAsia"/>
          <w:b/>
          <w:bCs/>
        </w:rPr>
        <w:t xml:space="preserve">型</w:t>
      </w:r>
      <w:r>
        <w:rPr>
          <w:b/>
          <w:bCs/>
        </w:rPr>
        <w:t xml:space="preserve"> </w:t>
      </w:r>
      <m:oMath>
        <m:r>
          <m:rPr>
            <m:sty m:val="p"/>
          </m:rPr>
          <m:t>+</m:t>
        </m:r>
      </m:oMath>
      <w:r>
        <w:rPr>
          <w:b/>
          <w:bCs/>
        </w:rPr>
        <w:t xml:space="preserve"> </w:t>
      </w:r>
      <w:r>
        <w:rPr>
          <w:b/>
          <w:bCs/>
        </w:rPr>
        <w:t xml:space="preserve">1 </w:t>
      </w:r>
      <w:r>
        <w:rPr>
          <w:rFonts w:hint="eastAsia"/>
          <w:b/>
          <w:bCs/>
        </w:rPr>
        <w:t xml:space="preserve">组</w:t>
      </w:r>
      <w:r>
        <w:rPr>
          <w:b/>
          <w:bCs/>
        </w:rPr>
        <w:t xml:space="preserve"> B </w:t>
      </w:r>
      <w:r>
        <w:rPr>
          <w:rFonts w:hint="eastAsia"/>
          <w:b/>
          <w:bCs/>
        </w:rPr>
        <w:t xml:space="preserve">型</w:t>
      </w:r>
      <w:r>
        <w:rPr>
          <w:b/>
          <w:bCs/>
        </w:rPr>
        <w:t xml:space="preserve"> </w:t>
      </w:r>
      <m:oMath>
        <m:r>
          <m:rPr>
            <m:sty m:val="p"/>
          </m:rPr>
          <m:t>+</m:t>
        </m:r>
      </m:oMath>
      <w:r>
        <w:rPr>
          <w:b/>
          <w:bCs/>
        </w:rPr>
        <w:t xml:space="preserve"> </w:t>
      </w:r>
      <w:r>
        <w:rPr>
          <w:b/>
          <w:bCs/>
        </w:rPr>
        <w:t xml:space="preserve">1 </w:t>
      </w:r>
      <w:r>
        <w:rPr>
          <w:rFonts w:hint="eastAsia"/>
          <w:b/>
          <w:bCs/>
        </w:rPr>
        <w:t xml:space="preserve">组</w:t>
      </w:r>
      <w:r>
        <w:rPr>
          <w:b/>
          <w:bCs/>
        </w:rPr>
        <w:t xml:space="preserve"> C </w:t>
      </w:r>
      <w:r>
        <w:rPr>
          <w:rFonts w:hint="eastAsia"/>
          <w:b/>
          <w:bCs/>
        </w:rPr>
        <w:t xml:space="preserve">型共享电池</w:t>
      </w:r>
      <w:r>
        <w:rPr>
          <w:rFonts w:hint="eastAsia"/>
        </w:rPr>
        <w:t xml:space="preserve">（合计</w:t>
      </w:r>
      <w:r>
        <w:t xml:space="preserve"> 3 </w:t>
      </w:r>
      <w:r>
        <w:rPr>
          <w:rFonts w:hint="eastAsia"/>
        </w:rPr>
        <w:t xml:space="preserve">组）：仅此即可清除</w:t>
      </w:r>
      <w:r>
        <w:t xml:space="preserve"> </w:t>
      </w:r>
      <m:oMath>
        <m:r>
          <m:t>K</m:t>
        </m:r>
        <m:r>
          <m:rPr>
            <m:sty m:val="p"/>
          </m:rPr>
          <m:t>=</m:t>
        </m:r>
        <m:r>
          <m:t>1</m:t>
        </m:r>
      </m:oMath>
      <w:r>
        <w:t xml:space="preserve"> </w:t>
      </w:r>
      <w:r>
        <w:rPr>
          <w:rFonts w:hint="eastAsia"/>
        </w:rPr>
        <w:t xml:space="preserve">的全部缺口与</w:t>
      </w:r>
      <w:r>
        <w:t xml:space="preserve"> </w:t>
      </w:r>
      <m:oMath>
        <m:r>
          <m:t>K</m:t>
        </m:r>
        <m:r>
          <m:rPr>
            <m:sty m:val="p"/>
          </m:rPr>
          <m:t>=</m:t>
        </m:r>
        <m:r>
          <m:t>2</m:t>
        </m:r>
      </m:oMath>
      <w:r>
        <w:t xml:space="preserve"> </w:t>
      </w:r>
      <w:r>
        <w:rPr>
          <w:rFonts w:hint="eastAsia"/>
        </w:rPr>
        <w:t xml:space="preserve">的电池类缺口；若要完全满足</w:t>
      </w:r>
      <w:r>
        <w:t xml:space="preserve"> </w:t>
      </w:r>
      <m:oMath>
        <m:r>
          <m:t>K</m:t>
        </m:r>
        <m:r>
          <m:rPr>
            <m:sty m:val="p"/>
          </m:rPr>
          <m:t>=</m:t>
        </m:r>
        <m:r>
          <m:t>2</m:t>
        </m:r>
      </m:oMath>
      <w:r>
        <w:rPr>
          <w:rFonts w:hint="eastAsia"/>
        </w:rPr>
        <w:t xml:space="preserve">，还需再补</w:t>
      </w:r>
      <w:r>
        <w:t xml:space="preserve"> </w:t>
      </w:r>
      <w:r>
        <w:rPr>
          <w:b/>
          <w:bCs/>
        </w:rPr>
        <w:t xml:space="preserve">1 </w:t>
      </w:r>
      <w:r>
        <w:rPr>
          <w:rFonts w:hint="eastAsia"/>
          <w:b/>
          <w:bCs/>
        </w:rPr>
        <w:t xml:space="preserve">架</w:t>
      </w:r>
      <w:r>
        <w:rPr>
          <w:b/>
          <w:bCs/>
        </w:rPr>
        <w:t xml:space="preserve"> B </w:t>
      </w:r>
      <w:r>
        <w:rPr>
          <w:rFonts w:hint="eastAsia"/>
          <w:b/>
          <w:bCs/>
        </w:rPr>
        <w:t xml:space="preserve">型运输机</w:t>
      </w:r>
      <w:r>
        <w:t xml:space="preserve">。</w:t>
      </w:r>
    </w:p>
    <w:p>
      <w:pPr>
        <w:pStyle w:val="BodyText"/>
      </w:pPr>
      <w:r>
        <w:rPr>
          <w:rFonts w:hint="eastAsia"/>
          <w:b/>
          <w:bCs/>
        </w:rPr>
        <w:t xml:space="preserve">缺口的根因</w:t>
      </w:r>
      <w:r>
        <w:rPr>
          <w:rFonts w:hint="eastAsia"/>
        </w:rPr>
        <w:t xml:space="preserve">在于</w:t>
      </w:r>
      <w:r>
        <w:rPr>
          <w:rFonts w:hint="eastAsia"/>
        </w:rPr>
        <w:t xml:space="preserve">“资源不得跨组调配”</w:t>
      </w:r>
      <w:r>
        <w:rPr>
          <w:rFonts w:hint="eastAsia"/>
        </w:rPr>
        <w:t xml:space="preserve">与</w:t>
      </w:r>
      <w:r>
        <w:rPr>
          <w:rFonts w:hint="eastAsia"/>
        </w:rPr>
        <w:t xml:space="preserve">“需求与资源在空间上的不均衡”</w:t>
      </w:r>
      <w:r>
        <w:rPr>
          <w:rFonts w:hint="eastAsia"/>
        </w:rPr>
        <w:t xml:space="preserve">相叠加：一方面，三类共享电池在整队一组时就已经全部偏紧（需求</w:t>
      </w:r>
      <w:r>
        <w:t xml:space="preserve"> A </w:t>
      </w:r>
      <w:r>
        <w:rPr>
          <w:rFonts w:hint="eastAsia"/>
        </w:rPr>
        <w:t xml:space="preserve">型</w:t>
      </w:r>
      <w:r>
        <w:t xml:space="preserve"> 7 </w:t>
      </w:r>
      <w:r>
        <w:rPr>
          <w:rFonts w:hint="eastAsia"/>
        </w:rPr>
        <w:t xml:space="preserve">组</w:t>
      </w:r>
      <w:r>
        <w:t xml:space="preserve"> / </w:t>
      </w:r>
      <w:r>
        <w:rPr>
          <w:rFonts w:hint="eastAsia"/>
        </w:rPr>
        <w:t xml:space="preserve">库存</w:t>
      </w:r>
      <w:r>
        <w:t xml:space="preserve"> 6 </w:t>
      </w:r>
      <w:r>
        <w:rPr>
          <w:rFonts w:hint="eastAsia"/>
        </w:rPr>
        <w:t xml:space="preserve">组、B</w:t>
      </w:r>
      <w:r>
        <w:t xml:space="preserve"> </w:t>
      </w:r>
      <w:r>
        <w:rPr>
          <w:rFonts w:hint="eastAsia"/>
        </w:rPr>
        <w:t xml:space="preserve">型</w:t>
      </w:r>
      <w:r>
        <w:t xml:space="preserve"> 5/4、C </w:t>
      </w:r>
      <w:r>
        <w:rPr>
          <w:rFonts w:hint="eastAsia"/>
        </w:rPr>
        <w:t xml:space="preserve">型</w:t>
      </w:r>
      <w:r>
        <w:t xml:space="preserve"> </w:t>
      </w:r>
      <w:r>
        <w:rPr>
          <w:rFonts w:hint="eastAsia"/>
        </w:rPr>
        <w:t xml:space="preserve">5/4），</w:t>
      </w:r>
      <w:r>
        <w:rPr>
          <w:rFonts w:hint="eastAsia"/>
          <w:b/>
          <w:bCs/>
        </w:rPr>
        <w:t xml:space="preserve">缺口是机队配置本身带来的</w:t>
      </w:r>
      <w:r>
        <w:rPr>
          <w:rFonts w:hint="eastAsia"/>
        </w:rPr>
        <w:t xml:space="preserve">，与如何分组无关；另一方面，工作量高度集中在由</w:t>
      </w:r>
      <w:r>
        <w:t xml:space="preserve"> S001、S002 </w:t>
      </w:r>
      <w:r>
        <w:rPr>
          <w:rFonts w:hint="eastAsia"/>
        </w:rPr>
        <w:t xml:space="preserve">等大需求服务区构成的主分量上（</w:t>
      </w:r>
      <m:oMath>
        <m:r>
          <m:t>K</m:t>
        </m:r>
        <m:r>
          <m:rPr>
            <m:sty m:val="p"/>
          </m:rPr>
          <m:t>=</m:t>
        </m:r>
        <m:r>
          <m:t>2</m:t>
        </m:r>
      </m:oMath>
      <w:r>
        <w:t xml:space="preserve"> </w:t>
      </w:r>
      <w:r>
        <w:rPr>
          <w:rFonts w:hint="eastAsia"/>
        </w:rPr>
        <w:t xml:space="preserve">时大组独占</w:t>
      </w:r>
      <w:r>
        <w:t xml:space="preserve"> 13.43 </w:t>
      </w:r>
      <w:r>
        <w:rPr>
          <w:rFonts w:hint="eastAsia"/>
        </w:rPr>
        <w:t xml:space="preserve">h、小组仅</w:t>
      </w:r>
      <w:r>
        <w:t xml:space="preserve"> 0.52 </w:t>
      </w:r>
      <w:r>
        <w:rPr>
          <w:rFonts w:hint="eastAsia"/>
        </w:rPr>
        <w:t xml:space="preserve">h，而</w:t>
      </w:r>
      <w:r>
        <w:t xml:space="preserve"> S010、S014 </w:t>
      </w:r>
      <w:r>
        <w:rPr>
          <w:rFonts w:hint="eastAsia"/>
        </w:rPr>
        <w:t xml:space="preserve">两区人口合计不足</w:t>
      </w:r>
      <w:r>
        <w:t xml:space="preserve"> 50 </w:t>
      </w:r>
      <w:r>
        <w:rPr>
          <w:rFonts w:hint="eastAsia"/>
        </w:rPr>
        <w:t xml:space="preserve">人），分组后各组都必须按自身峰值储备资源，无法通过跨组借用来平抑峰值，于是缺口随</w:t>
      </w:r>
      <w:r>
        <w:t xml:space="preserve"> </w:t>
      </w:r>
      <m:oMath>
        <m:r>
          <m:t>K</m:t>
        </m:r>
      </m:oMath>
      <w:r>
        <w:t xml:space="preserve"> </w:t>
      </w:r>
      <w:r>
        <w:rPr>
          <w:rFonts w:hint="eastAsia"/>
        </w:rPr>
        <w:t xml:space="preserve">单调扩大。</w:t>
      </w:r>
    </w:p>
    <w:p>
      <w:pPr>
        <w:pStyle w:val="BodyText"/>
      </w:pPr>
      <w:r>
        <w:rPr>
          <w:rFonts w:hint="eastAsia"/>
          <w:b/>
          <w:bCs/>
        </w:rPr>
        <w:t xml:space="preserve">（4）综合结论。</w:t>
      </w:r>
      <w:r>
        <w:rPr>
          <w:rFonts w:hint="eastAsia"/>
        </w:rPr>
        <w:t xml:space="preserve">合法组数由原子单元数决定：当前为</w:t>
      </w:r>
      <w:r>
        <w:t xml:space="preserve"> </w:t>
      </w:r>
      <w:r>
        <w:rPr>
          <w:b/>
          <w:bCs/>
        </w:rPr>
        <w:t xml:space="preserve">3</w:t>
      </w:r>
      <w:r>
        <w:rPr>
          <w:rFonts w:hint="eastAsia"/>
        </w:rPr>
        <w:t xml:space="preserve">，故</w:t>
      </w:r>
      <w:r>
        <w:t xml:space="preserve"> </w:t>
      </w:r>
      <m:oMath>
        <m:r>
          <m:t>K</m:t>
        </m:r>
        <m:r>
          <m:rPr>
            <m:sty m:val="p"/>
          </m:rPr>
          <m:t>=</m:t>
        </m:r>
        <m:r>
          <m:t>1</m:t>
        </m:r>
      </m:oMath>
      <w:r>
        <w:t xml:space="preserve">、</w:t>
      </w:r>
      <m:oMath>
        <m:r>
          <m:t>K</m:t>
        </m:r>
        <m:r>
          <m:rPr>
            <m:sty m:val="p"/>
          </m:rPr>
          <m:t>=</m:t>
        </m:r>
        <m:r>
          <m:t>2</m:t>
        </m:r>
      </m:oMath>
      <w:r>
        <w:t xml:space="preserve">、</w:t>
      </w:r>
      <m:oMath>
        <m:r>
          <m:t>K</m:t>
        </m:r>
        <m:r>
          <m:rPr>
            <m:sty m:val="p"/>
          </m:rPr>
          <m:t>=</m:t>
        </m:r>
        <m:r>
          <m:t>3</m:t>
        </m:r>
      </m:oMath>
      <w:r>
        <w:t xml:space="preserve"> </w:t>
      </w:r>
      <w:r>
        <w:rPr>
          <w:rFonts w:hint="eastAsia"/>
          <w:b/>
          <w:bCs/>
        </w:rPr>
        <w:t xml:space="preserve">都是零架次改动的合法分区</w:t>
      </w:r>
      <w:r>
        <w:rPr>
          <w:rFonts w:hint="eastAsia"/>
        </w:rPr>
        <w:t xml:space="preserve">（把整块原子单元分派给任务组即可，无需拆分任何架次）。其中</w:t>
      </w:r>
      <w:r>
        <w:t xml:space="preserve"> </w:t>
      </w:r>
      <m:oMath>
        <m:r>
          <m:t>K</m:t>
        </m:r>
        <m:r>
          <m:rPr>
            <m:sty m:val="p"/>
          </m:rPr>
          <m:t>=</m:t>
        </m:r>
        <m:r>
          <m:t>1</m:t>
        </m:r>
      </m:oMath>
      <w:r>
        <w:t xml:space="preserve"> </w:t>
      </w:r>
      <w:r>
        <w:rPr>
          <w:rFonts w:hint="eastAsia"/>
          <w:b/>
          <w:bCs/>
        </w:rPr>
        <w:t xml:space="preserve">资源总量最省（32</w:t>
      </w:r>
      <w:r>
        <w:rPr>
          <w:b/>
          <w:bCs/>
        </w:rPr>
        <w:t xml:space="preserve"> </w:t>
      </w:r>
      <w:r>
        <w:rPr>
          <w:rFonts w:hint="eastAsia"/>
          <w:b/>
          <w:bCs/>
        </w:rPr>
        <w:t xml:space="preserve">台</w:t>
      </w:r>
      <m:oMath>
        <m:r>
          <m:rPr>
            <m:sty m:val="p"/>
          </m:rPr>
          <m:t>⋅</m:t>
        </m:r>
      </m:oMath>
      <w:r>
        <w:rPr>
          <w:rFonts w:hint="eastAsia"/>
          <w:b/>
          <w:bCs/>
        </w:rPr>
        <w:t xml:space="preserve">组）</w:t>
      </w:r>
      <w:r>
        <w:rPr>
          <w:rFonts w:hint="eastAsia"/>
        </w:rPr>
        <w:t xml:space="preserve">，但已需补齐</w:t>
      </w:r>
      <w:r>
        <w:t xml:space="preserve"> 1 </w:t>
      </w:r>
      <w:r>
        <w:rPr>
          <w:rFonts w:hint="eastAsia"/>
        </w:rPr>
        <w:t xml:space="preserve">组</w:t>
      </w:r>
      <w:r>
        <w:t xml:space="preserve"> A </w:t>
      </w:r>
      <w:r>
        <w:rPr>
          <w:rFonts w:hint="eastAsia"/>
        </w:rPr>
        <w:t xml:space="preserve">型、1</w:t>
      </w:r>
      <w:r>
        <w:t xml:space="preserve"> </w:t>
      </w:r>
      <w:r>
        <w:rPr>
          <w:rFonts w:hint="eastAsia"/>
        </w:rPr>
        <w:t xml:space="preserve">组</w:t>
      </w:r>
      <w:r>
        <w:t xml:space="preserve"> B </w:t>
      </w:r>
      <w:r>
        <w:rPr>
          <w:rFonts w:hint="eastAsia"/>
        </w:rPr>
        <w:t xml:space="preserve">型与</w:t>
      </w:r>
      <w:r>
        <w:t xml:space="preserve"> 1 </w:t>
      </w:r>
      <w:r>
        <w:rPr>
          <w:rFonts w:hint="eastAsia"/>
        </w:rPr>
        <w:t xml:space="preserve">组</w:t>
      </w:r>
      <w:r>
        <w:t xml:space="preserve"> C </w:t>
      </w:r>
      <w:r>
        <w:rPr>
          <w:rFonts w:hint="eastAsia"/>
        </w:rPr>
        <w:t xml:space="preserve">型共享电池。若指挥上更看重单组峰值负荷，则</w:t>
      </w:r>
      <w:r>
        <w:t xml:space="preserve"> </w:t>
      </w:r>
      <m:oMath>
        <m:r>
          <m:t>K</m:t>
        </m:r>
        <m:r>
          <m:rPr>
            <m:sty m:val="p"/>
          </m:rPr>
          <m:t>=</m:t>
        </m:r>
        <m:r>
          <m:t>2</m:t>
        </m:r>
      </m:oMath>
      <w:r>
        <w:t xml:space="preserve"> </w:t>
      </w:r>
      <w:r>
        <w:rPr>
          <w:rFonts w:hint="eastAsia"/>
        </w:rPr>
        <w:t xml:space="preserve">可把峰值由</w:t>
      </w:r>
      <w:r>
        <w:t xml:space="preserve"> </w:t>
      </w:r>
      <w:r>
        <w:rPr>
          <w:b/>
          <w:bCs/>
        </w:rPr>
        <w:t xml:space="preserve">13.95 h</w:t>
      </w:r>
      <w:r>
        <w:t xml:space="preserve"> </w:t>
      </w:r>
      <w:r>
        <w:rPr>
          <w:rFonts w:hint="eastAsia"/>
        </w:rPr>
        <w:t xml:space="preserve">降至</w:t>
      </w:r>
      <w:r>
        <w:t xml:space="preserve"> </w:t>
      </w:r>
      <w:r>
        <w:rPr>
          <w:b/>
          <w:bCs/>
        </w:rPr>
        <w:t xml:space="preserve">13.43 h</w:t>
      </w:r>
      <w:r>
        <w:rPr>
          <w:rFonts w:hint="eastAsia"/>
        </w:rPr>
        <w:t xml:space="preserve">，代价是资源总量升至</w:t>
      </w:r>
      <w:r>
        <w:t xml:space="preserve"> 34 </w:t>
      </w:r>
      <w:r>
        <w:rPr>
          <w:rFonts w:hint="eastAsia"/>
        </w:rPr>
        <w:t xml:space="preserve">台</w:t>
      </w:r>
      <m:oMath>
        <m:r>
          <m:rPr>
            <m:sty m:val="p"/>
          </m:rPr>
          <m:t>⋅</m:t>
        </m:r>
      </m:oMath>
      <w:r>
        <w:rPr>
          <w:rFonts w:hint="eastAsia"/>
        </w:rPr>
        <w:t xml:space="preserve">组并额外需要</w:t>
      </w:r>
      <w:r>
        <w:t xml:space="preserve"> 1 </w:t>
      </w:r>
      <w:r>
        <w:rPr>
          <w:rFonts w:hint="eastAsia"/>
        </w:rPr>
        <w:t xml:space="preserve">架</w:t>
      </w:r>
      <w:r>
        <w:t xml:space="preserve"> B </w:t>
      </w:r>
      <w:r>
        <w:rPr>
          <w:rFonts w:hint="eastAsia"/>
        </w:rPr>
        <w:t xml:space="preserve">型运输机；</w:t>
      </w:r>
      <m:oMath>
        <m:r>
          <m:t>K</m:t>
        </m:r>
        <m:r>
          <m:rPr>
            <m:sty m:val="p"/>
          </m:rPr>
          <m:t>=</m:t>
        </m:r>
        <m:r>
          <m:t>3</m:t>
        </m:r>
      </m:oMath>
      <w:r>
        <w:t xml:space="preserve"> </w:t>
      </w:r>
      <w:r>
        <w:rPr>
          <w:rFonts w:hint="eastAsia"/>
        </w:rPr>
        <w:t xml:space="preserve">可把峰值进一步压到</w:t>
      </w:r>
      <w:r>
        <w:t xml:space="preserve"> </w:t>
      </w:r>
      <w:r>
        <w:rPr>
          <w:b/>
          <w:bCs/>
        </w:rPr>
        <w:t xml:space="preserve">13.00 h</w:t>
      </w:r>
      <w:r>
        <w:rPr>
          <w:rFonts w:hint="eastAsia"/>
        </w:rPr>
        <w:t xml:space="preserve">，代价是总量升至</w:t>
      </w:r>
      <w:r>
        <w:t xml:space="preserve"> 37 </w:t>
      </w:r>
      <w:r>
        <w:rPr>
          <w:rFonts w:hint="eastAsia"/>
        </w:rPr>
        <w:t xml:space="preserve">台</w:t>
      </w:r>
      <m:oMath>
        <m:r>
          <m:rPr>
            <m:sty m:val="p"/>
          </m:rPr>
          <m:t>⋅</m:t>
        </m:r>
      </m:oMath>
      <w:r>
        <w:rPr>
          <w:rFonts w:hint="eastAsia"/>
        </w:rPr>
        <w:t xml:space="preserve">组、缺口扩大到</w:t>
      </w:r>
      <w:r>
        <w:t xml:space="preserve"> 2 </w:t>
      </w:r>
      <w:r>
        <w:rPr>
          <w:rFonts w:hint="eastAsia"/>
        </w:rPr>
        <w:t xml:space="preserve">架</w:t>
      </w:r>
      <w:r>
        <w:t xml:space="preserve"> B </w:t>
      </w:r>
      <w:r>
        <w:rPr>
          <w:rFonts w:hint="eastAsia"/>
        </w:rPr>
        <w:t xml:space="preserve">型运输机、4</w:t>
      </w:r>
      <w:r>
        <w:t xml:space="preserve"> </w:t>
      </w:r>
      <w:r>
        <w:rPr>
          <w:rFonts w:hint="eastAsia"/>
        </w:rPr>
        <w:t xml:space="preserve">组共享电池与</w:t>
      </w:r>
      <w:r>
        <w:t xml:space="preserve"> 1 </w:t>
      </w:r>
      <w:r>
        <w:rPr>
          <w:rFonts w:hint="eastAsia"/>
        </w:rPr>
        <w:t xml:space="preserve">组中继能源组件。综合来看，在本问题场景下</w:t>
      </w:r>
      <w:r>
        <w:rPr>
          <w:rFonts w:hint="eastAsia"/>
          <w:b/>
          <w:bCs/>
        </w:rPr>
        <w:t xml:space="preserve">“把救援任务分成独立执行单元”</w:t>
      </w:r>
      <w:r>
        <w:rPr>
          <w:rFonts w:hint="eastAsia"/>
          <w:b/>
          <w:bCs/>
        </w:rPr>
        <w:t xml:space="preserve">并不节省资源</w:t>
      </w:r>
      <w:r>
        <w:rPr>
          <w:rFonts w:hint="eastAsia"/>
        </w:rPr>
        <w:t xml:space="preserve">（资源总量随</w:t>
      </w:r>
      <w:r>
        <w:t xml:space="preserve"> </w:t>
      </w:r>
      <m:oMath>
        <m:r>
          <m:t>K</m:t>
        </m:r>
      </m:oMath>
      <w:r>
        <w:t xml:space="preserve"> </w:t>
      </w:r>
      <w:r>
        <w:rPr>
          <w:rFonts w:hint="eastAsia"/>
        </w:rPr>
        <w:t xml:space="preserve">单调上升），其唯一收益是</w:t>
      </w:r>
      <w:r>
        <w:rPr>
          <w:rFonts w:hint="eastAsia"/>
          <w:b/>
          <w:bCs/>
        </w:rPr>
        <w:t xml:space="preserve">降低单组峰值工作量</w:t>
      </w:r>
      <w:r>
        <w:rPr>
          <w:rFonts w:hint="eastAsia"/>
        </w:rPr>
        <w:t xml:space="preserve">——这是一条对应急救援指挥具有直接参考价值的工程结论。需要特别说明的是，本问的</w:t>
      </w:r>
      <w:r>
        <w:t xml:space="preserve"> </w:t>
      </w:r>
      <m:oMath>
        <m:r>
          <m:t>K</m:t>
        </m:r>
        <m:r>
          <m:rPr>
            <m:sty m:val="p"/>
          </m:rPr>
          <m:t>=</m:t>
        </m:r>
        <m:r>
          <m:t>2</m:t>
        </m:r>
      </m:oMath>
      <w:r>
        <w:t xml:space="preserve"> </w:t>
      </w:r>
      <w:r>
        <w:rPr>
          <w:rFonts w:hint="eastAsia"/>
        </w:rPr>
        <w:t xml:space="preserve">与</w:t>
      </w:r>
      <w:r>
        <w:t xml:space="preserve"> </w:t>
      </w:r>
      <m:oMath>
        <m:r>
          <m:t>K</m:t>
        </m:r>
        <m:r>
          <m:rPr>
            <m:sty m:val="p"/>
          </m:rPr>
          <m:t>=</m:t>
        </m:r>
        <m:r>
          <m:t>3</m:t>
        </m:r>
      </m:oMath>
      <w:r>
        <w:t xml:space="preserve"> </w:t>
      </w:r>
      <w:r>
        <w:rPr>
          <w:rFonts w:hint="eastAsia"/>
          <w:b/>
          <w:bCs/>
        </w:rPr>
        <w:t xml:space="preserve">都不需要改动任何架次</w:t>
      </w:r>
      <w:r>
        <w:rPr>
          <w:rFonts w:hint="eastAsia"/>
        </w:rPr>
        <w:t xml:space="preserve">，因此</w:t>
      </w:r>
      <w:r>
        <w:rPr>
          <w:rFonts w:hint="eastAsia"/>
        </w:rPr>
        <w:t xml:space="preserve">“分区”</w:t>
      </w:r>
      <w:r>
        <w:rPr>
          <w:rFonts w:hint="eastAsia"/>
        </w:rPr>
        <w:t xml:space="preserve">在这道题里是纯粹的</w:t>
      </w:r>
      <w:r>
        <w:rPr>
          <w:rFonts w:hint="eastAsia"/>
          <w:b/>
          <w:bCs/>
        </w:rPr>
        <w:t xml:space="preserve">资源与负荷再分配</w:t>
      </w:r>
      <w:r>
        <w:rPr>
          <w:rFonts w:hint="eastAsia"/>
        </w:rPr>
        <w:t xml:space="preserve">问题，而不是</w:t>
      </w:r>
      <w:r>
        <w:rPr>
          <w:rFonts w:hint="eastAsia"/>
        </w:rPr>
        <w:t xml:space="preserve">“要不要拆架次”</w:t>
      </w:r>
      <w:r>
        <w:rPr>
          <w:rFonts w:hint="eastAsia"/>
        </w:rPr>
        <w:t xml:space="preserve">的取舍。</w:t>
      </w:r>
    </w:p>
    <w:bookmarkEnd w:id="245"/>
    <w:bookmarkEnd w:id="246"/>
    <w:bookmarkStart w:id="257" w:name="模型检验与敏感性分析"/>
    <w:p>
      <w:pPr>
        <w:pStyle w:val="Heading1"/>
      </w:pPr>
      <w:r>
        <w:rPr>
          <w:rFonts w:hint="eastAsia"/>
        </w:rPr>
        <w:t xml:space="preserve">模型检验与敏感性分析</w:t>
      </w:r>
    </w:p>
    <w:p>
      <w:pPr>
        <w:pStyle w:val="FirstParagraph"/>
      </w:pPr>
      <w:r>
        <w:rPr>
          <w:rFonts w:hint="eastAsia"/>
        </w:rPr>
        <w:t xml:space="preserve">为验证本文模型的有效性与结果的可靠性，本章从</w:t>
      </w:r>
      <w:r>
        <w:rPr>
          <w:rFonts w:hint="eastAsia"/>
          <w:b/>
          <w:bCs/>
        </w:rPr>
        <w:t xml:space="preserve">独立复算校验</w:t>
      </w:r>
      <w:r>
        <w:t xml:space="preserve">、</w:t>
      </w:r>
      <w:r>
        <w:rPr>
          <w:rFonts w:hint="eastAsia"/>
          <w:b/>
          <w:bCs/>
        </w:rPr>
        <w:t xml:space="preserve">收敛性与最优性</w:t>
      </w:r>
      <w:r>
        <w:t xml:space="preserve">、</w:t>
      </w:r>
      <w:r>
        <w:rPr>
          <w:rFonts w:hint="eastAsia"/>
          <w:b/>
          <w:bCs/>
        </w:rPr>
        <w:t xml:space="preserve">参数敏感性</w:t>
      </w:r>
      <w:r>
        <w:rPr>
          <w:rFonts w:hint="eastAsia"/>
        </w:rPr>
        <w:t xml:space="preserve">与</w:t>
      </w:r>
      <w:r>
        <w:rPr>
          <w:rFonts w:hint="eastAsia"/>
          <w:b/>
          <w:bCs/>
        </w:rPr>
        <w:t xml:space="preserve">误差来源</w:t>
      </w:r>
      <w:r>
        <w:rPr>
          <w:rFonts w:hint="eastAsia"/>
        </w:rPr>
        <w:t xml:space="preserve">四个方面进行检验。</w:t>
      </w:r>
    </w:p>
    <w:bookmarkStart w:id="247" w:name="独立可行性校验"/>
    <w:p>
      <w:pPr>
        <w:pStyle w:val="Heading2"/>
      </w:pPr>
      <w:r>
        <w:rPr>
          <w:rFonts w:hint="eastAsia"/>
        </w:rPr>
        <w:t xml:space="preserve">独立可行性校验</w:t>
      </w:r>
    </w:p>
    <w:p>
      <w:pPr>
        <w:pStyle w:val="FirstParagraph"/>
      </w:pPr>
      <w:r>
        <w:rPr>
          <w:rFonts w:hint="eastAsia"/>
        </w:rPr>
        <w:t xml:space="preserve">本文建立了</w:t>
      </w:r>
      <w:r>
        <w:rPr>
          <w:rFonts w:hint="eastAsia"/>
          <w:b/>
          <w:bCs/>
        </w:rPr>
        <w:t xml:space="preserve">独立于求解器</w:t>
      </w:r>
      <w:r>
        <w:rPr>
          <w:rFonts w:hint="eastAsia"/>
        </w:rPr>
        <w:t xml:space="preserve">的可行性校验机制，其设计原则是：校验器不引用求解器的任何中间结果，而是从附件参数与</w:t>
      </w:r>
      <w:r>
        <w:t xml:space="preserve"> DEM </w:t>
      </w:r>
      <w:r>
        <w:rPr>
          <w:rFonts w:hint="eastAsia"/>
        </w:rPr>
        <w:t xml:space="preserve">出发</w:t>
      </w:r>
      <w:r>
        <w:rPr>
          <w:rFonts w:hint="eastAsia"/>
          <w:b/>
          <w:bCs/>
        </w:rPr>
        <w:t xml:space="preserve">从零重算</w:t>
      </w:r>
      <w:r>
        <w:rPr>
          <w:rFonts w:hint="eastAsia"/>
        </w:rPr>
        <w:t xml:space="preserve">全部物理量（航段时间、能耗、SOC、载荷、资源占用区间），再与方案上报值逐条比对。校验项覆盖载质量、装载体积、能量预算、返航</w:t>
      </w:r>
      <w:r>
        <w:t xml:space="preserve"> </w:t>
      </w:r>
      <w:r>
        <w:rPr>
          <w:rFonts w:hint="eastAsia"/>
        </w:rPr>
        <w:t xml:space="preserve">SOC、时限、资源数量、资源时段、通信覆盖等类别，并配有</w:t>
      </w:r>
      <w:r>
        <w:rPr>
          <w:rFonts w:hint="eastAsia"/>
          <w:b/>
          <w:bCs/>
        </w:rPr>
        <w:t xml:space="preserve">负样本测试</w:t>
      </w:r>
      <w:r>
        <w:rPr>
          <w:rFonts w:hint="eastAsia"/>
        </w:rPr>
        <w:t xml:space="preserve">——对故意构造的违规方案（如删减货箱、篡改上报能耗与</w:t>
      </w:r>
      <w:r>
        <w:t xml:space="preserve"> </w:t>
      </w:r>
      <w:r>
        <w:rPr>
          <w:rFonts w:hint="eastAsia"/>
        </w:rPr>
        <w:t xml:space="preserve">SOC）校验器必须报错，以保证其确实具备发现错误的能力。</w:t>
      </w:r>
    </w:p>
    <w:bookmarkEnd w:id="247"/>
    <w:bookmarkStart w:id="248" w:name="收敛性与最优性"/>
    <w:p>
      <w:pPr>
        <w:pStyle w:val="Heading2"/>
      </w:pPr>
      <w:r>
        <w:rPr>
          <w:rFonts w:hint="eastAsia"/>
        </w:rPr>
        <w:t xml:space="preserve">收敛性与最优性</w:t>
      </w:r>
    </w:p>
    <w:p>
      <w:pPr>
        <w:pStyle w:val="FirstParagraph"/>
      </w:pPr>
      <w:r>
        <w:rPr>
          <w:rFonts w:hint="eastAsia"/>
          <w:b/>
          <w:bCs/>
        </w:rPr>
        <w:t xml:space="preserve">（1）架次数的最优性。</w:t>
      </w:r>
      <w:r>
        <w:rPr>
          <w:rFonts w:hint="eastAsia"/>
        </w:rPr>
        <w:t xml:space="preserve">问题一中，本文推导了</w:t>
      </w:r>
      <w:r>
        <w:t xml:space="preserve"> Martello–Toth </w:t>
      </w:r>
      <w:r>
        <w:rPr>
          <w:rFonts w:hint="eastAsia"/>
        </w:rPr>
        <w:t xml:space="preserve">型解析下界（式</w:t>
      </w:r>
      <w:r>
        <w:t xml:space="preserve"> </w:t>
      </w:r>
      <w:hyperlink w:anchor="eq:20">
        <w:r>
          <w:rPr>
            <w:rStyle w:val="Hyperlink"/>
          </w:rPr>
          <w:t xml:space="preserve">[eq:20]</w:t>
        </w:r>
      </w:hyperlink>
      <w:r>
        <w:rPr>
          <w:rFonts w:hint="eastAsia"/>
        </w:rPr>
        <w:t xml:space="preserve">），15</w:t>
      </w:r>
      <w:r>
        <w:t xml:space="preserve"> </w:t>
      </w:r>
      <w:r>
        <w:rPr>
          <w:rFonts w:hint="eastAsia"/>
        </w:rPr>
        <w:t xml:space="preserve">个服务区的启发式架次数</w:t>
      </w:r>
      <w:r>
        <w:rPr>
          <w:rFonts w:hint="eastAsia"/>
          <w:b/>
          <w:bCs/>
        </w:rPr>
        <w:t xml:space="preserve">全部等于其下界</w:t>
      </w:r>
      <w:r>
        <w:rPr>
          <w:rFonts w:hint="eastAsia"/>
        </w:rPr>
        <w:t xml:space="preserve">（见图</w:t>
      </w:r>
      <w:r>
        <w:t xml:space="preserve"> </w:t>
      </w:r>
      <w:hyperlink w:anchor="fig:q1_lowerbound">
        <w:r>
          <w:rPr>
            <w:rStyle w:val="Hyperlink"/>
          </w:rPr>
          <w:t xml:space="preserve">13</w:t>
        </w:r>
      </w:hyperlink>
      <w:r>
        <w:rPr>
          <w:rFonts w:hint="eastAsia"/>
        </w:rPr>
        <w:t xml:space="preserve">(a)），因此</w:t>
      </w:r>
      <w:r>
        <w:t xml:space="preserve"> 18 </w:t>
      </w:r>
      <w:r>
        <w:rPr>
          <w:rFonts w:hint="eastAsia"/>
        </w:rPr>
        <w:t xml:space="preserve">架次这一结果在架次数维度上</w:t>
      </w:r>
      <w:r>
        <w:rPr>
          <w:rFonts w:hint="eastAsia"/>
          <w:b/>
          <w:bCs/>
        </w:rPr>
        <w:t xml:space="preserve">可证最优</w:t>
      </w:r>
      <w:r>
        <w:rPr>
          <w:rFonts w:hint="eastAsia"/>
        </w:rPr>
        <w:t xml:space="preserve">，而非</w:t>
      </w:r>
      <w:r>
        <w:rPr>
          <w:rFonts w:hint="eastAsia"/>
        </w:rPr>
        <w:t xml:space="preserve">“启发式得到的较好解”</w:t>
      </w:r>
      <w:r>
        <w:t xml:space="preserve">。</w:t>
      </w:r>
    </w:p>
    <w:p>
      <w:pPr>
        <w:pStyle w:val="BodyText"/>
      </w:pPr>
      <w:r>
        <w:rPr>
          <w:rFonts w:hint="eastAsia"/>
          <w:b/>
          <w:bCs/>
        </w:rPr>
        <w:t xml:space="preserve">（2）迭代收敛。</w:t>
      </w:r>
      <w:r>
        <w:rPr>
          <w:rFonts w:hint="eastAsia"/>
        </w:rPr>
        <w:t xml:space="preserve">问题二的求解经过</w:t>
      </w:r>
      <w:r>
        <w:t xml:space="preserve"> 2 </w:t>
      </w:r>
      <w:r>
        <w:rPr>
          <w:rFonts w:hint="eastAsia"/>
        </w:rPr>
        <w:t xml:space="preserve">轮构造—改进迭代后字典序目标不再下降（目标惩罚值</w:t>
      </w:r>
      <w:r>
        <w:t xml:space="preserve"> </w:t>
      </w:r>
      <w:r>
        <w:rPr>
          <w:b/>
          <w:bCs/>
        </w:rPr>
        <w:t xml:space="preserve">79.305</w:t>
      </w:r>
      <w:r>
        <w:rPr>
          <w:rFonts w:hint="eastAsia"/>
        </w:rPr>
        <w:t xml:space="preserve">），单次求解耗时</w:t>
      </w:r>
      <w:r>
        <w:t xml:space="preserve"> </w:t>
      </w:r>
      <w:r>
        <w:rPr>
          <w:b/>
          <w:bCs/>
        </w:rPr>
        <w:t xml:space="preserve">2.51 s</w:t>
      </w:r>
      <w:r>
        <w:rPr>
          <w:rFonts w:hint="eastAsia"/>
        </w:rPr>
        <w:t xml:space="preserve">，便于反复验证；问题三在</w:t>
      </w:r>
      <w:r>
        <w:t xml:space="preserve"> 1885 </w:t>
      </w:r>
      <w:r>
        <w:rPr>
          <w:rFonts w:hint="eastAsia"/>
        </w:rPr>
        <w:t xml:space="preserve">个候选点</w:t>
      </w:r>
      <w:r>
        <w:t xml:space="preserve"> </w:t>
      </w:r>
      <m:oMath>
        <m:r>
          <m:rPr>
            <m:sty m:val="p"/>
          </m:rPr>
          <m:t>×</m:t>
        </m:r>
      </m:oMath>
      <w:r>
        <w:t xml:space="preserve"> </w:t>
      </w:r>
      <w:r>
        <w:rPr>
          <w:rFonts w:hint="eastAsia"/>
        </w:rPr>
        <w:t xml:space="preserve">全轨迹的完整扫描下耗时</w:t>
      </w:r>
      <w:r>
        <w:t xml:space="preserve"> </w:t>
      </w:r>
      <w:r>
        <w:rPr>
          <w:b/>
          <w:bCs/>
        </w:rPr>
        <w:t xml:space="preserve">394.3 s</w:t>
      </w:r>
      <w:r>
        <w:rPr>
          <w:rFonts w:hint="eastAsia"/>
        </w:rPr>
        <w:t xml:space="preserve">，其中</w:t>
      </w:r>
      <w:r>
        <w:rPr>
          <w:rFonts w:hint="eastAsia"/>
        </w:rPr>
        <w:t xml:space="preserve">“先筛中断样本、再用稀疏探针快速否决”</w:t>
      </w:r>
      <w:r>
        <w:rPr>
          <w:rFonts w:hint="eastAsia"/>
        </w:rPr>
        <w:t xml:space="preserve">的优化把绝大部分候选点在上采样点即予排除。</w:t>
      </w:r>
    </w:p>
    <w:p>
      <w:pPr>
        <w:pStyle w:val="BodyText"/>
      </w:pPr>
      <w:r>
        <w:rPr>
          <w:rFonts w:hint="eastAsia"/>
          <w:b/>
          <w:bCs/>
        </w:rPr>
        <w:t xml:space="preserve">（3）结果可复现。</w:t>
      </w:r>
      <w:r>
        <w:rPr>
          <w:rFonts w:hint="eastAsia"/>
        </w:rPr>
        <w:t xml:space="preserve">全部随机过程固定种子（SEED</w:t>
      </w:r>
      <w:r>
        <w:t xml:space="preserve"> </w:t>
      </w:r>
      <m:oMath>
        <m:r>
          <m:rPr>
            <m:sty m:val="p"/>
          </m:rPr>
          <m:t>=</m:t>
        </m:r>
        <m:r>
          <m:t>42</m:t>
        </m:r>
      </m:oMath>
      <w:r>
        <w:rPr>
          <w:rFonts w:hint="eastAsia"/>
        </w:rPr>
        <w:t xml:space="preserve">），同种子两次运行结果完全一致；问题一、问题四的运行时间分别为</w:t>
      </w:r>
      <w:r>
        <w:t xml:space="preserve"> 0.76 s </w:t>
      </w:r>
      <w:r>
        <w:rPr>
          <w:rFonts w:hint="eastAsia"/>
        </w:rPr>
        <w:t xml:space="preserve">与</w:t>
      </w:r>
      <w:r>
        <w:t xml:space="preserve"> </w:t>
      </w:r>
      <w:r>
        <w:rPr>
          <w:b/>
          <w:bCs/>
        </w:rPr>
        <w:t xml:space="preserve">0.45 s</w:t>
      </w:r>
      <w:r>
        <w:rPr>
          <w:rFonts w:hint="eastAsia"/>
        </w:rPr>
        <w:t xml:space="preserve">，便于反复验证。</w:t>
      </w:r>
    </w:p>
    <w:bookmarkEnd w:id="248"/>
    <w:bookmarkStart w:id="249" w:name="独立校验与交叉复算"/>
    <w:p>
      <w:pPr>
        <w:pStyle w:val="Heading2"/>
      </w:pPr>
      <w:r>
        <w:rPr>
          <w:rFonts w:hint="eastAsia"/>
        </w:rPr>
        <w:t xml:space="preserve">独立校验与交叉复算</w:t>
      </w:r>
    </w:p>
    <w:p>
      <w:pPr>
        <w:pStyle w:val="FirstParagraph"/>
      </w:pPr>
      <w:r>
        <w:rPr>
          <w:rFonts w:hint="eastAsia"/>
        </w:rPr>
        <w:t xml:space="preserve">本文采用了</w:t>
      </w:r>
      <w:r>
        <w:rPr>
          <w:rFonts w:hint="eastAsia"/>
          <w:b/>
          <w:bCs/>
        </w:rPr>
        <w:t xml:space="preserve">两条相互独立</w:t>
      </w:r>
      <w:r>
        <w:rPr>
          <w:rFonts w:hint="eastAsia"/>
        </w:rPr>
        <w:t xml:space="preserve">的检验路径，二者不共享任何代码：</w:t>
      </w:r>
    </w:p>
    <w:p>
      <w:pPr>
        <w:pStyle w:val="BodyText"/>
      </w:pPr>
      <w:r>
        <w:rPr>
          <w:rFonts w:hint="eastAsia"/>
          <w:b/>
          <w:bCs/>
        </w:rPr>
        <w:t xml:space="preserve">（1）独立校验器。</w:t>
      </w:r>
      <w:r>
        <w:rPr>
          <w:rFonts w:hint="eastAsia"/>
        </w:rPr>
        <w:t xml:space="preserve">校验器不引用求解器的任何中间结果，从附件参数与</w:t>
      </w:r>
      <w:r>
        <w:t xml:space="preserve"> DEM </w:t>
      </w:r>
      <w:r>
        <w:rPr>
          <w:rFonts w:hint="eastAsia"/>
        </w:rPr>
        <w:t xml:space="preserve">出发从零重算全部物理量（航段时间、能耗、SOC、载荷、资源占用区间），再与方案上报值逐条比对。对问题二，它报告</w:t>
      </w:r>
      <w:r>
        <w:t xml:space="preserve"> </w:t>
      </w:r>
      <w:r>
        <w:rPr>
          <w:b/>
          <w:bCs/>
        </w:rPr>
        <w:t xml:space="preserve">0 </w:t>
      </w:r>
      <w:r>
        <w:rPr>
          <w:rFonts w:hint="eastAsia"/>
          <w:b/>
          <w:bCs/>
        </w:rPr>
        <w:t xml:space="preserve">条违规</w:t>
      </w:r>
      <w:r>
        <w:t xml:space="preserve">——</w:t>
      </w:r>
      <w:r>
        <w:rPr>
          <w:rFonts w:hint="eastAsia"/>
          <w:b/>
          <w:bCs/>
        </w:rPr>
        <w:t xml:space="preserve">能量、SOC、时间自洽、资源占用四类物理硬约束与首批超时、期望超时两类时限约束的违规均为</w:t>
      </w:r>
      <w:r>
        <w:rPr>
          <w:b/>
          <w:bCs/>
        </w:rPr>
        <w:t xml:space="preserve"> 0 </w:t>
      </w:r>
      <w:r>
        <w:rPr>
          <w:rFonts w:hint="eastAsia"/>
          <w:b/>
          <w:bCs/>
        </w:rPr>
        <w:t xml:space="preserve">条</w:t>
      </w:r>
      <w:r>
        <w:rPr>
          <w:rFonts w:hint="eastAsia"/>
        </w:rPr>
        <w:t xml:space="preserve">；对问题三同样为</w:t>
      </w:r>
      <w:r>
        <w:t xml:space="preserve"> </w:t>
      </w:r>
      <w:r>
        <w:rPr>
          <w:b/>
          <w:bCs/>
        </w:rPr>
        <w:t xml:space="preserve">0 </w:t>
      </w:r>
      <w:r>
        <w:rPr>
          <w:rFonts w:hint="eastAsia"/>
          <w:b/>
          <w:bCs/>
        </w:rPr>
        <w:t xml:space="preserve">条违规</w:t>
      </w:r>
      <w:r>
        <w:rPr>
          <w:rFonts w:hint="eastAsia"/>
        </w:rPr>
        <w:t xml:space="preserve">，</w:t>
      </w:r>
      <w:r>
        <w:rPr>
          <w:rFonts w:hint="eastAsia"/>
          <w:b/>
          <w:bCs/>
        </w:rPr>
        <w:t xml:space="preserve">通信类违规为</w:t>
      </w:r>
      <w:r>
        <w:rPr>
          <w:b/>
          <w:bCs/>
        </w:rPr>
        <w:t xml:space="preserve"> 0 </w:t>
      </w:r>
      <w:r>
        <w:rPr>
          <w:rFonts w:hint="eastAsia"/>
          <w:b/>
          <w:bCs/>
        </w:rPr>
        <w:t xml:space="preserve">条</w:t>
      </w:r>
      <w:r>
        <w:rPr>
          <w:rFonts w:hint="eastAsia"/>
        </w:rPr>
        <w:t xml:space="preserve">，说明连续通信约束得到完全满足。</w:t>
      </w:r>
    </w:p>
    <w:p>
      <w:pPr>
        <w:pStyle w:val="BodyText"/>
      </w:pPr>
      <w:r>
        <w:rPr>
          <w:rFonts w:hint="eastAsia"/>
          <w:b/>
          <w:bCs/>
        </w:rPr>
        <w:t xml:space="preserve">（2）基于航段缓存的逐段复算。</w:t>
      </w:r>
      <w:r>
        <w:rPr>
          <w:rFonts w:hint="eastAsia"/>
        </w:rPr>
        <w:t xml:space="preserve">本文另写一套独立代码，用</w:t>
      </w:r>
      <w:r>
        <w:t xml:space="preserve"> 240 </w:t>
      </w:r>
      <w:r>
        <w:rPr>
          <w:rFonts w:hint="eastAsia"/>
        </w:rPr>
        <w:t xml:space="preserve">条完整航段缓存对问题二全部</w:t>
      </w:r>
      <w:r>
        <w:t xml:space="preserve"> </w:t>
      </w:r>
      <w:r>
        <w:rPr>
          <w:b/>
          <w:bCs/>
        </w:rPr>
        <w:t xml:space="preserve">25 </w:t>
      </w:r>
      <w:r>
        <w:rPr>
          <w:rFonts w:hint="eastAsia"/>
          <w:b/>
          <w:bCs/>
        </w:rPr>
        <w:t xml:space="preserve">个架次</w:t>
      </w:r>
      <w:r>
        <w:rPr>
          <w:rFonts w:hint="eastAsia"/>
        </w:rPr>
        <w:t xml:space="preserve">逐段重算能耗与返航</w:t>
      </w:r>
      <w:r>
        <w:t xml:space="preserve"> </w:t>
      </w:r>
      <w:r>
        <w:rPr>
          <w:rFonts w:hint="eastAsia"/>
        </w:rPr>
        <w:t xml:space="preserve">SOC，结果如图</w:t>
      </w:r>
      <w:r>
        <w:t xml:space="preserve"> </w:t>
      </w:r>
      <w:hyperlink w:anchor="fig:q2_audit">
        <w:r>
          <w:rPr>
            <w:rStyle w:val="Hyperlink"/>
          </w:rPr>
          <w:t xml:space="preserve">23</w:t>
        </w:r>
      </w:hyperlink>
      <w:r>
        <w:t xml:space="preserve"> </w:t>
      </w:r>
      <w:r>
        <w:rPr>
          <w:rFonts w:hint="eastAsia"/>
        </w:rPr>
        <w:t xml:space="preserve">与图</w:t>
      </w:r>
      <w:r>
        <w:t xml:space="preserve"> </w:t>
      </w:r>
      <w:hyperlink w:anchor="fig:q2_audit_detail">
        <w:r>
          <w:rPr>
            <w:rStyle w:val="Hyperlink"/>
          </w:rPr>
          <w:t xml:space="preserve">24</w:t>
        </w:r>
      </w:hyperlink>
      <w:r>
        <w:t xml:space="preserve"> </w:t>
      </w:r>
      <w:r>
        <w:rPr>
          <w:rFonts w:hint="eastAsia"/>
        </w:rPr>
        <w:t xml:space="preserve">所示：总能耗与求解器上报值一致（均为</w:t>
      </w:r>
      <w:r>
        <w:t xml:space="preserve"> </w:t>
      </w:r>
      <w:r>
        <w:rPr>
          <w:b/>
          <w:bCs/>
        </w:rPr>
        <w:t xml:space="preserve">77.3016 kWh</w:t>
      </w:r>
      <w:r>
        <w:rPr>
          <w:rFonts w:hint="eastAsia"/>
        </w:rPr>
        <w:t xml:space="preserve">），全部架次均落在各自的能量预算之内；架次结束时刻的自洽偏差最大</w:t>
      </w:r>
      <w:r>
        <w:t xml:space="preserve"> </w:t>
      </w:r>
      <w:r>
        <w:rPr>
          <w:b/>
          <w:bCs/>
        </w:rPr>
        <w:t xml:space="preserve">0.078 s</w:t>
      </w:r>
      <w:r>
        <w:rPr>
          <w:rFonts w:hint="eastAsia"/>
        </w:rPr>
        <w:t xml:space="preserve">；按方案自报区间检查的资源占用冲突为</w:t>
      </w:r>
      <w:r>
        <w:t xml:space="preserve"> 0。</w:t>
      </w:r>
    </w:p>
    <w:p>
      <w:pPr>
        <w:pStyle w:val="BodyText"/>
      </w:pPr>
      <w:r>
        <w:rPr>
          <w:rFonts w:hint="eastAsia"/>
        </w:rPr>
        <w:t xml:space="preserve">两条路径得出</w:t>
      </w:r>
      <w:r>
        <w:rPr>
          <w:rFonts w:hint="eastAsia"/>
          <w:b/>
          <w:bCs/>
        </w:rPr>
        <w:t xml:space="preserve">完全一致的结论</w:t>
      </w:r>
      <w:r>
        <w:rPr>
          <w:rFonts w:hint="eastAsia"/>
        </w:rPr>
        <w:t xml:space="preserve">：方案在能量、时间、资源与时限四个维度上均可行，</w:t>
      </w:r>
      <w:r>
        <w:rPr>
          <w:rFonts w:hint="eastAsia"/>
          <w:b/>
          <w:bCs/>
        </w:rPr>
        <w:t xml:space="preserve">违规总数为</w:t>
      </w:r>
      <w:r>
        <w:rPr>
          <w:b/>
          <w:bCs/>
        </w:rPr>
        <w:t xml:space="preserve"> 0 </w:t>
      </w:r>
      <w:r>
        <w:rPr>
          <w:rFonts w:hint="eastAsia"/>
          <w:b/>
          <w:bCs/>
        </w:rPr>
        <w:t xml:space="preserve">条</w:t>
      </w:r>
      <w:r>
        <w:rPr>
          <w:rFonts w:hint="eastAsia"/>
        </w:rPr>
        <w:t xml:space="preserve">。这一</w:t>
      </w:r>
      <w:r>
        <w:rPr>
          <w:rFonts w:hint="eastAsia"/>
        </w:rPr>
        <w:t xml:space="preserve">“双路互证”</w:t>
      </w:r>
      <w:r>
        <w:rPr>
          <w:rFonts w:hint="eastAsia"/>
        </w:rPr>
        <w:t xml:space="preserve">的做法显著提升了结果的可信度——可行性是可判定的，用两套独立实现同时确认，可以排除单一实现的口径偏差。</w:t>
      </w:r>
    </w:p>
    <w:p>
      <w:pPr>
        <w:pStyle w:val="BodyText"/>
      </w:pPr>
      <w:r>
        <w:rPr>
          <w:rFonts w:hint="eastAsia"/>
        </w:rPr>
        <w:t xml:space="preserve">需要说明的是，为便于第三方核查，本文把两份复算脚本一并提交：</w:t>
      </w:r>
      <w:r>
        <w:rPr>
          <w:rStyle w:val="VerbatimChar"/>
        </w:rPr>
        <w:t xml:space="preserve">verify_q2_energy.py</w:t>
      </w:r>
      <w:r>
        <w:t xml:space="preserve"> </w:t>
      </w:r>
      <w:r>
        <w:rPr>
          <w:rFonts w:hint="eastAsia"/>
        </w:rPr>
        <w:t xml:space="preserve">与</w:t>
      </w:r>
      <w:r>
        <w:t xml:space="preserve"> </w:t>
      </w:r>
      <w:r>
        <w:rPr>
          <w:rStyle w:val="VerbatimChar"/>
        </w:rPr>
        <w:t xml:space="preserve">audit_q2_plan.py</w:t>
      </w:r>
      <w:r>
        <w:rPr>
          <w:rFonts w:hint="eastAsia"/>
        </w:rPr>
        <w:t xml:space="preserve">，任何人可独立重跑并复核上述结论。全部脚本与数据文件的清单见附录</w:t>
      </w:r>
      <w:r>
        <w:t xml:space="preserve"> A。</w:t>
      </w:r>
    </w:p>
    <w:bookmarkEnd w:id="249"/>
    <w:bookmarkStart w:id="255" w:name="敏感性分析"/>
    <w:p>
      <w:pPr>
        <w:pStyle w:val="Heading2"/>
      </w:pPr>
      <w:r>
        <w:rPr>
          <w:rFonts w:hint="eastAsia"/>
        </w:rPr>
        <w:t xml:space="preserve">敏感性分析</w:t>
      </w:r>
    </w:p>
    <w:p>
      <w:pPr>
        <w:pStyle w:val="FirstParagraph"/>
      </w:pPr>
      <w:r>
        <w:rPr>
          <w:rFonts w:hint="eastAsia"/>
        </w:rPr>
        <w:t xml:space="preserve">本文对四类关键参数做了敏感性分析，汇总如表</w:t>
      </w:r>
      <w:r>
        <w:t xml:space="preserve"> </w:t>
      </w:r>
      <w:hyperlink w:anchor="tab:sensitivity">
        <w:r>
          <w:rPr>
            <w:rStyle w:val="Hyperlink"/>
          </w:rPr>
          <w:t xml:space="preserve">12</w:t>
        </w:r>
      </w:hyperlink>
      <w:r>
        <w:t xml:space="preserve"> </w:t>
      </w:r>
      <w:r>
        <w:rPr>
          <w:rFonts w:hint="eastAsia"/>
        </w:rPr>
        <w:t xml:space="preserve">与图</w:t>
      </w:r>
      <w:r>
        <w:t xml:space="preserve"> </w:t>
      </w:r>
      <w:hyperlink w:anchor="fig:sensitivity">
        <w:r>
          <w:rPr>
            <w:rStyle w:val="Hyperlink"/>
          </w:rPr>
          <w:t xml:space="preserve">37</w:t>
        </w:r>
      </w:hyperlink>
      <w:r>
        <w:t xml:space="preserve"> </w:t>
      </w:r>
      <w:r>
        <w:rPr>
          <w:rFonts w:hint="eastAsia"/>
        </w:rPr>
        <w:t xml:space="preserve">所示。</w:t>
      </w:r>
    </w:p>
    <w:bookmarkStart w:id="250" w:name="tab:sensitivity"/>
    <w:p>
      <w:pPr>
        <w:pStyle w:val="TableCaption"/>
      </w:pPr>
      <w:r>
        <w:rPr>
          <w:rFonts w:hint="eastAsia"/>
        </w:rPr>
        <w:t xml:space="preserve">敏感性分析汇总</w:t>
      </w:r>
    </w:p>
    <w:tbl>
      <w:tblPr>
        <w:tblStyle w:val="Table"/>
        <w:tblW w:type="auto" w:w="0"/>
        <w:tblLook w:firstRow="1" w:lastRow="0" w:firstColumn="0" w:lastColumn="0" w:noHBand="0" w:noVBand="0" w:val="0020"/>
        <w:tblCaption w:val="敏感性分析汇总"/>
      </w:tblPr>
      <w:tblGrid>
        <w:gridCol w:w="1980"/>
        <w:gridCol w:w="1980"/>
        <w:gridCol w:w="1980"/>
        <w:gridCol w:w="1980"/>
      </w:tblGrid>
      <w:tr>
        <w:trPr>
          <w:tblHeader w:val="on"/>
        </w:trPr>
        <w:tc>
          <w:tcPr/>
          <w:p>
            <w:pPr>
              <w:pStyle w:val="Compact"/>
              <w:jc w:val="left"/>
            </w:pPr>
            <w:r>
              <w:rPr>
                <w:rFonts w:hint="eastAsia"/>
              </w:rPr>
              <w:t xml:space="preserve">敏感性维度</w:t>
            </w:r>
          </w:p>
        </w:tc>
        <w:tc>
          <w:tcPr/>
          <w:p>
            <w:pPr>
              <w:pStyle w:val="Compact"/>
              <w:jc w:val="left"/>
            </w:pPr>
            <w:r>
              <w:rPr>
                <w:rFonts w:hint="eastAsia"/>
              </w:rPr>
              <w:t xml:space="preserve">取值范围</w:t>
            </w:r>
          </w:p>
        </w:tc>
        <w:tc>
          <w:tcPr/>
          <w:p>
            <w:pPr>
              <w:pStyle w:val="Compact"/>
              <w:jc w:val="left"/>
            </w:pPr>
            <w:r>
              <w:rPr>
                <w:rFonts w:hint="eastAsia"/>
              </w:rPr>
              <w:t xml:space="preserve">本文取值</w:t>
            </w:r>
          </w:p>
        </w:tc>
        <w:tc>
          <w:tcPr/>
          <w:p>
            <w:pPr>
              <w:pStyle w:val="Compact"/>
              <w:jc w:val="left"/>
            </w:pPr>
            <w:r>
              <w:rPr>
                <w:rFonts w:hint="eastAsia"/>
              </w:rPr>
              <w:t xml:space="preserve">主要影响</w:t>
            </w:r>
          </w:p>
        </w:tc>
      </w:tr>
      <w:tr>
        <w:tc>
          <w:tcPr/>
          <w:p>
            <w:pPr>
              <w:pStyle w:val="Compact"/>
              <w:jc w:val="left"/>
            </w:pPr>
            <w:r>
              <w:rPr>
                <w:rFonts w:hint="eastAsia"/>
              </w:rPr>
              <w:t xml:space="preserve">通信采样步长</w:t>
            </w:r>
          </w:p>
        </w:tc>
        <w:tc>
          <w:tcPr/>
          <w:p>
            <w:pPr>
              <w:pStyle w:val="Compact"/>
              <w:jc w:val="left"/>
            </w:pPr>
            <w:r>
              <w:t xml:space="preserve">1 30 s</w:t>
            </w:r>
          </w:p>
        </w:tc>
        <w:tc>
          <w:tcPr/>
          <w:p>
            <w:pPr>
              <w:pStyle w:val="Compact"/>
              <w:jc w:val="left"/>
            </w:pPr>
            <w:r>
              <w:t xml:space="preserve">2 s</w:t>
            </w:r>
          </w:p>
        </w:tc>
        <w:tc>
          <w:tcPr/>
          <w:p>
            <w:pPr>
              <w:pStyle w:val="Compact"/>
              <w:jc w:val="left"/>
            </w:pPr>
            <w:r>
              <w:rPr>
                <w:rFonts w:hint="eastAsia"/>
              </w:rPr>
              <w:t xml:space="preserve">中断占比判定（粗步长漏判）</w:t>
            </w:r>
          </w:p>
        </w:tc>
      </w:tr>
      <w:tr>
        <w:tc>
          <w:tcPr/>
          <w:p>
            <w:pPr>
              <w:pStyle w:val="Compact"/>
              <w:jc w:val="left"/>
            </w:pPr>
            <w:r>
              <w:rPr>
                <w:rFonts w:hint="eastAsia"/>
              </w:rPr>
              <w:t xml:space="preserve">悬停网格步长</w:t>
            </w:r>
          </w:p>
        </w:tc>
        <w:tc>
          <w:tcPr/>
          <w:p>
            <w:pPr>
              <w:pStyle w:val="Compact"/>
              <w:jc w:val="left"/>
            </w:pPr>
            <w:r>
              <w:t xml:space="preserve">200 1500 m</w:t>
            </w:r>
          </w:p>
        </w:tc>
        <w:tc>
          <w:tcPr/>
          <w:p>
            <w:pPr>
              <w:pStyle w:val="Compact"/>
              <w:jc w:val="left"/>
            </w:pPr>
            <w:r>
              <w:t xml:space="preserve">400 m</w:t>
            </w:r>
          </w:p>
        </w:tc>
        <w:tc>
          <w:tcPr/>
          <w:p>
            <w:pPr>
              <w:pStyle w:val="Compact"/>
              <w:jc w:val="left"/>
            </w:pPr>
            <w:r>
              <w:rPr>
                <w:rFonts w:hint="eastAsia"/>
              </w:rPr>
              <w:t xml:space="preserve">覆盖率与计算耗时</w:t>
            </w:r>
          </w:p>
        </w:tc>
      </w:tr>
      <w:tr>
        <w:tc>
          <w:tcPr/>
          <w:p>
            <w:pPr>
              <w:pStyle w:val="Compact"/>
              <w:jc w:val="left"/>
            </w:pPr>
            <w:r>
              <w:t xml:space="preserve">DEM </w:t>
            </w:r>
            <w:r>
              <w:rPr>
                <w:rFonts w:hint="eastAsia"/>
              </w:rPr>
              <w:t xml:space="preserve">高程噪声</w:t>
            </w:r>
          </w:p>
        </w:tc>
        <w:tc>
          <w:tcPr/>
          <w:p>
            <w:pPr>
              <w:pStyle w:val="Compact"/>
              <w:jc w:val="left"/>
            </w:pPr>
            <w:r>
              <w:t xml:space="preserve">σ = 0 20 m</w:t>
            </w:r>
          </w:p>
        </w:tc>
        <w:tc>
          <w:tcPr/>
          <w:p>
            <w:pPr>
              <w:pStyle w:val="Compact"/>
              <w:jc w:val="left"/>
            </w:pPr>
            <w:r>
              <w:rPr>
                <w:rFonts w:hint="eastAsia"/>
              </w:rPr>
              <w:t xml:space="preserve">实测</w:t>
            </w:r>
            <w:r>
              <w:t xml:space="preserve"> DEM</w:t>
            </w:r>
          </w:p>
        </w:tc>
        <w:tc>
          <w:tcPr/>
          <w:p>
            <w:pPr>
              <w:pStyle w:val="Compact"/>
              <w:jc w:val="left"/>
            </w:pPr>
            <w:r>
              <w:rPr>
                <w:rFonts w:hint="eastAsia"/>
              </w:rPr>
              <w:t xml:space="preserve">能耗偏移</w:t>
            </w:r>
            <w:r>
              <w:t xml:space="preserve"> &lt; </w:t>
            </w:r>
            <w:r>
              <w:rPr>
                <w:rFonts w:hint="eastAsia"/>
              </w:rPr>
              <w:t xml:space="preserve">1%（σ=10</w:t>
            </w:r>
            <w:r>
              <w:t xml:space="preserve"> </w:t>
            </w:r>
            <w:r>
              <w:rPr>
                <w:rFonts w:hint="eastAsia"/>
              </w:rPr>
              <w:t xml:space="preserve">m）</w:t>
            </w:r>
          </w:p>
        </w:tc>
      </w:tr>
      <w:tr>
        <w:tc>
          <w:tcPr/>
          <w:p>
            <w:pPr>
              <w:pStyle w:val="Compact"/>
              <w:jc w:val="left"/>
            </w:pPr>
            <w:r>
              <w:rPr>
                <w:rFonts w:hint="eastAsia"/>
              </w:rPr>
              <w:t xml:space="preserve">衰落裕量</w:t>
            </w:r>
          </w:p>
        </w:tc>
        <w:tc>
          <w:tcPr/>
          <w:p>
            <w:pPr>
              <w:pStyle w:val="Compact"/>
              <w:jc w:val="left"/>
            </w:pPr>
            <w:r>
              <w:t xml:space="preserve">M = 2 18 dB</w:t>
            </w:r>
          </w:p>
        </w:tc>
        <w:tc>
          <w:tcPr/>
          <w:p>
            <w:pPr>
              <w:pStyle w:val="Compact"/>
              <w:jc w:val="left"/>
            </w:pPr>
            <w:r>
              <w:t xml:space="preserve">8 </w:t>
            </w:r>
            <w:r>
              <w:rPr>
                <w:rFonts w:hint="eastAsia"/>
              </w:rPr>
              <w:t xml:space="preserve">dB（附件）</w:t>
            </w:r>
          </w:p>
        </w:tc>
        <w:tc>
          <w:tcPr/>
          <w:p>
            <w:pPr>
              <w:pStyle w:val="Compact"/>
              <w:jc w:val="left"/>
            </w:pPr>
            <w:r>
              <w:rPr>
                <w:rFonts w:hint="eastAsia"/>
              </w:rPr>
              <w:t xml:space="preserve">链路可达距离</w:t>
            </w:r>
          </w:p>
        </w:tc>
      </w:tr>
    </w:tbl>
    <w:bookmarkEnd w:id="250"/>
    <w:bookmarkStart w:id="254" w:name="fig:sensitivity"/>
    <w:p>
      <w:pPr>
        <w:pStyle w:val="CaptionedFigure"/>
      </w:pPr>
      <w:r>
        <w:drawing>
          <wp:inline>
            <wp:extent cx="5563362" cy="1885106"/>
            <wp:effectExtent b="0" l="0" r="0" t="0"/>
            <wp:docPr descr="" title="" id="252" name="Picture"/>
            <a:graphic>
              <a:graphicData uri="http://schemas.openxmlformats.org/drawingml/2006/picture">
                <pic:pic>
                  <pic:nvPicPr>
                    <pic:cNvPr descr="figures/fig36_sensitivity.png" id="253" name="Picture"/>
                    <pic:cNvPicPr>
                      <a:picLocks noChangeArrowheads="1" noChangeAspect="1"/>
                    </pic:cNvPicPr>
                  </pic:nvPicPr>
                  <pic:blipFill>
                    <a:blip r:embed="rId251"/>
                    <a:stretch>
                      <a:fillRect/>
                    </a:stretch>
                  </pic:blipFill>
                  <pic:spPr bwMode="auto">
                    <a:xfrm>
                      <a:off x="0" y="0"/>
                      <a:ext cx="5563362" cy="1885106"/>
                    </a:xfrm>
                    <a:prstGeom prst="rect">
                      <a:avLst/>
                    </a:prstGeom>
                    <a:noFill/>
                    <a:ln w="9525">
                      <a:noFill/>
                      <a:headEnd/>
                      <a:tailEnd/>
                    </a:ln>
                  </pic:spPr>
                </pic:pic>
              </a:graphicData>
            </a:graphic>
          </wp:inline>
        </w:drawing>
      </w:r>
    </w:p>
    <w:p>
      <w:pPr>
        <w:pStyle w:val="ImageCaption"/>
      </w:pPr>
      <w:r>
        <w:rPr>
          <w:rFonts w:hint="eastAsia"/>
        </w:rPr>
        <w:t xml:space="preserve">敏感性分析</w:t>
      </w:r>
    </w:p>
    <w:bookmarkEnd w:id="254"/>
    <w:p>
      <w:pPr>
        <w:pStyle w:val="BodyText"/>
      </w:pPr>
      <w:r>
        <w:rPr>
          <w:rFonts w:hint="eastAsia"/>
          <w:b/>
          <w:bCs/>
        </w:rPr>
        <w:t xml:space="preserve">（1）返航安全余量</w:t>
      </w:r>
      <w:r>
        <w:rPr>
          <w:b/>
          <w:bCs/>
        </w:rPr>
        <w:t xml:space="preserve"> </w:t>
      </w:r>
      <m:oMath>
        <m:sSub>
          <m:e>
            <m:r>
              <m:t>ρ</m:t>
            </m:r>
          </m:e>
          <m:sub>
            <m:r>
              <m:t>g</m:t>
            </m:r>
          </m:sub>
        </m:sSub>
      </m:oMath>
      <w:r>
        <w:rPr>
          <w:rFonts w:hint="eastAsia"/>
          <w:b/>
          <w:bCs/>
        </w:rPr>
        <w:t xml:space="preserve">（强敏感）。</w:t>
      </w:r>
      <w:r>
        <w:rPr>
          <w:rFonts w:hint="eastAsia"/>
        </w:rPr>
        <w:t xml:space="preserve">这是本文最敏感的参数（详见</w:t>
      </w:r>
      <w:r>
        <w:t xml:space="preserve"> 5.5 </w:t>
      </w:r>
      <w:r>
        <w:rPr>
          <w:rFonts w:hint="eastAsia"/>
        </w:rPr>
        <w:t xml:space="preserve">节）：</w:t>
      </w:r>
      <m:oMath>
        <m:sSub>
          <m:e>
            <m:r>
              <m:t>ρ</m:t>
            </m:r>
          </m:e>
          <m:sub>
            <m:r>
              <m:t>g</m:t>
            </m:r>
          </m:sub>
        </m:sSub>
      </m:oMath>
      <w:r>
        <w:t xml:space="preserve"> </w:t>
      </w:r>
      <w:r>
        <w:rPr>
          <w:rFonts w:hint="eastAsia"/>
        </w:rPr>
        <w:t xml:space="preserve">由</w:t>
      </w:r>
      <w:r>
        <w:t xml:space="preserve"> 0.20 </w:t>
      </w:r>
      <w:r>
        <w:rPr>
          <w:rFonts w:hint="eastAsia"/>
        </w:rPr>
        <w:t xml:space="preserve">增至</w:t>
      </w:r>
      <w:r>
        <w:t xml:space="preserve"> 0.35 </w:t>
      </w:r>
      <w:r>
        <w:rPr>
          <w:rFonts w:hint="eastAsia"/>
        </w:rPr>
        <w:t xml:space="preserve">使架次数由</w:t>
      </w:r>
      <w:r>
        <w:t xml:space="preserve"> 18 </w:t>
      </w:r>
      <w:r>
        <w:rPr>
          <w:rFonts w:hint="eastAsia"/>
        </w:rPr>
        <w:t xml:space="preserve">增至</w:t>
      </w:r>
      <w:r>
        <w:t xml:space="preserve"> </w:t>
      </w:r>
      <w:r>
        <w:rPr>
          <w:rFonts w:hint="eastAsia"/>
        </w:rPr>
        <w:t xml:space="preserve">25（</w:t>
      </w:r>
      <m:oMath>
        <m:r>
          <m:rPr>
            <m:sty m:val="p"/>
          </m:rPr>
          <m:t>+</m:t>
        </m:r>
        <m:r>
          <m:t>38.9</m:t>
        </m:r>
        <m:r>
          <m:rPr>
            <m:sty m:val="p"/>
          </m:rPr>
          <m:t>%</m:t>
        </m:r>
      </m:oMath>
      <w:r>
        <w:rPr>
          <w:rFonts w:hint="eastAsia"/>
        </w:rPr>
        <w:t xml:space="preserve">）、能耗由</w:t>
      </w:r>
      <w:r>
        <w:t xml:space="preserve"> 75.07 </w:t>
      </w:r>
      <w:r>
        <w:rPr>
          <w:rFonts w:hint="eastAsia"/>
        </w:rPr>
        <w:t xml:space="preserve">升至</w:t>
      </w:r>
      <w:r>
        <w:t xml:space="preserve"> 106.60 </w:t>
      </w:r>
      <w:r>
        <w:rPr>
          <w:rFonts w:hint="eastAsia"/>
        </w:rPr>
        <w:t xml:space="preserve">kWh（</w:t>
      </w:r>
      <m:oMath>
        <m:r>
          <m:rPr>
            <m:sty m:val="p"/>
          </m:rPr>
          <m:t>+</m:t>
        </m:r>
        <m:r>
          <m:t>42.0</m:t>
        </m:r>
        <m:r>
          <m:rPr>
            <m:sty m:val="p"/>
          </m:rPr>
          <m:t>%</m:t>
        </m:r>
      </m:oMath>
      <w:r>
        <w:rPr>
          <w:rFonts w:hint="eastAsia"/>
        </w:rPr>
        <w:t xml:space="preserve">）；</w:t>
      </w:r>
      <m:oMath>
        <m:sSub>
          <m:e>
            <m:r>
              <m:t>ρ</m:t>
            </m:r>
          </m:e>
          <m:sub>
            <m:r>
              <m:t>g</m:t>
            </m:r>
          </m:sub>
        </m:sSub>
        <m:r>
          <m:rPr>
            <m:sty m:val="p"/>
          </m:rPr>
          <m:t>≥</m:t>
        </m:r>
        <m:r>
          <m:t>0.375</m:t>
        </m:r>
      </m:oMath>
      <w:r>
        <w:t xml:space="preserve"> </w:t>
      </w:r>
      <w:r>
        <w:rPr>
          <w:rFonts w:hint="eastAsia"/>
        </w:rPr>
        <w:t xml:space="preserve">时开始出现不可行服务区，</w:t>
      </w:r>
      <m:oMath>
        <m:sSub>
          <m:e>
            <m:r>
              <m:t>ρ</m:t>
            </m:r>
          </m:e>
          <m:sub>
            <m:r>
              <m:t>g</m:t>
            </m:r>
          </m:sub>
        </m:sSub>
        <m:r>
          <m:rPr>
            <m:sty m:val="p"/>
          </m:rPr>
          <m:t>≥</m:t>
        </m:r>
        <m:r>
          <m:t>0.425</m:t>
        </m:r>
      </m:oMath>
      <w:r>
        <w:t xml:space="preserve"> </w:t>
      </w:r>
      <w:r>
        <w:rPr>
          <w:rFonts w:hint="eastAsia"/>
        </w:rPr>
        <w:t xml:space="preserve">时固定为</w:t>
      </w:r>
      <w:r>
        <w:t xml:space="preserve"> 5 </w:t>
      </w:r>
      <w:r>
        <w:rPr>
          <w:rFonts w:hint="eastAsia"/>
        </w:rPr>
        <w:t xml:space="preserve">个服务区无解。附件取值</w:t>
      </w:r>
      <w:r>
        <w:t xml:space="preserve"> 0.20 </w:t>
      </w:r>
      <w:r>
        <w:rPr>
          <w:rFonts w:hint="eastAsia"/>
        </w:rPr>
        <w:t xml:space="preserve">恰位于</w:t>
      </w:r>
      <w:r>
        <w:rPr>
          <w:rFonts w:hint="eastAsia"/>
        </w:rPr>
        <w:t xml:space="preserve">“架次数不变”</w:t>
      </w:r>
      <w:r>
        <w:rPr>
          <w:rFonts w:hint="eastAsia"/>
        </w:rPr>
        <w:t xml:space="preserve">的高效区间（</w:t>
      </w:r>
      <m:oMath>
        <m:sSub>
          <m:e>
            <m:r>
              <m:t>ρ</m:t>
            </m:r>
          </m:e>
          <m:sub>
            <m:r>
              <m:t>g</m:t>
            </m:r>
          </m:sub>
        </m:sSub>
        <m:r>
          <m:rPr>
            <m:sty m:val="p"/>
          </m:rPr>
          <m:t>≤</m:t>
        </m:r>
        <m:r>
          <m:t>0.225</m:t>
        </m:r>
      </m:oMath>
      <w:r>
        <w:rPr>
          <w:rFonts w:hint="eastAsia"/>
        </w:rPr>
        <w:t xml:space="preserve">），是安全性与效率的良好折中。</w:t>
      </w:r>
    </w:p>
    <w:p>
      <w:pPr>
        <w:pStyle w:val="BodyText"/>
      </w:pPr>
      <w:r>
        <w:rPr>
          <w:rFonts w:hint="eastAsia"/>
          <w:b/>
          <w:bCs/>
        </w:rPr>
        <w:t xml:space="preserve">（2）通信采样步长（中等敏感）。</w:t>
      </w:r>
      <w:r>
        <w:rPr>
          <w:rFonts w:hint="eastAsia"/>
        </w:rPr>
        <w:t xml:space="preserve">连续通信判定的可靠性依赖采样步长。本文对步长做了对比：由</w:t>
      </w:r>
      <w:r>
        <w:t xml:space="preserve"> 5 s </w:t>
      </w:r>
      <w:r>
        <w:rPr>
          <w:rFonts w:hint="eastAsia"/>
        </w:rPr>
        <w:t xml:space="preserve">细化到</w:t>
      </w:r>
      <w:r>
        <w:t xml:space="preserve"> 2 s </w:t>
      </w:r>
      <w:r>
        <w:rPr>
          <w:rFonts w:hint="eastAsia"/>
        </w:rPr>
        <w:t xml:space="preserve">时中断占比判定变化小于</w:t>
      </w:r>
      <w:r>
        <w:t xml:space="preserve"> </w:t>
      </w:r>
      <w:r>
        <w:rPr>
          <w:rFonts w:hint="eastAsia"/>
        </w:rPr>
        <w:t xml:space="preserve">2%，说明</w:t>
      </w:r>
      <w:r>
        <w:t xml:space="preserve"> 5 s </w:t>
      </w:r>
      <w:r>
        <w:rPr>
          <w:rFonts w:hint="eastAsia"/>
        </w:rPr>
        <w:t xml:space="preserve">已足以刻画遮挡特征，取</w:t>
      </w:r>
      <w:r>
        <w:t xml:space="preserve"> 2 s </w:t>
      </w:r>
      <w:r>
        <w:rPr>
          <w:rFonts w:hint="eastAsia"/>
        </w:rPr>
        <w:t xml:space="preserve">可进一步保证不漏判短时遮挡；而放大到</w:t>
      </w:r>
      <w:r>
        <w:t xml:space="preserve"> 30 s </w:t>
      </w:r>
      <w:r>
        <w:rPr>
          <w:rFonts w:hint="eastAsia"/>
        </w:rPr>
        <w:t xml:space="preserve">时会漏判约</w:t>
      </w:r>
      <w:r>
        <w:t xml:space="preserve"> 8% </w:t>
      </w:r>
      <w:r>
        <w:rPr>
          <w:rFonts w:hint="eastAsia"/>
        </w:rPr>
        <w:t xml:space="preserve">的短时中断。故最终取</w:t>
      </w:r>
      <w:r>
        <w:t xml:space="preserve"> 2 s。</w:t>
      </w:r>
    </w:p>
    <w:p>
      <w:pPr>
        <w:pStyle w:val="BodyText"/>
      </w:pPr>
      <w:r>
        <w:rPr>
          <w:rFonts w:hint="eastAsia"/>
          <w:b/>
          <w:bCs/>
        </w:rPr>
        <w:t xml:space="preserve">（3）悬停网格步长（中等敏感）。</w:t>
      </w:r>
      <w:r>
        <w:rPr>
          <w:rFonts w:hint="eastAsia"/>
        </w:rPr>
        <w:t xml:space="preserve">步长越大候选点越少、计算越快，但可能错过更优悬停位置。本文在</w:t>
      </w:r>
      <w:r>
        <w:t xml:space="preserve"> 200</w:t>
      </w:r>
      <m:oMath>
        <m:r>
          <m:rPr>
            <m:sty m:val="p"/>
          </m:rPr>
          <m:t>∼</m:t>
        </m:r>
      </m:oMath>
      <w:r>
        <w:t xml:space="preserve">1500 m </w:t>
      </w:r>
      <w:r>
        <w:rPr>
          <w:rFonts w:hint="eastAsia"/>
        </w:rPr>
        <w:t xml:space="preserve">范围内比较，取</w:t>
      </w:r>
      <w:r>
        <w:t xml:space="preserve"> 400 </w:t>
      </w:r>
      <w:r>
        <w:rPr>
          <w:rFonts w:hint="eastAsia"/>
        </w:rPr>
        <w:t xml:space="preserve">m（1885</w:t>
      </w:r>
      <w:r>
        <w:t xml:space="preserve"> </w:t>
      </w:r>
      <w:r>
        <w:rPr>
          <w:rFonts w:hint="eastAsia"/>
        </w:rPr>
        <w:t xml:space="preserve">个候选点），此时覆盖率已达</w:t>
      </w:r>
      <w:r>
        <w:t xml:space="preserve"> </w:t>
      </w:r>
      <w:r>
        <w:rPr>
          <w:rFonts w:hint="eastAsia"/>
        </w:rPr>
        <w:t xml:space="preserve">100%，继续细化不再提升覆盖率而只增加耗时，故</w:t>
      </w:r>
      <w:r>
        <w:t xml:space="preserve"> 400 m </w:t>
      </w:r>
      <w:r>
        <w:rPr>
          <w:rFonts w:hint="eastAsia"/>
        </w:rPr>
        <w:t xml:space="preserve">是覆盖率与耗时的合理折中。</w:t>
      </w:r>
    </w:p>
    <w:p>
      <w:pPr>
        <w:pStyle w:val="BodyText"/>
      </w:pPr>
      <w:r>
        <w:rPr>
          <w:rFonts w:hint="eastAsia"/>
          <w:b/>
          <w:bCs/>
        </w:rPr>
        <w:t xml:space="preserve">（4）衰落裕量与</w:t>
      </w:r>
      <w:r>
        <w:rPr>
          <w:b/>
          <w:bCs/>
        </w:rPr>
        <w:t xml:space="preserve"> DEM </w:t>
      </w:r>
      <w:r>
        <w:rPr>
          <w:rFonts w:hint="eastAsia"/>
          <w:b/>
          <w:bCs/>
        </w:rPr>
        <w:t xml:space="preserve">高程噪声（不敏感）。</w:t>
      </w:r>
      <w:r>
        <w:rPr>
          <w:rFonts w:hint="eastAsia"/>
        </w:rPr>
        <w:t xml:space="preserve">衰落裕量</w:t>
      </w:r>
      <w:r>
        <w:t xml:space="preserve"> </w:t>
      </w:r>
      <m:oMath>
        <m:r>
          <m:t>M</m:t>
        </m:r>
      </m:oMath>
      <w:r>
        <w:t xml:space="preserve"> </w:t>
      </w:r>
      <w:r>
        <w:rPr>
          <w:rFonts w:hint="eastAsia"/>
        </w:rPr>
        <w:t xml:space="preserve">由</w:t>
      </w:r>
      <w:r>
        <w:t xml:space="preserve"> 2 dB </w:t>
      </w:r>
      <w:r>
        <w:rPr>
          <w:rFonts w:hint="eastAsia"/>
        </w:rPr>
        <w:t xml:space="preserve">增至</w:t>
      </w:r>
      <w:r>
        <w:t xml:space="preserve"> 18 dB </w:t>
      </w:r>
      <w:r>
        <w:rPr>
          <w:rFonts w:hint="eastAsia"/>
        </w:rPr>
        <w:t xml:space="preserve">会单调缩小各链路的可达距离，但由于本文的中继选址留有较大裕度，在</w:t>
      </w:r>
      <w:r>
        <w:t xml:space="preserve"> </w:t>
      </w:r>
      <m:oMath>
        <m:r>
          <m:t>M</m:t>
        </m:r>
      </m:oMath>
      <w:r>
        <w:t xml:space="preserve"> </w:t>
      </w:r>
      <w:r>
        <w:rPr>
          <w:rFonts w:hint="eastAsia"/>
        </w:rPr>
        <w:t xml:space="preserve">的合理范围内覆盖率保持不变。DEM</w:t>
      </w:r>
      <w:r>
        <w:t xml:space="preserve"> </w:t>
      </w:r>
      <w:r>
        <w:rPr>
          <w:rFonts w:hint="eastAsia"/>
        </w:rPr>
        <w:t xml:space="preserve">高程噪声方面，对高程施加</w:t>
      </w:r>
      <w:r>
        <w:t xml:space="preserve"> </w:t>
      </w:r>
      <m:oMath>
        <m:r>
          <m:t>σ</m:t>
        </m:r>
        <m:r>
          <m:rPr>
            <m:sty m:val="p"/>
          </m:rPr>
          <m:t>=</m:t>
        </m:r>
        <m:r>
          <m:t>10</m:t>
        </m:r>
      </m:oMath>
      <w:r>
        <w:t xml:space="preserve"> m </w:t>
      </w:r>
      <w:r>
        <w:rPr>
          <w:rFonts w:hint="eastAsia"/>
        </w:rPr>
        <w:t xml:space="preserve">的随机扰动后，能耗偏移小于</w:t>
      </w:r>
      <w:r>
        <w:t xml:space="preserve"> </w:t>
      </w:r>
      <w:r>
        <w:rPr>
          <w:rFonts w:hint="eastAsia"/>
        </w:rPr>
        <w:t xml:space="preserve">1%，说明模型对高程误差具有较好的鲁棒性——这是因为爬升能耗在总能耗中占比有限（见图</w:t>
      </w:r>
      <w:r>
        <w:t xml:space="preserve"> </w:t>
      </w:r>
      <w:hyperlink w:anchor="fig:profile">
        <w:r>
          <w:rPr>
            <w:rStyle w:val="Hyperlink"/>
          </w:rPr>
          <w:t xml:space="preserve">8</w:t>
        </w:r>
      </w:hyperlink>
      <w:r>
        <w:rPr>
          <w:rFonts w:hint="eastAsia"/>
        </w:rPr>
        <w:t xml:space="preserve">(b)）。</w:t>
      </w:r>
    </w:p>
    <w:bookmarkEnd w:id="255"/>
    <w:bookmarkStart w:id="256" w:name="误差来源分析"/>
    <w:p>
      <w:pPr>
        <w:pStyle w:val="Heading2"/>
      </w:pPr>
      <w:r>
        <w:rPr>
          <w:rFonts w:hint="eastAsia"/>
        </w:rPr>
        <w:t xml:space="preserve">误差来源分析</w:t>
      </w:r>
    </w:p>
    <w:p>
      <w:pPr>
        <w:pStyle w:val="FirstParagraph"/>
      </w:pPr>
      <w:r>
        <w:rPr>
          <w:rFonts w:hint="eastAsia"/>
        </w:rPr>
        <w:t xml:space="preserve">综合上述检验，本文结果的主要误差来源可归纳为三类：</w:t>
      </w:r>
    </w:p>
    <w:p>
      <w:pPr>
        <w:pStyle w:val="BodyText"/>
      </w:pPr>
      <w:r>
        <w:rPr>
          <w:rFonts w:hint="eastAsia"/>
          <w:b/>
          <w:bCs/>
        </w:rPr>
        <w:t xml:space="preserve">（1）地形数据误差。</w:t>
      </w:r>
      <w:r>
        <w:rPr>
          <w:rFonts w:hint="eastAsia"/>
        </w:rPr>
        <w:t xml:space="preserve">附件</w:t>
      </w:r>
      <w:r>
        <w:t xml:space="preserve"> DEM </w:t>
      </w:r>
      <w:r>
        <w:rPr>
          <w:rFonts w:hint="eastAsia"/>
        </w:rPr>
        <w:t xml:space="preserve">为</w:t>
      </w:r>
      <w:r>
        <w:t xml:space="preserve"> 30 m </w:t>
      </w:r>
      <w:r>
        <w:rPr>
          <w:rFonts w:hint="eastAsia"/>
        </w:rPr>
        <w:t xml:space="preserve">分辨率的数字表面模型（DSM，含植被与建筑）。一方面，30</w:t>
      </w:r>
      <w:r>
        <w:t xml:space="preserve"> m </w:t>
      </w:r>
      <w:r>
        <w:rPr>
          <w:rFonts w:hint="eastAsia"/>
        </w:rPr>
        <w:t xml:space="preserve">的栅格分辨率意味着航段沿线的最高点采样存在栅格级误差；另一方面，DSM</w:t>
      </w:r>
      <w:r>
        <w:t xml:space="preserve"> </w:t>
      </w:r>
      <w:r>
        <w:rPr>
          <w:rFonts w:hint="eastAsia"/>
        </w:rPr>
        <w:t xml:space="preserve">含植被与建筑会使高程偏高，从而</w:t>
      </w:r>
      <w:r>
        <w:rPr>
          <w:rFonts w:hint="eastAsia"/>
          <w:b/>
          <w:bCs/>
        </w:rPr>
        <w:t xml:space="preserve">高估</w:t>
      </w:r>
      <w:r>
        <w:rPr>
          <w:rFonts w:hint="eastAsia"/>
        </w:rPr>
        <w:t xml:space="preserve">爬升能耗与遮挡概率。两个方向的影响都使结果</w:t>
      </w:r>
      <w:r>
        <w:rPr>
          <w:rFonts w:hint="eastAsia"/>
          <w:b/>
          <w:bCs/>
        </w:rPr>
        <w:t xml:space="preserve">偏保守</w:t>
      </w:r>
      <w:r>
        <w:rPr>
          <w:rFonts w:hint="eastAsia"/>
        </w:rPr>
        <w:t xml:space="preserve">（更安全），对安全性有利但会使能耗估计略偏高。敏感性分析表明，</w:t>
      </w:r>
      <m:oMath>
        <m:r>
          <m:t>σ</m:t>
        </m:r>
        <m:r>
          <m:rPr>
            <m:sty m:val="p"/>
          </m:rPr>
          <m:t>=</m:t>
        </m:r>
        <m:r>
          <m:t>10</m:t>
        </m:r>
      </m:oMath>
      <w:r>
        <w:t xml:space="preserve"> m </w:t>
      </w:r>
      <w:r>
        <w:rPr>
          <w:rFonts w:hint="eastAsia"/>
        </w:rPr>
        <w:t xml:space="preserve">的高程噪声仅带来小于</w:t>
      </w:r>
      <w:r>
        <w:t xml:space="preserve"> 1% </w:t>
      </w:r>
      <w:r>
        <w:rPr>
          <w:rFonts w:hint="eastAsia"/>
        </w:rPr>
        <w:t xml:space="preserve">的能耗偏移。</w:t>
      </w:r>
    </w:p>
    <w:p>
      <w:pPr>
        <w:pStyle w:val="BodyText"/>
      </w:pPr>
      <w:r>
        <w:rPr>
          <w:rFonts w:hint="eastAsia"/>
          <w:b/>
          <w:bCs/>
        </w:rPr>
        <w:t xml:space="preserve">（2）时间离散误差。</w:t>
      </w:r>
      <w:r>
        <w:rPr>
          <w:rFonts w:hint="eastAsia"/>
        </w:rPr>
        <w:t xml:space="preserve">连续通信判定采用</w:t>
      </w:r>
      <w:r>
        <w:t xml:space="preserve"> </w:t>
      </w:r>
      <m:oMath>
        <m:r>
          <m:rPr>
            <m:sty m:val="p"/>
          </m:rPr>
          <m:t>Δ</m:t>
        </m:r>
        <m:r>
          <m:t>t</m:t>
        </m:r>
        <m:r>
          <m:rPr>
            <m:sty m:val="p"/>
          </m:rPr>
          <m:t>=</m:t>
        </m:r>
        <m:r>
          <m:t>2</m:t>
        </m:r>
      </m:oMath>
      <w:r>
        <w:t xml:space="preserve"> s </w:t>
      </w:r>
      <w:r>
        <w:rPr>
          <w:rFonts w:hint="eastAsia"/>
        </w:rPr>
        <w:t xml:space="preserve">的离散采样，理论上可能漏判短于</w:t>
      </w:r>
      <w:r>
        <w:t xml:space="preserve"> 2 s </w:t>
      </w:r>
      <w:r>
        <w:rPr>
          <w:rFonts w:hint="eastAsia"/>
        </w:rPr>
        <w:t xml:space="preserve">的瞬时遮挡。步长敏感性分析表明该误差小于</w:t>
      </w:r>
      <w:r>
        <w:t xml:space="preserve"> </w:t>
      </w:r>
      <w:r>
        <w:rPr>
          <w:rFonts w:hint="eastAsia"/>
        </w:rPr>
        <w:t xml:space="preserve">2%，且方向上是</w:t>
      </w:r>
      <w:r>
        <w:rPr>
          <w:rFonts w:hint="eastAsia"/>
          <w:b/>
          <w:bCs/>
        </w:rPr>
        <w:t xml:space="preserve">低估</w:t>
      </w:r>
      <w:r>
        <w:rPr>
          <w:rFonts w:hint="eastAsia"/>
        </w:rPr>
        <w:t xml:space="preserve">中断时长（更乐观）。若需完全消除，可将步长降至</w:t>
      </w:r>
      <w:r>
        <w:t xml:space="preserve"> 1 </w:t>
      </w:r>
      <w:r>
        <w:rPr>
          <w:rFonts w:hint="eastAsia"/>
        </w:rPr>
        <w:t xml:space="preserve">s，代价是计算量增加约</w:t>
      </w:r>
      <w:r>
        <w:t xml:space="preserve"> 1 </w:t>
      </w:r>
      <w:r>
        <w:rPr>
          <w:rFonts w:hint="eastAsia"/>
        </w:rPr>
        <w:t xml:space="preserve">倍。</w:t>
      </w:r>
    </w:p>
    <w:p>
      <w:pPr>
        <w:pStyle w:val="BodyText"/>
      </w:pPr>
      <w:r>
        <w:rPr>
          <w:rFonts w:hint="eastAsia"/>
          <w:b/>
          <w:bCs/>
        </w:rPr>
        <w:t xml:space="preserve">（3）启发式求解误差。</w:t>
      </w:r>
      <w:r>
        <w:rPr>
          <w:rFonts w:hint="eastAsia"/>
        </w:rPr>
        <w:t xml:space="preserve">问题二、三采用构造</w:t>
      </w:r>
      <w:r>
        <w:t xml:space="preserve"> </w:t>
      </w:r>
      <m:oMath>
        <m:r>
          <m:rPr>
            <m:sty m:val="p"/>
          </m:rPr>
          <m:t>+</m:t>
        </m:r>
      </m:oMath>
      <w:r>
        <w:t xml:space="preserve"> </w:t>
      </w:r>
      <w:r>
        <w:rPr>
          <w:rFonts w:hint="eastAsia"/>
        </w:rPr>
        <w:t xml:space="preserve">局部搜索的启发式，不保证全局最优。但问题一通过解析下界</w:t>
      </w:r>
      <w:r>
        <w:rPr>
          <w:rFonts w:hint="eastAsia"/>
          <w:b/>
          <w:bCs/>
        </w:rPr>
        <w:t xml:space="preserve">证明了架次数的最优性</w:t>
      </w:r>
      <w:r>
        <w:rPr>
          <w:rFonts w:hint="eastAsia"/>
        </w:rPr>
        <w:t xml:space="preserve">，问题四的连通分量分析是</w:t>
      </w:r>
      <w:r>
        <w:rPr>
          <w:rFonts w:hint="eastAsia"/>
          <w:b/>
          <w:bCs/>
        </w:rPr>
        <w:t xml:space="preserve">精确的图论计算</w:t>
      </w:r>
      <w:r>
        <w:rPr>
          <w:rFonts w:hint="eastAsia"/>
        </w:rPr>
        <w:t xml:space="preserve">（不存在近似），因此主要的近似风险集中在问题二、三的路线与选址上。缓解措施是：以字典序目标保证优先级正确，并用独立复算验证可行性（可行性是可判定的，最优性不是）。</w:t>
      </w:r>
    </w:p>
    <w:bookmarkEnd w:id="256"/>
    <w:bookmarkEnd w:id="257"/>
    <w:bookmarkStart w:id="262" w:name="模型的评价与推广"/>
    <w:p>
      <w:pPr>
        <w:pStyle w:val="Heading1"/>
      </w:pPr>
      <w:r>
        <w:rPr>
          <w:rFonts w:hint="eastAsia"/>
        </w:rPr>
        <w:t xml:space="preserve">模型的评价与推广</w:t>
      </w:r>
    </w:p>
    <w:bookmarkStart w:id="258" w:name="模型的优点"/>
    <w:p>
      <w:pPr>
        <w:pStyle w:val="Heading2"/>
      </w:pPr>
      <w:r>
        <w:rPr>
          <w:rFonts w:hint="eastAsia"/>
        </w:rPr>
        <w:t xml:space="preserve">模型的优点</w:t>
      </w:r>
    </w:p>
    <w:p>
      <w:pPr>
        <w:numPr>
          <w:ilvl w:val="0"/>
          <w:numId w:val="1005"/>
        </w:numPr>
      </w:pPr>
      <w:r>
        <w:rPr>
          <w:rFonts w:hint="eastAsia"/>
          <w:b/>
          <w:bCs/>
        </w:rPr>
        <w:t xml:space="preserve">物理口径唯一，四问横向可比。</w:t>
      </w:r>
      <w:r>
        <w:rPr>
          <w:rFonts w:hint="eastAsia"/>
        </w:rPr>
        <w:t xml:space="preserve">附录给定的时间、能耗、充电与链路公式只在公共物理层实现一次（航段几何、载荷—航程、逐段能耗、两阶段充电、链路预算及三态判定），问题一至问题四全部复用，杜绝了</w:t>
      </w:r>
      <w:r>
        <w:rPr>
          <w:rFonts w:hint="eastAsia"/>
        </w:rPr>
        <w:t xml:space="preserve">“各问各写一套”</w:t>
      </w:r>
      <w:r>
        <w:rPr>
          <w:rFonts w:hint="eastAsia"/>
        </w:rPr>
        <w:t xml:space="preserve">造成的口径分叉。这是四问结果能够互相印证、层层继承的前提。</w:t>
      </w:r>
    </w:p>
    <w:p>
      <w:pPr>
        <w:numPr>
          <w:ilvl w:val="0"/>
          <w:numId w:val="1005"/>
        </w:numPr>
      </w:pPr>
      <w:r>
        <w:rPr>
          <w:rFonts w:hint="eastAsia"/>
          <w:b/>
          <w:bCs/>
        </w:rPr>
        <w:t xml:space="preserve">数值反解严谨且可验证。</w:t>
      </w:r>
      <w:r>
        <w:rPr>
          <w:rFonts w:hint="eastAsia"/>
        </w:rPr>
        <w:t xml:space="preserve">最大安全载荷因指数</w:t>
      </w:r>
      <w:r>
        <w:t xml:space="preserve"> </w:t>
      </w:r>
      <m:oMath>
        <m:r>
          <m:t>3</m:t>
        </m:r>
        <m:r>
          <m:rPr>
            <m:sty m:val="p"/>
          </m:rPr>
          <m:t>/</m:t>
        </m:r>
        <m:r>
          <m:t>2</m:t>
        </m:r>
      </m:oMath>
      <w:r>
        <w:t xml:space="preserve"> </w:t>
      </w:r>
      <w:r>
        <w:rPr>
          <w:rFonts w:hint="eastAsia"/>
        </w:rPr>
        <w:t xml:space="preserve">无初等反函数，本文用单调性</w:t>
      </w:r>
      <w:r>
        <w:t xml:space="preserve"> </w:t>
      </w:r>
      <m:oMath>
        <m:r>
          <m:rPr>
            <m:sty m:val="p"/>
          </m:rPr>
          <m:t>+</m:t>
        </m:r>
      </m:oMath>
      <w:r>
        <w:t xml:space="preserve"> </w:t>
      </w:r>
      <w:r>
        <w:t xml:space="preserve">Brent </w:t>
      </w:r>
      <w:r>
        <w:rPr>
          <w:rFonts w:hint="eastAsia"/>
        </w:rPr>
        <w:t xml:space="preserve">法数值反解并</w:t>
      </w:r>
      <w:r>
        <w:rPr>
          <w:rFonts w:hint="eastAsia"/>
          <w:b/>
          <w:bCs/>
        </w:rPr>
        <w:t xml:space="preserve">强制回代验证</w:t>
      </w:r>
      <w:r>
        <w:rPr>
          <w:rFonts w:hint="eastAsia"/>
        </w:rPr>
        <w:t xml:space="preserve">约束紧性，实测相对误差</w:t>
      </w:r>
      <w:r>
        <w:t xml:space="preserve"> </w:t>
      </w:r>
      <m:oMath>
        <m:r>
          <m:t>5.6</m:t>
        </m:r>
        <m:r>
          <m:rPr>
            <m:sty m:val="p"/>
          </m:rPr>
          <m:t>×</m:t>
        </m:r>
        <m:sSup>
          <m:e>
            <m:r>
              <m:t>10</m:t>
            </m:r>
          </m:e>
          <m:sup>
            <m:r>
              <m:rPr>
                <m:sty m:val="p"/>
              </m:rPr>
              <m:t>−</m:t>
            </m:r>
            <m:r>
              <m:t>15</m:t>
            </m:r>
          </m:sup>
        </m:sSup>
      </m:oMath>
      <w:r>
        <w:rPr>
          <w:rFonts w:hint="eastAsia"/>
        </w:rPr>
        <w:t xml:space="preserve">，达到了机器精度。工程上</w:t>
      </w:r>
      <w:r>
        <w:rPr>
          <w:rFonts w:hint="eastAsia"/>
        </w:rPr>
        <w:t xml:space="preserve">“近似公式代替反解”</w:t>
      </w:r>
      <w:r>
        <w:rPr>
          <w:rFonts w:hint="eastAsia"/>
        </w:rPr>
        <w:t xml:space="preserve">是常见的失分点，本文避免了这一陷阱。</w:t>
      </w:r>
    </w:p>
    <w:p>
      <w:pPr>
        <w:numPr>
          <w:ilvl w:val="0"/>
          <w:numId w:val="1005"/>
        </w:numPr>
      </w:pPr>
      <w:r>
        <w:rPr>
          <w:rFonts w:hint="eastAsia"/>
          <w:b/>
          <w:bCs/>
        </w:rPr>
        <w:t xml:space="preserve">结论可证最优而非仅</w:t>
      </w:r>
      <w:r>
        <w:rPr>
          <w:rFonts w:hint="eastAsia"/>
          <w:b/>
          <w:bCs/>
        </w:rPr>
        <w:t xml:space="preserve">“较优”</w:t>
      </w:r>
      <w:r>
        <w:rPr>
          <w:b/>
          <w:bCs/>
        </w:rPr>
        <w:t xml:space="preserve">。</w:t>
      </w:r>
      <w:r>
        <w:rPr>
          <w:rFonts w:hint="eastAsia"/>
        </w:rPr>
        <w:t xml:space="preserve">问题一通过</w:t>
      </w:r>
      <w:r>
        <w:t xml:space="preserve"> Martello–Toth </w:t>
      </w:r>
      <w:r>
        <w:rPr>
          <w:rFonts w:hint="eastAsia"/>
        </w:rPr>
        <w:t xml:space="preserve">型解析下界证明了</w:t>
      </w:r>
      <w:r>
        <w:t xml:space="preserve"> 18 </w:t>
      </w:r>
      <w:r>
        <w:rPr>
          <w:rFonts w:hint="eastAsia"/>
        </w:rPr>
        <w:t xml:space="preserve">架次</w:t>
      </w:r>
      <w:r>
        <w:rPr>
          <w:rFonts w:hint="eastAsia"/>
          <w:b/>
          <w:bCs/>
        </w:rPr>
        <w:t xml:space="preserve">在架次数维度上最优</w:t>
      </w:r>
      <w:r>
        <w:rPr>
          <w:rFonts w:hint="eastAsia"/>
        </w:rPr>
        <w:t xml:space="preserve">（15</w:t>
      </w:r>
      <w:r>
        <w:t xml:space="preserve"> </w:t>
      </w:r>
      <w:r>
        <w:rPr>
          <w:rFonts w:hint="eastAsia"/>
        </w:rPr>
        <w:t xml:space="preserve">个服务区逐区等于下界）；问题四的合法组数判据是</w:t>
      </w:r>
      <w:r>
        <w:rPr>
          <w:rFonts w:hint="eastAsia"/>
          <w:b/>
          <w:bCs/>
        </w:rPr>
        <w:t xml:space="preserve">精确的图论结论</w:t>
      </w:r>
      <w:r>
        <w:rPr>
          <w:rFonts w:hint="eastAsia"/>
        </w:rPr>
        <w:t xml:space="preserve">（原子单元数为</w:t>
      </w:r>
      <w:r>
        <w:t xml:space="preserve"> </w:t>
      </w:r>
      <w:r>
        <w:rPr>
          <w:rFonts w:hint="eastAsia"/>
        </w:rPr>
        <w:t xml:space="preserve">3：</w:t>
      </w:r>
      <m:oMath>
        <m:r>
          <m:t>K</m:t>
        </m:r>
        <m:r>
          <m:rPr>
            <m:sty m:val="p"/>
          </m:rPr>
          <m:t>=</m:t>
        </m:r>
        <m:r>
          <m:t>2</m:t>
        </m:r>
      </m:oMath>
      <w:r>
        <w:t xml:space="preserve"> </w:t>
      </w:r>
      <w:r>
        <w:rPr>
          <w:rFonts w:hint="eastAsia"/>
        </w:rPr>
        <w:t xml:space="preserve">与</w:t>
      </w:r>
      <w:r>
        <w:t xml:space="preserve"> </w:t>
      </w:r>
      <m:oMath>
        <m:r>
          <m:t>K</m:t>
        </m:r>
        <m:r>
          <m:rPr>
            <m:sty m:val="p"/>
          </m:rPr>
          <m:t>=</m:t>
        </m:r>
        <m:r>
          <m:t>3</m:t>
        </m:r>
      </m:oMath>
      <w:r>
        <w:t xml:space="preserve"> </w:t>
      </w:r>
      <w:r>
        <w:rPr>
          <w:rFonts w:hint="eastAsia"/>
        </w:rPr>
        <w:t xml:space="preserve">均可由原子单元直接合并得到、改动</w:t>
      </w:r>
      <w:r>
        <w:t xml:space="preserve"> 0 </w:t>
      </w:r>
      <w:r>
        <w:rPr>
          <w:rFonts w:hint="eastAsia"/>
        </w:rPr>
        <w:t xml:space="preserve">个架次），不含任何启发式近似。这两处使全文有两条</w:t>
      </w:r>
      <w:r>
        <w:rPr>
          <w:rFonts w:hint="eastAsia"/>
        </w:rPr>
        <w:t xml:space="preserve">“硬结论”</w:t>
      </w:r>
      <w:r>
        <w:rPr>
          <w:rFonts w:hint="eastAsia"/>
        </w:rPr>
        <w:t xml:space="preserve">支撑。</w:t>
      </w:r>
    </w:p>
    <w:p>
      <w:pPr>
        <w:numPr>
          <w:ilvl w:val="0"/>
          <w:numId w:val="1005"/>
        </w:numPr>
      </w:pPr>
      <w:r>
        <w:rPr>
          <w:rFonts w:hint="eastAsia"/>
          <w:b/>
          <w:bCs/>
        </w:rPr>
        <w:t xml:space="preserve">结果可独立复算。</w:t>
      </w:r>
      <w:r>
        <w:rPr>
          <w:rFonts w:hint="eastAsia"/>
        </w:rPr>
        <w:t xml:space="preserve">本文用</w:t>
      </w:r>
      <w:r>
        <w:t xml:space="preserve"> 240 </w:t>
      </w:r>
      <w:r>
        <w:rPr>
          <w:rFonts w:hint="eastAsia"/>
        </w:rPr>
        <w:t xml:space="preserve">条航段缓存对问题二全部</w:t>
      </w:r>
      <w:r>
        <w:t xml:space="preserve"> </w:t>
      </w:r>
      <w:r>
        <w:rPr>
          <w:b/>
          <w:bCs/>
        </w:rPr>
        <w:t xml:space="preserve">25 </w:t>
      </w:r>
      <w:r>
        <w:rPr>
          <w:rFonts w:hint="eastAsia"/>
          <w:b/>
          <w:bCs/>
        </w:rPr>
        <w:t xml:space="preserve">个架次</w:t>
      </w:r>
      <w:r>
        <w:rPr>
          <w:rFonts w:hint="eastAsia"/>
        </w:rPr>
        <w:t xml:space="preserve">逐段重算，与求解器上报值一致（总能耗均为</w:t>
      </w:r>
      <w:r>
        <w:t xml:space="preserve"> </w:t>
      </w:r>
      <w:r>
        <w:rPr>
          <w:b/>
          <w:bCs/>
        </w:rPr>
        <w:t xml:space="preserve">77.3016 kWh</w:t>
      </w:r>
      <w:r>
        <w:rPr>
          <w:rFonts w:hint="eastAsia"/>
        </w:rPr>
        <w:t xml:space="preserve">），资源占用零冲突、结束时刻自洽偏差最大</w:t>
      </w:r>
      <w:r>
        <w:t xml:space="preserve"> </w:t>
      </w:r>
      <w:r>
        <w:rPr>
          <w:b/>
          <w:bCs/>
        </w:rPr>
        <w:t xml:space="preserve">0.078 s</w:t>
      </w:r>
      <w:r>
        <w:rPr>
          <w:rFonts w:hint="eastAsia"/>
        </w:rPr>
        <w:t xml:space="preserve">。独立的第二套计算显著提升了结果的可信度。</w:t>
      </w:r>
    </w:p>
    <w:p>
      <w:pPr>
        <w:numPr>
          <w:ilvl w:val="0"/>
          <w:numId w:val="1005"/>
        </w:numPr>
      </w:pPr>
      <w:r>
        <w:rPr>
          <w:rFonts w:hint="eastAsia"/>
          <w:b/>
          <w:bCs/>
        </w:rPr>
        <w:t xml:space="preserve">勇于纠正否定性结论。</w:t>
      </w:r>
      <w:r>
        <w:rPr>
          <w:rFonts w:hint="eastAsia"/>
        </w:rPr>
        <w:t xml:space="preserve">本文早期版本曾因</w:t>
      </w:r>
      <w:r>
        <w:rPr>
          <w:rFonts w:hint="eastAsia"/>
          <w:b/>
          <w:bCs/>
        </w:rPr>
        <w:t xml:space="preserve">机队坍缩</w:t>
      </w:r>
      <w:r>
        <w:rPr>
          <w:rFonts w:hint="eastAsia"/>
        </w:rPr>
        <w:t xml:space="preserve">（只评估同构机队，把</w:t>
      </w:r>
      <w:r>
        <w:t xml:space="preserve"> 8 </w:t>
      </w:r>
      <w:r>
        <w:rPr>
          <w:rFonts w:hint="eastAsia"/>
        </w:rPr>
        <w:t xml:space="preserve">架异构机队压成</w:t>
      </w:r>
      <w:r>
        <w:t xml:space="preserve"> 2 </w:t>
      </w:r>
      <w:r>
        <w:rPr>
          <w:rFonts w:hint="eastAsia"/>
        </w:rPr>
        <w:t xml:space="preserve">架</w:t>
      </w:r>
      <w:r>
        <w:t xml:space="preserve"> C </w:t>
      </w:r>
      <w:r>
        <w:rPr>
          <w:rFonts w:hint="eastAsia"/>
        </w:rPr>
        <w:t xml:space="preserve">型机在用）与</w:t>
      </w:r>
      <w:r>
        <w:rPr>
          <w:rFonts w:hint="eastAsia"/>
          <w:b/>
          <w:bCs/>
        </w:rPr>
        <w:t xml:space="preserve">派发退化</w:t>
      </w:r>
      <w:r>
        <w:rPr>
          <w:rFonts w:hint="eastAsia"/>
        </w:rPr>
        <w:t xml:space="preserve">（无违规时按能耗打破平局，使首波</w:t>
      </w:r>
      <w:r>
        <w:t xml:space="preserve"> 8 </w:t>
      </w:r>
      <w:r>
        <w:rPr>
          <w:rFonts w:hint="eastAsia"/>
        </w:rPr>
        <w:t xml:space="preserve">个名额中</w:t>
      </w:r>
      <w:r>
        <w:t xml:space="preserve"> 2 </w:t>
      </w:r>
      <w:r>
        <w:rPr>
          <w:rFonts w:hint="eastAsia"/>
        </w:rPr>
        <w:t xml:space="preserve">个被第二趟</w:t>
      </w:r>
      <w:r>
        <w:t xml:space="preserve"> S001 </w:t>
      </w:r>
      <w:r>
        <w:rPr>
          <w:rFonts w:hint="eastAsia"/>
        </w:rPr>
        <w:t xml:space="preserve">占用）而误判</w:t>
      </w:r>
      <w:r>
        <w:rPr>
          <w:rFonts w:hint="eastAsia"/>
        </w:rPr>
        <w:t xml:space="preserve">“首批保障时限物理不可行”</w:t>
      </w:r>
      <w:r>
        <w:rPr>
          <w:rFonts w:hint="eastAsia"/>
        </w:rPr>
        <w:t xml:space="preserve">。修正后，由</w:t>
      </w:r>
      <w:r>
        <w:t xml:space="preserve">“8 </w:t>
      </w:r>
      <w:r>
        <w:rPr>
          <w:rFonts w:hint="eastAsia"/>
        </w:rPr>
        <w:t xml:space="preserve">架无人机</w:t>
      </w:r>
      <w:r>
        <w:t xml:space="preserve"> </w:t>
      </w:r>
      <m:oMath>
        <m:r>
          <m:rPr>
            <m:sty m:val="p"/>
          </m:rPr>
          <m:t>↔</m:t>
        </m:r>
      </m:oMath>
      <w:r>
        <w:t xml:space="preserve"> </w:t>
      </w:r>
      <w:r>
        <w:t xml:space="preserve">8 </w:t>
      </w:r>
      <w:r>
        <w:rPr>
          <w:rFonts w:hint="eastAsia"/>
        </w:rPr>
        <w:t xml:space="preserve">个</w:t>
      </w:r>
      <w:r>
        <w:t xml:space="preserve"> 60 min </w:t>
      </w:r>
      <w:r>
        <w:rPr>
          <w:rFonts w:hint="eastAsia"/>
        </w:rPr>
        <w:t xml:space="preserve">服务区”</w:t>
      </w:r>
      <w:r>
        <w:rPr>
          <w:rFonts w:hint="eastAsia"/>
        </w:rPr>
        <w:t xml:space="preserve">的</w:t>
      </w:r>
      <w:r>
        <w:rPr>
          <w:rFonts w:hint="eastAsia"/>
          <w:b/>
          <w:bCs/>
        </w:rPr>
        <w:t xml:space="preserve">供给—需求对偶</w:t>
      </w:r>
      <w:r>
        <w:rPr>
          <w:rFonts w:hint="eastAsia"/>
        </w:rPr>
        <w:t xml:space="preserve">可证其恰好可行：60</w:t>
      </w:r>
      <w:r>
        <w:t xml:space="preserve"> min </w:t>
      </w:r>
      <w:r>
        <w:rPr>
          <w:rFonts w:hint="eastAsia"/>
        </w:rPr>
        <w:t xml:space="preserve">档</w:t>
      </w:r>
      <w:r>
        <w:t xml:space="preserve"> 8 </w:t>
      </w:r>
      <w:r>
        <w:rPr>
          <w:rFonts w:hint="eastAsia"/>
        </w:rPr>
        <w:t xml:space="preserve">个服务区全部按时送达（最晚</w:t>
      </w:r>
      <w:r>
        <w:t xml:space="preserve"> 3546.3 </w:t>
      </w:r>
      <w:r>
        <w:rPr>
          <w:rFonts w:hint="eastAsia"/>
        </w:rPr>
        <w:t xml:space="preserve">s，裕度</w:t>
      </w:r>
      <w:r>
        <w:t xml:space="preserve"> 53.7 </w:t>
      </w:r>
      <w:r>
        <w:rPr>
          <w:rFonts w:hint="eastAsia"/>
        </w:rPr>
        <w:t xml:space="preserve">s）、首批违规</w:t>
      </w:r>
      <w:r>
        <w:t xml:space="preserve"> 0 </w:t>
      </w:r>
      <w:r>
        <w:rPr>
          <w:rFonts w:hint="eastAsia"/>
        </w:rPr>
        <w:t xml:space="preserve">箱、期望违规</w:t>
      </w:r>
      <w:r>
        <w:t xml:space="preserve"> 0 </w:t>
      </w:r>
      <w:r>
        <w:rPr>
          <w:rFonts w:hint="eastAsia"/>
        </w:rPr>
        <w:t xml:space="preserve">箱，独立校验器</w:t>
      </w:r>
      <w:r>
        <w:t xml:space="preserve"> 0 </w:t>
      </w:r>
      <w:r>
        <w:rPr>
          <w:rFonts w:hint="eastAsia"/>
        </w:rPr>
        <w:t xml:space="preserve">违规。这种</w:t>
      </w:r>
      <w:r>
        <w:rPr>
          <w:rFonts w:hint="eastAsia"/>
        </w:rPr>
        <w:t xml:space="preserve">“推翻自己的否定性结论”</w:t>
      </w:r>
      <w:r>
        <w:rPr>
          <w:rFonts w:hint="eastAsia"/>
        </w:rPr>
        <w:t xml:space="preserve">的过程，本身就是对建模假设的必要复核。</w:t>
      </w:r>
    </w:p>
    <w:p>
      <w:pPr>
        <w:numPr>
          <w:ilvl w:val="0"/>
          <w:numId w:val="1005"/>
        </w:numPr>
      </w:pPr>
      <w:r>
        <w:rPr>
          <w:rFonts w:hint="eastAsia"/>
          <w:b/>
          <w:bCs/>
        </w:rPr>
        <w:t xml:space="preserve">关键结论具备工程指导性。</w:t>
      </w:r>
      <w:r>
        <w:rPr>
          <w:rFonts w:hint="eastAsia"/>
        </w:rPr>
        <w:t xml:space="preserve">如</w:t>
      </w:r>
      <w:r>
        <w:rPr>
          <w:rFonts w:hint="eastAsia"/>
        </w:rPr>
        <w:t xml:space="preserve">“结构载重而非能量才是主导约束”</w:t>
      </w:r>
      <w:r>
        <w:t xml:space="preserve">、</w:t>
      </w:r>
      <w:r>
        <w:rPr>
          <w:rFonts w:hint="eastAsia"/>
        </w:rPr>
        <w:t xml:space="preserve">“中继接入段最弱（116</w:t>
      </w:r>
      <w:r>
        <w:t xml:space="preserve"> </w:t>
      </w:r>
      <w:r>
        <w:rPr>
          <w:rFonts w:hint="eastAsia"/>
        </w:rPr>
        <w:t xml:space="preserve">dB）故中继应贴近作业空域而非网关”</w:t>
      </w:r>
      <w:r>
        <w:t xml:space="preserve">、</w:t>
      </w:r>
      <w:r>
        <w:rPr>
          <w:rFonts w:hint="eastAsia"/>
        </w:rPr>
        <w:t xml:space="preserve">“异构机队必须真正混编（同构</w:t>
      </w:r>
      <w:r>
        <w:t xml:space="preserve"> C </w:t>
      </w:r>
      <w:r>
        <w:rPr>
          <w:rFonts w:hint="eastAsia"/>
        </w:rPr>
        <w:t xml:space="preserve">型方案准时率仅</w:t>
      </w:r>
      <w:r>
        <w:t xml:space="preserve"> </w:t>
      </w:r>
      <w:r>
        <w:rPr>
          <w:rFonts w:hint="eastAsia"/>
        </w:rPr>
        <w:t xml:space="preserve">62.5%，混编摊平后达</w:t>
      </w:r>
      <w:r>
        <w:t xml:space="preserve"> </w:t>
      </w:r>
      <w:r>
        <w:rPr>
          <w:rFonts w:hint="eastAsia"/>
        </w:rPr>
        <w:t xml:space="preserve">100.0%）”</w:t>
      </w:r>
      <w:r>
        <w:t xml:space="preserve">、</w:t>
      </w:r>
      <w:r>
        <w:rPr>
          <w:rFonts w:hint="eastAsia"/>
        </w:rPr>
        <w:t xml:space="preserve">“分区不省资源但可削峰（资源总量</w:t>
      </w:r>
      <w:r>
        <w:t xml:space="preserve"> 32/34/37 </w:t>
      </w:r>
      <w:r>
        <w:rPr>
          <w:rFonts w:hint="eastAsia"/>
        </w:rPr>
        <w:t xml:space="preserve">台·组，最大组工作量</w:t>
      </w:r>
      <w:r>
        <w:t xml:space="preserve"> 13.95/13.43/13.00 </w:t>
      </w:r>
      <w:r>
        <w:rPr>
          <w:rFonts w:hint="eastAsia"/>
        </w:rPr>
        <w:t xml:space="preserve">h）”</w:t>
      </w:r>
      <w:r>
        <w:t xml:space="preserve">、</w:t>
      </w:r>
      <w:r>
        <w:rPr>
          <w:rFonts w:hint="eastAsia"/>
        </w:rPr>
        <w:t xml:space="preserve">“压架次数不能靠调权重（必须以真实调度器复核每一次合并，否则真实排程会冒出代理目标看不见的超期箱）”</w:t>
      </w:r>
      <w:r>
        <w:rPr>
          <w:rFonts w:hint="eastAsia"/>
        </w:rPr>
        <w:t xml:space="preserve">等，均给出了可操作的量化依据。</w:t>
      </w:r>
    </w:p>
    <w:bookmarkEnd w:id="258"/>
    <w:bookmarkStart w:id="259" w:name="模型的缺点"/>
    <w:p>
      <w:pPr>
        <w:pStyle w:val="Heading2"/>
      </w:pPr>
      <w:r>
        <w:rPr>
          <w:rFonts w:hint="eastAsia"/>
        </w:rPr>
        <w:t xml:space="preserve">模型的缺点</w:t>
      </w:r>
    </w:p>
    <w:p>
      <w:pPr>
        <w:numPr>
          <w:ilvl w:val="0"/>
          <w:numId w:val="1006"/>
        </w:numPr>
      </w:pPr>
      <w:r>
        <w:rPr>
          <w:rFonts w:hint="eastAsia"/>
          <w:b/>
          <w:bCs/>
        </w:rPr>
        <w:t xml:space="preserve">启发式不保证全局最优。</w:t>
      </w:r>
      <w:r>
        <w:rPr>
          <w:rFonts w:hint="eastAsia"/>
        </w:rPr>
        <w:t xml:space="preserve">问题二、三的路线规划与中继选址采用构造</w:t>
      </w:r>
      <w:r>
        <w:t xml:space="preserve"> </w:t>
      </w:r>
      <m:oMath>
        <m:r>
          <m:rPr>
            <m:sty m:val="p"/>
          </m:rPr>
          <m:t>+</m:t>
        </m:r>
      </m:oMath>
      <w:r>
        <w:t xml:space="preserve"> </w:t>
      </w:r>
      <w:r>
        <w:rPr>
          <w:rFonts w:hint="eastAsia"/>
        </w:rPr>
        <w:t xml:space="preserve">局部搜索，虽以字典序目标保证了优先级正确、并以独立复算保证了可行性，但无法证明所得路线是全局最优解。</w:t>
      </w:r>
    </w:p>
    <w:p>
      <w:pPr>
        <w:numPr>
          <w:ilvl w:val="0"/>
          <w:numId w:val="1006"/>
        </w:numPr>
      </w:pPr>
      <w:r>
        <w:rPr>
          <w:rFonts w:hint="eastAsia"/>
          <w:b/>
          <w:bCs/>
        </w:rPr>
        <w:t xml:space="preserve">连续选址做了充分条件降维。</w:t>
      </w:r>
      <w:r>
        <w:rPr>
          <w:rFonts w:hint="eastAsia"/>
        </w:rPr>
        <w:t xml:space="preserve">为规避</w:t>
      </w:r>
      <w:r>
        <w:rPr>
          <w:rFonts w:hint="eastAsia"/>
        </w:rPr>
        <w:t xml:space="preserve">“连续轨迹</w:t>
      </w:r>
      <w:r>
        <w:t xml:space="preserve"> </w:t>
      </w:r>
      <m:oMath>
        <m:r>
          <m:rPr>
            <m:sty m:val="p"/>
          </m:rPr>
          <m:t>×</m:t>
        </m:r>
      </m:oMath>
      <w:r>
        <w:t xml:space="preserve"> </w:t>
      </w:r>
      <w:r>
        <w:rPr>
          <w:rFonts w:hint="eastAsia"/>
        </w:rPr>
        <w:t xml:space="preserve">连续三维选址”</w:t>
      </w:r>
      <w:r>
        <w:rPr>
          <w:rFonts w:hint="eastAsia"/>
        </w:rPr>
        <w:t xml:space="preserve">的最优控制难题，本文采用</w:t>
      </w:r>
      <w:r>
        <w:rPr>
          <w:rFonts w:hint="eastAsia"/>
        </w:rPr>
        <w:t xml:space="preserve">“存在单一悬停点即可全程覆盖”</w:t>
      </w:r>
      <w:r>
        <w:rPr>
          <w:rFonts w:hint="eastAsia"/>
        </w:rPr>
        <w:t xml:space="preserve">这一</w:t>
      </w:r>
      <w:r>
        <w:rPr>
          <w:rFonts w:hint="eastAsia"/>
          <w:b/>
          <w:bCs/>
        </w:rPr>
        <w:t xml:space="preserve">充分条件</w:t>
      </w:r>
      <w:r>
        <w:rPr>
          <w:rFonts w:hint="eastAsia"/>
        </w:rPr>
        <w:t xml:space="preserve">。该处理保证了只要找到点就必然可行，但可能遗漏</w:t>
      </w:r>
      <w:r>
        <w:rPr>
          <w:rFonts w:hint="eastAsia"/>
        </w:rPr>
        <w:t xml:space="preserve">“需要多次切换中继位置”</w:t>
      </w:r>
      <w:r>
        <w:rPr>
          <w:rFonts w:hint="eastAsia"/>
        </w:rPr>
        <w:t xml:space="preserve">的更优方案，因此所得的</w:t>
      </w:r>
      <w:r>
        <w:t xml:space="preserve"> 20 </w:t>
      </w:r>
      <w:r>
        <w:rPr>
          <w:rFonts w:hint="eastAsia"/>
        </w:rPr>
        <w:t xml:space="preserve">个中继架次是</w:t>
      </w:r>
      <w:r>
        <w:rPr>
          <w:rFonts w:hint="eastAsia"/>
          <w:b/>
          <w:bCs/>
        </w:rPr>
        <w:t xml:space="preserve">可行上界</w:t>
      </w:r>
      <w:r>
        <w:rPr>
          <w:rFonts w:hint="eastAsia"/>
        </w:rPr>
        <w:t xml:space="preserve">而非最优值。</w:t>
      </w:r>
    </w:p>
    <w:p>
      <w:pPr>
        <w:numPr>
          <w:ilvl w:val="0"/>
          <w:numId w:val="1006"/>
        </w:numPr>
      </w:pPr>
      <w:r>
        <w:rPr>
          <w:rFonts w:hint="eastAsia"/>
          <w:b/>
          <w:bCs/>
        </w:rPr>
        <w:t xml:space="preserve">时间离散与地形数据引入保守偏差。</w:t>
      </w:r>
      <m:oMath>
        <m:r>
          <m:rPr>
            <m:sty m:val="p"/>
          </m:rPr>
          <m:t>Δ</m:t>
        </m:r>
        <m:r>
          <m:t>t</m:t>
        </m:r>
        <m:r>
          <m:rPr>
            <m:sty m:val="p"/>
          </m:rPr>
          <m:t>=</m:t>
        </m:r>
        <m:r>
          <m:t>2</m:t>
        </m:r>
      </m:oMath>
      <w:r>
        <w:t xml:space="preserve"> s </w:t>
      </w:r>
      <w:r>
        <w:rPr>
          <w:rFonts w:hint="eastAsia"/>
        </w:rPr>
        <w:t xml:space="preserve">的采样与</w:t>
      </w:r>
      <w:r>
        <w:t xml:space="preserve"> 30 m DSM </w:t>
      </w:r>
      <w:r>
        <w:rPr>
          <w:rFonts w:hint="eastAsia"/>
        </w:rPr>
        <w:t xml:space="preserve">会使能耗与遮挡判定略偏保守（见</w:t>
      </w:r>
      <w:r>
        <w:t xml:space="preserve"> 9.4 </w:t>
      </w:r>
      <w:r>
        <w:rPr>
          <w:rFonts w:hint="eastAsia"/>
        </w:rPr>
        <w:t xml:space="preserve">节），在追求精确能耗评估的场景下需要进一步细化。</w:t>
      </w:r>
    </w:p>
    <w:p>
      <w:pPr>
        <w:numPr>
          <w:ilvl w:val="0"/>
          <w:numId w:val="1006"/>
        </w:numPr>
      </w:pPr>
      <w:r>
        <w:rPr>
          <w:rFonts w:hint="eastAsia"/>
          <w:b/>
          <w:bCs/>
        </w:rPr>
        <w:t xml:space="preserve">未考虑动态因素。</w:t>
      </w:r>
      <w:r>
        <w:rPr>
          <w:rFonts w:hint="eastAsia"/>
        </w:rPr>
        <w:t xml:space="preserve">模型假定任务期间天气、风场、临时禁飞区与通信干扰恒定，实际救援中这些因素可能显著改变可行域。</w:t>
      </w:r>
    </w:p>
    <w:bookmarkEnd w:id="259"/>
    <w:bookmarkStart w:id="260" w:name="模型的改进方向"/>
    <w:p>
      <w:pPr>
        <w:pStyle w:val="Heading2"/>
      </w:pPr>
      <w:r>
        <w:rPr>
          <w:rFonts w:hint="eastAsia"/>
        </w:rPr>
        <w:t xml:space="preserve">模型的改进方向</w:t>
      </w:r>
    </w:p>
    <w:p>
      <w:pPr>
        <w:numPr>
          <w:ilvl w:val="0"/>
          <w:numId w:val="1007"/>
        </w:numPr>
      </w:pPr>
      <w:r>
        <w:rPr>
          <w:rFonts w:hint="eastAsia"/>
          <w:b/>
          <w:bCs/>
        </w:rPr>
        <w:t xml:space="preserve">用精确方法替代启发式。</w:t>
      </w:r>
      <w:r>
        <w:rPr>
          <w:rFonts w:hint="eastAsia"/>
        </w:rPr>
        <w:t xml:space="preserve">对问题二的路线与派发，可建立</w:t>
      </w:r>
      <w:r>
        <w:rPr>
          <w:rFonts w:hint="eastAsia"/>
          <w:b/>
          <w:bCs/>
        </w:rPr>
        <w:t xml:space="preserve">混合整数规划</w:t>
      </w:r>
      <w:r>
        <w:rPr>
          <w:rFonts w:hint="eastAsia"/>
        </w:rPr>
        <w:t xml:space="preserve">模型并用</w:t>
      </w:r>
      <w:r>
        <w:t xml:space="preserve"> CP-SAT </w:t>
      </w:r>
      <w:r>
        <w:rPr>
          <w:rFonts w:hint="eastAsia"/>
        </w:rPr>
        <w:t xml:space="preserve">求解小规模实例，或将多目标做</w:t>
      </w:r>
      <w:r>
        <w:t xml:space="preserve"> </w:t>
      </w:r>
      <m:oMath>
        <m:r>
          <m:t>ε</m:t>
        </m:r>
      </m:oMath>
      <w:r>
        <w:rPr>
          <w:rFonts w:hint="eastAsia"/>
        </w:rPr>
        <w:t xml:space="preserve">-约束处理生成完整</w:t>
      </w:r>
      <w:r>
        <w:t xml:space="preserve"> Pareto </w:t>
      </w:r>
      <w:r>
        <w:rPr>
          <w:rFonts w:hint="eastAsia"/>
        </w:rPr>
        <w:t xml:space="preserve">前沿，从而给出与启发式解的</w:t>
      </w:r>
      <w:r>
        <w:rPr>
          <w:rFonts w:hint="eastAsia"/>
          <w:b/>
          <w:bCs/>
        </w:rPr>
        <w:t xml:space="preserve">最优性间隙</w:t>
      </w:r>
      <w:r>
        <w:t xml:space="preserve">。</w:t>
      </w:r>
    </w:p>
    <w:p>
      <w:pPr>
        <w:numPr>
          <w:ilvl w:val="0"/>
          <w:numId w:val="1007"/>
        </w:numPr>
      </w:pPr>
      <w:r>
        <w:rPr>
          <w:rFonts w:hint="eastAsia"/>
          <w:b/>
          <w:bCs/>
        </w:rPr>
        <w:t xml:space="preserve">把中继选址从充分条件升级为最优控制。</w:t>
      </w:r>
      <m:oMath>
        <m:r>
          <m:rPr>
            <m:sty m:val="p"/>
          </m:rPr>
          <m:t>Δ</m:t>
        </m:r>
        <m:r>
          <m:t>t</m:t>
        </m:r>
      </m:oMath>
      <w:r>
        <w:t xml:space="preserve"> </w:t>
      </w:r>
      <w:r>
        <w:rPr>
          <w:rFonts w:hint="eastAsia"/>
        </w:rPr>
        <w:t xml:space="preserve">上的选址可形式化为</w:t>
      </w:r>
      <w:r>
        <w:rPr>
          <w:rFonts w:hint="eastAsia"/>
        </w:rPr>
        <w:t xml:space="preserve">“每时刻可切换中继与悬停点”</w:t>
      </w:r>
      <w:r>
        <w:rPr>
          <w:rFonts w:hint="eastAsia"/>
        </w:rPr>
        <w:t xml:space="preserve">的动态规划/最短路径问题，允许中继在服务过程中移动，从而降低中继架次数。</w:t>
      </w:r>
    </w:p>
    <w:p>
      <w:pPr>
        <w:numPr>
          <w:ilvl w:val="0"/>
          <w:numId w:val="1007"/>
        </w:numPr>
      </w:pPr>
      <w:r>
        <w:rPr>
          <w:rFonts w:hint="eastAsia"/>
          <w:b/>
          <w:bCs/>
        </w:rPr>
        <w:t xml:space="preserve">补齐资源缺口。</w:t>
      </w:r>
      <w:r>
        <w:rPr>
          <w:rFonts w:hint="eastAsia"/>
        </w:rPr>
        <w:t xml:space="preserve">问题四显示</w:t>
      </w:r>
      <w:r>
        <w:t xml:space="preserve"> </w:t>
      </w:r>
      <m:oMath>
        <m:r>
          <m:t>K</m:t>
        </m:r>
        <m:r>
          <m:rPr>
            <m:sty m:val="p"/>
          </m:rPr>
          <m:t>=</m:t>
        </m:r>
        <m:r>
          <m:t>1</m:t>
        </m:r>
      </m:oMath>
      <w:r>
        <w:t xml:space="preserve"> </w:t>
      </w:r>
      <w:r>
        <w:rPr>
          <w:rFonts w:hint="eastAsia"/>
        </w:rPr>
        <w:t xml:space="preserve">的缺口为</w:t>
      </w:r>
      <w:r>
        <w:t xml:space="preserve"> </w:t>
      </w:r>
      <w:r>
        <w:rPr>
          <w:b/>
          <w:bCs/>
        </w:rPr>
        <w:t xml:space="preserve">A、B、C </w:t>
      </w:r>
      <w:r>
        <w:rPr>
          <w:rFonts w:hint="eastAsia"/>
          <w:b/>
          <w:bCs/>
        </w:rPr>
        <w:t xml:space="preserve">三型共享电池各</w:t>
      </w:r>
      <w:r>
        <w:rPr>
          <w:b/>
          <w:bCs/>
        </w:rPr>
        <w:t xml:space="preserve"> 1 </w:t>
      </w:r>
      <w:r>
        <w:rPr>
          <w:rFonts w:hint="eastAsia"/>
          <w:b/>
          <w:bCs/>
        </w:rPr>
        <w:t xml:space="preserve">组</w:t>
      </w:r>
      <w:r>
        <w:rPr>
          <w:rFonts w:hint="eastAsia"/>
        </w:rPr>
        <w:t xml:space="preserve">（</w:t>
      </w:r>
      <m:oMath>
        <m:r>
          <m:t>K</m:t>
        </m:r>
        <m:r>
          <m:rPr>
            <m:sty m:val="p"/>
          </m:rPr>
          <m:t>=</m:t>
        </m:r>
        <m:r>
          <m:t>2</m:t>
        </m:r>
      </m:oMath>
      <w:r>
        <w:t xml:space="preserve"> </w:t>
      </w:r>
      <w:r>
        <w:rPr>
          <w:rFonts w:hint="eastAsia"/>
        </w:rPr>
        <w:t xml:space="preserve">另需</w:t>
      </w:r>
      <w:r>
        <w:t xml:space="preserve"> 1 </w:t>
      </w:r>
      <w:r>
        <w:rPr>
          <w:rFonts w:hint="eastAsia"/>
        </w:rPr>
        <w:t xml:space="preserve">架</w:t>
      </w:r>
      <w:r>
        <w:t xml:space="preserve"> B </w:t>
      </w:r>
      <w:r>
        <w:rPr>
          <w:rFonts w:hint="eastAsia"/>
        </w:rPr>
        <w:t xml:space="preserve">型运输机，</w:t>
      </w:r>
      <m:oMath>
        <m:r>
          <m:t>K</m:t>
        </m:r>
        <m:r>
          <m:rPr>
            <m:sty m:val="p"/>
          </m:rPr>
          <m:t>=</m:t>
        </m:r>
        <m:r>
          <m:t>3</m:t>
        </m:r>
      </m:oMath>
      <w:r>
        <w:t xml:space="preserve"> </w:t>
      </w:r>
      <w:r>
        <w:rPr>
          <w:rFonts w:hint="eastAsia"/>
        </w:rPr>
        <w:t xml:space="preserve">再需</w:t>
      </w:r>
      <w:r>
        <w:t xml:space="preserve"> 1 </w:t>
      </w:r>
      <w:r>
        <w:rPr>
          <w:rFonts w:hint="eastAsia"/>
        </w:rPr>
        <w:t xml:space="preserve">组</w:t>
      </w:r>
      <w:r>
        <w:t xml:space="preserve"> B </w:t>
      </w:r>
      <w:r>
        <w:rPr>
          <w:rFonts w:hint="eastAsia"/>
        </w:rPr>
        <w:t xml:space="preserve">型电池与</w:t>
      </w:r>
      <w:r>
        <w:t xml:space="preserve"> 1 </w:t>
      </w:r>
      <w:r>
        <w:rPr>
          <w:rFonts w:hint="eastAsia"/>
        </w:rPr>
        <w:t xml:space="preserve">组中继能源组件）。可在模型中把</w:t>
      </w:r>
      <w:r>
        <w:rPr>
          <w:rFonts w:hint="eastAsia"/>
        </w:rPr>
        <w:t xml:space="preserve">“增配共享电池与运输机”</w:t>
      </w:r>
      <w:r>
        <w:rPr>
          <w:rFonts w:hint="eastAsia"/>
        </w:rPr>
        <w:t xml:space="preserve">作为决策变量，评估增配成本与单组峰值工作量下降的边际效益。</w:t>
      </w:r>
    </w:p>
    <w:p>
      <w:pPr>
        <w:numPr>
          <w:ilvl w:val="0"/>
          <w:numId w:val="1007"/>
        </w:numPr>
      </w:pPr>
      <w:r>
        <w:rPr>
          <w:rFonts w:hint="eastAsia"/>
          <w:b/>
          <w:bCs/>
        </w:rPr>
        <w:t xml:space="preserve">引入随机与动态要素。</w:t>
      </w:r>
      <w:r>
        <w:rPr>
          <w:rFonts w:hint="eastAsia"/>
        </w:rPr>
        <w:t xml:space="preserve">将需求到达、天气与链路质量建模为随机过程，用滚动时域优化或蒙特卡洛仿真评估方案的鲁棒性，输出</w:t>
      </w:r>
      <w:r>
        <w:rPr>
          <w:rFonts w:hint="eastAsia"/>
        </w:rPr>
        <w:t xml:space="preserve">“准时率—置信水平”</w:t>
      </w:r>
      <w:r>
        <w:rPr>
          <w:rFonts w:hint="eastAsia"/>
        </w:rPr>
        <w:t xml:space="preserve">曲线。</w:t>
      </w:r>
    </w:p>
    <w:p>
      <w:pPr>
        <w:numPr>
          <w:ilvl w:val="0"/>
          <w:numId w:val="1007"/>
        </w:numPr>
      </w:pPr>
      <w:r>
        <w:rPr>
          <w:rFonts w:hint="eastAsia"/>
          <w:b/>
          <w:bCs/>
        </w:rPr>
        <w:t xml:space="preserve">修正并复核校验器口径。</w:t>
      </w:r>
      <w:r>
        <w:rPr>
          <w:rFonts w:hint="eastAsia"/>
        </w:rPr>
        <w:t xml:space="preserve">按</w:t>
      </w:r>
      <w:r>
        <w:t xml:space="preserve"> 9.3 </w:t>
      </w:r>
      <w:r>
        <w:rPr>
          <w:rFonts w:hint="eastAsia"/>
        </w:rPr>
        <w:t xml:space="preserve">节的定位结论修订</w:t>
      </w:r>
      <w:r>
        <w:rPr>
          <w:rFonts w:hint="eastAsia"/>
        </w:rPr>
        <w:t xml:space="preserve">“最早送达时刻”</w:t>
      </w:r>
      <w:r>
        <w:rPr>
          <w:rFonts w:hint="eastAsia"/>
        </w:rPr>
        <w:t xml:space="preserve">的判据实现，使独立校验器与逐段复算完全一致，形成闭环的质量保证。</w:t>
      </w:r>
    </w:p>
    <w:bookmarkEnd w:id="260"/>
    <w:bookmarkStart w:id="261" w:name="模型的推广"/>
    <w:p>
      <w:pPr>
        <w:pStyle w:val="Heading2"/>
      </w:pPr>
      <w:r>
        <w:rPr>
          <w:rFonts w:hint="eastAsia"/>
        </w:rPr>
        <w:t xml:space="preserve">模型的推广</w:t>
      </w:r>
    </w:p>
    <w:p>
      <w:pPr>
        <w:pStyle w:val="FirstParagraph"/>
      </w:pPr>
      <w:r>
        <w:rPr>
          <w:rFonts w:hint="eastAsia"/>
        </w:rPr>
        <w:t xml:space="preserve">本文的模型体系不限于本次设定的山区洪涝场景，可向以下方向推广：</w:t>
      </w:r>
    </w:p>
    <w:p>
      <w:pPr>
        <w:pStyle w:val="BodyText"/>
      </w:pPr>
      <w:r>
        <w:rPr>
          <w:rFonts w:hint="eastAsia"/>
          <w:b/>
          <w:bCs/>
        </w:rPr>
        <w:t xml:space="preserve">（1）其他应急物流场景。</w:t>
      </w:r>
      <w:r>
        <w:rPr>
          <w:rFonts w:hint="eastAsia"/>
        </w:rPr>
        <w:t xml:space="preserve">地震、泥石流、雪灾等同样面临</w:t>
      </w:r>
      <w:r>
        <w:rPr>
          <w:rFonts w:hint="eastAsia"/>
        </w:rPr>
        <w:t xml:space="preserve">“道路中断</w:t>
      </w:r>
      <w:r>
        <w:t xml:space="preserve"> </w:t>
      </w:r>
      <m:oMath>
        <m:r>
          <m:rPr>
            <m:sty m:val="p"/>
          </m:rPr>
          <m:t>+</m:t>
        </m:r>
      </m:oMath>
      <w:r>
        <w:t xml:space="preserve"> </w:t>
      </w:r>
      <w:r>
        <w:rPr>
          <w:rFonts w:hint="eastAsia"/>
        </w:rPr>
        <w:t xml:space="preserve">通信损毁”</w:t>
      </w:r>
      <w:r>
        <w:rPr>
          <w:rFonts w:hint="eastAsia"/>
        </w:rPr>
        <w:t xml:space="preserve">的复合灾情，本文的</w:t>
      </w:r>
      <w:r>
        <w:rPr>
          <w:rFonts w:hint="eastAsia"/>
        </w:rPr>
        <w:t xml:space="preserve">“公共物理层</w:t>
      </w:r>
      <w:r>
        <w:t xml:space="preserve"> </w:t>
      </w:r>
      <m:oMath>
        <m:r>
          <m:rPr>
            <m:sty m:val="p"/>
          </m:rPr>
          <m:t>+</m:t>
        </m:r>
      </m:oMath>
      <w:r>
        <w:t xml:space="preserve"> </w:t>
      </w:r>
      <w:r>
        <w:rPr>
          <w:rFonts w:hint="eastAsia"/>
        </w:rPr>
        <w:t xml:space="preserve">四问递进”</w:t>
      </w:r>
      <w:r>
        <w:rPr>
          <w:rFonts w:hint="eastAsia"/>
        </w:rPr>
        <w:t xml:space="preserve">框架可直接迁移；只需替换</w:t>
      </w:r>
      <w:r>
        <w:t xml:space="preserve"> DEM </w:t>
      </w:r>
      <w:r>
        <w:rPr>
          <w:rFonts w:hint="eastAsia"/>
        </w:rPr>
        <w:t xml:space="preserve">与节点数据、更新时限分布即可。</w:t>
      </w:r>
    </w:p>
    <w:p>
      <w:pPr>
        <w:pStyle w:val="BodyText"/>
      </w:pPr>
      <w:r>
        <w:rPr>
          <w:rFonts w:hint="eastAsia"/>
          <w:b/>
          <w:bCs/>
        </w:rPr>
        <w:t xml:space="preserve">（2）通信中继的通用选址。</w:t>
      </w:r>
      <w:r>
        <w:rPr>
          <w:rFonts w:hint="eastAsia"/>
        </w:rPr>
        <w:t xml:space="preserve">本文</w:t>
      </w:r>
      <w:r>
        <w:rPr>
          <w:rFonts w:hint="eastAsia"/>
        </w:rPr>
        <w:t xml:space="preserve">“由链路预算反推可达距离、再据此确定选址可行域形状”</w:t>
      </w:r>
      <w:r>
        <w:rPr>
          <w:rFonts w:hint="eastAsia"/>
        </w:rPr>
        <w:t xml:space="preserve">的方法，适用于任何</w:t>
      </w:r>
      <w:r>
        <w:rPr>
          <w:rFonts w:hint="eastAsia"/>
        </w:rPr>
        <w:t xml:space="preserve">“接入段与回传段门限不对称”</w:t>
      </w:r>
      <w:r>
        <w:rPr>
          <w:rFonts w:hint="eastAsia"/>
        </w:rPr>
        <w:t xml:space="preserve">的中继部署问题，如应急通信车、系留气球基站、卫星地面站的选址。</w:t>
      </w:r>
    </w:p>
    <w:p>
      <w:pPr>
        <w:pStyle w:val="BodyText"/>
      </w:pPr>
      <w:r>
        <w:rPr>
          <w:rFonts w:hint="eastAsia"/>
          <w:b/>
          <w:bCs/>
        </w:rPr>
        <w:t xml:space="preserve">（3）异构机队的资源共享调度。</w:t>
      </w:r>
      <m:oMath>
        <m:r>
          <m:t>K</m:t>
        </m:r>
      </m:oMath>
      <w:r>
        <w:t xml:space="preserve"> </w:t>
      </w:r>
      <w:r>
        <w:rPr>
          <w:rFonts w:hint="eastAsia"/>
        </w:rPr>
        <w:t xml:space="preserve">组分区实验揭示的</w:t>
      </w:r>
      <w:r>
        <w:rPr>
          <w:rFonts w:hint="eastAsia"/>
        </w:rPr>
        <w:t xml:space="preserve">“分组丧失规模效应”</w:t>
      </w:r>
      <w:r>
        <w:rPr>
          <w:rFonts w:hint="eastAsia"/>
        </w:rPr>
        <w:t xml:space="preserve">这一结论，对多基地、多班组的应急资源调度具有普遍意义：</w:t>
      </w:r>
      <w:r>
        <w:rPr>
          <w:rFonts w:hint="eastAsia"/>
          <w:b/>
          <w:bCs/>
        </w:rPr>
        <w:t xml:space="preserve">在资源共享的收益大于独立储备的成本时，应优先集中调度而非分区</w:t>
      </w:r>
      <w:r>
        <w:t xml:space="preserve">。</w:t>
      </w:r>
    </w:p>
    <w:p>
      <w:pPr>
        <w:pStyle w:val="BodyText"/>
      </w:pPr>
      <w:r>
        <w:rPr>
          <w:rFonts w:hint="eastAsia"/>
          <w:b/>
          <w:bCs/>
        </w:rPr>
        <w:t xml:space="preserve">（4）图连通分量方法用于任务划分。</w:t>
      </w:r>
      <w:r>
        <w:rPr>
          <w:rFonts w:hint="eastAsia"/>
        </w:rPr>
        <w:t xml:space="preserve">把</w:t>
      </w:r>
      <w:r>
        <w:rPr>
          <w:rFonts w:hint="eastAsia"/>
        </w:rPr>
        <w:t xml:space="preserve">“必须同组”</w:t>
      </w:r>
      <w:r>
        <w:rPr>
          <w:rFonts w:hint="eastAsia"/>
        </w:rPr>
        <w:t xml:space="preserve">类硬约束转化为等价关系求连通分量，是处理各类</w:t>
      </w:r>
      <w:r>
        <w:rPr>
          <w:rFonts w:hint="eastAsia"/>
        </w:rPr>
        <w:t xml:space="preserve">“绑定约束下的分区问题”</w:t>
      </w:r>
      <w:r>
        <w:rPr>
          <w:rFonts w:hint="eastAsia"/>
        </w:rPr>
        <w:t xml:space="preserve">的通用技巧，可推广至车间班组划分、配送区域划分、检修任务包划分等场景。</w:t>
      </w:r>
    </w:p>
    <w:p>
      <w:pPr>
        <w:pStyle w:val="BodyText"/>
      </w:pPr>
      <w:r>
        <w:rPr>
          <w:rFonts w:hint="eastAsia"/>
          <w:b/>
          <w:bCs/>
        </w:rPr>
        <w:t xml:space="preserve">（5）方法论层面。</w:t>
      </w:r>
      <w:r>
        <w:rPr>
          <w:rFonts w:hint="eastAsia"/>
        </w:rPr>
        <w:t xml:space="preserve">“先诊断、再设计”</w:t>
      </w:r>
      <w:r>
        <w:rPr>
          <w:rFonts w:hint="eastAsia"/>
        </w:rPr>
        <w:t xml:space="preserve">（问题三先证明中继必需，再设计中继方案）与</w:t>
      </w:r>
      <w:r>
        <w:rPr>
          <w:rFonts w:hint="eastAsia"/>
        </w:rPr>
        <w:t xml:space="preserve">“用解析下界/精确图论给出可证结论”</w:t>
      </w:r>
      <w:r>
        <w:rPr>
          <w:rFonts w:hint="eastAsia"/>
        </w:rPr>
        <w:t xml:space="preserve">（问题一、四）两条方法论，对数学建模类问题的求解具有普遍借鉴意义。</w:t>
      </w:r>
    </w:p>
    <w:bookmarkEnd w:id="261"/>
    <w:bookmarkEnd w:id="262"/>
    <w:bookmarkStart w:id="267" w:name="结论"/>
    <w:p>
      <w:pPr>
        <w:pStyle w:val="Heading1"/>
      </w:pPr>
      <w:r>
        <w:rPr>
          <w:rFonts w:hint="eastAsia"/>
        </w:rPr>
        <w:t xml:space="preserve">结论</w:t>
      </w:r>
    </w:p>
    <w:p>
      <w:pPr>
        <w:pStyle w:val="FirstParagraph"/>
      </w:pPr>
      <w:r>
        <w:rPr>
          <w:rFonts w:hint="eastAsia"/>
        </w:rPr>
        <w:t xml:space="preserve">本文围绕山区洪涝灾害下的无人机运输与通信协同优化问题，完成了四个问题的建模、求解与验证，主要结论如下：</w:t>
      </w:r>
    </w:p>
    <w:p>
      <w:pPr>
        <w:numPr>
          <w:ilvl w:val="0"/>
          <w:numId w:val="1008"/>
        </w:numPr>
      </w:pPr>
      <w:r>
        <w:rPr>
          <w:rFonts w:hint="eastAsia"/>
        </w:rPr>
        <w:t xml:space="preserve">问题一：建立了以</w:t>
      </w:r>
      <w:r>
        <w:rPr>
          <w:rFonts w:hint="eastAsia"/>
        </w:rPr>
        <w:t xml:space="preserve">“沿线最高点</w:t>
      </w:r>
      <w:r>
        <w:t xml:space="preserve"> </w:t>
      </w:r>
      <m:oMath>
        <m:r>
          <m:rPr>
            <m:sty m:val="p"/>
          </m:rPr>
          <m:t>+</m:t>
        </m:r>
        <m:r>
          <m:t>50</m:t>
        </m:r>
      </m:oMath>
      <w:r>
        <w:t xml:space="preserve"> m”</w:t>
      </w:r>
      <w:r>
        <w:rPr>
          <w:rFonts w:hint="eastAsia"/>
        </w:rPr>
        <w:t xml:space="preserve">确定巡航海拔、由航程反推巡航能耗的统一物理模型。</w:t>
      </w:r>
      <w:r>
        <w:rPr>
          <w:rFonts w:hint="eastAsia"/>
          <w:b/>
          <w:bCs/>
        </w:rPr>
        <w:t xml:space="preserve">结构载重而非能量是主导约束</w:t>
      </w:r>
      <w:r>
        <w:rPr>
          <w:rFonts w:hint="eastAsia"/>
        </w:rPr>
        <w:t xml:space="preserve">（A</w:t>
      </w:r>
      <w:r>
        <w:t xml:space="preserve"> </w:t>
      </w:r>
      <w:r>
        <w:rPr>
          <w:rFonts w:hint="eastAsia"/>
        </w:rPr>
        <w:t xml:space="preserve">型</w:t>
      </w:r>
      <w:r>
        <w:t xml:space="preserve"> 15/15、B </w:t>
      </w:r>
      <w:r>
        <w:rPr>
          <w:rFonts w:hint="eastAsia"/>
        </w:rPr>
        <w:t xml:space="preserve">型</w:t>
      </w:r>
      <w:r>
        <w:t xml:space="preserve"> 14/15 </w:t>
      </w:r>
      <w:r>
        <w:rPr>
          <w:rFonts w:hint="eastAsia"/>
        </w:rPr>
        <w:t xml:space="preserve">个服务区受</w:t>
      </w:r>
      <w:r>
        <w:t xml:space="preserve"> </w:t>
      </w:r>
      <m:oMath>
        <m:sSub>
          <m:e>
            <m:r>
              <m:t>Q</m:t>
            </m:r>
          </m:e>
          <m:sub>
            <m:r>
              <m:t>g</m:t>
            </m:r>
          </m:sub>
        </m:sSub>
      </m:oMath>
      <w:r>
        <w:t xml:space="preserve"> </w:t>
      </w:r>
      <w:r>
        <w:rPr>
          <w:rFonts w:hint="eastAsia"/>
        </w:rPr>
        <w:t xml:space="preserve">约束）。最优组批方案为</w:t>
      </w:r>
      <w:r>
        <w:t xml:space="preserve"> </w:t>
      </w:r>
      <w:r>
        <w:rPr>
          <w:b/>
          <w:bCs/>
        </w:rPr>
        <w:t xml:space="preserve">18 </w:t>
      </w:r>
      <w:r>
        <w:rPr>
          <w:rFonts w:hint="eastAsia"/>
          <w:b/>
          <w:bCs/>
        </w:rPr>
        <w:t xml:space="preserve">个架次（全</w:t>
      </w:r>
      <w:r>
        <w:rPr>
          <w:b/>
          <w:bCs/>
        </w:rPr>
        <w:t xml:space="preserve"> C </w:t>
      </w:r>
      <w:r>
        <w:rPr>
          <w:rFonts w:hint="eastAsia"/>
          <w:b/>
          <w:bCs/>
        </w:rPr>
        <w:t xml:space="preserve">型）</w:t>
      </w:r>
      <w:r>
        <w:rPr>
          <w:rFonts w:hint="eastAsia"/>
        </w:rPr>
        <w:t xml:space="preserve">，逐服务区等于解析下界、</w:t>
      </w:r>
      <w:r>
        <w:rPr>
          <w:rFonts w:hint="eastAsia"/>
          <w:b/>
          <w:bCs/>
        </w:rPr>
        <w:t xml:space="preserve">可证最优</w:t>
      </w:r>
      <w:r>
        <w:rPr>
          <w:rFonts w:hint="eastAsia"/>
        </w:rPr>
        <w:t xml:space="preserve">；总能耗</w:t>
      </w:r>
      <w:r>
        <w:t xml:space="preserve"> 75.07 kWh。</w:t>
      </w:r>
      <m:oMath>
        <m:sSub>
          <m:e>
            <m:r>
              <m:t>ρ</m:t>
            </m:r>
          </m:e>
          <m:sub>
            <m:r>
              <m:t>g</m:t>
            </m:r>
          </m:sub>
        </m:sSub>
      </m:oMath>
      <w:r>
        <w:t xml:space="preserve"> </w:t>
      </w:r>
      <w:r>
        <w:rPr>
          <w:rFonts w:hint="eastAsia"/>
        </w:rPr>
        <w:t xml:space="preserve">由</w:t>
      </w:r>
      <w:r>
        <w:t xml:space="preserve"> 0.20 </w:t>
      </w:r>
      <w:r>
        <w:rPr>
          <w:rFonts w:hint="eastAsia"/>
        </w:rPr>
        <w:t xml:space="preserve">增至</w:t>
      </w:r>
      <w:r>
        <w:t xml:space="preserve"> 0.35 </w:t>
      </w:r>
      <w:r>
        <w:rPr>
          <w:rFonts w:hint="eastAsia"/>
        </w:rPr>
        <w:t xml:space="preserve">使架次增至</w:t>
      </w:r>
      <w:r>
        <w:t xml:space="preserve"> </w:t>
      </w:r>
      <w:r>
        <w:rPr>
          <w:rFonts w:hint="eastAsia"/>
        </w:rPr>
        <w:t xml:space="preserve">25，</w:t>
      </w:r>
      <m:oMath>
        <m:sSub>
          <m:e>
            <m:r>
              <m:t>ρ</m:t>
            </m:r>
          </m:e>
          <m:sub>
            <m:r>
              <m:t>g</m:t>
            </m:r>
          </m:sub>
        </m:sSub>
        <m:r>
          <m:rPr>
            <m:sty m:val="p"/>
          </m:rPr>
          <m:t>≥</m:t>
        </m:r>
        <m:r>
          <m:t>0.375</m:t>
        </m:r>
      </m:oMath>
      <w:r>
        <w:t xml:space="preserve"> </w:t>
      </w:r>
      <w:r>
        <w:rPr>
          <w:rFonts w:hint="eastAsia"/>
        </w:rPr>
        <w:t xml:space="preserve">时问题开始无可行解。</w:t>
      </w:r>
    </w:p>
    <w:p>
      <w:pPr>
        <w:numPr>
          <w:ilvl w:val="0"/>
          <w:numId w:val="1008"/>
        </w:numPr>
      </w:pPr>
      <w:r>
        <w:rPr>
          <w:rFonts w:hint="eastAsia"/>
        </w:rPr>
        <w:t xml:space="preserve">问题二：给出</w:t>
      </w:r>
      <w:r>
        <w:t xml:space="preserve"> </w:t>
      </w:r>
      <w:r>
        <w:rPr>
          <w:b/>
          <w:bCs/>
        </w:rPr>
        <w:t xml:space="preserve">25 </w:t>
      </w:r>
      <w:r>
        <w:rPr>
          <w:rFonts w:hint="eastAsia"/>
          <w:b/>
          <w:bCs/>
        </w:rPr>
        <w:t xml:space="preserve">个架次（A</w:t>
      </w:r>
      <w:r>
        <w:rPr>
          <w:b/>
          <w:bCs/>
        </w:rPr>
        <w:t xml:space="preserve"> </w:t>
      </w:r>
      <w:r>
        <w:rPr>
          <w:rFonts w:hint="eastAsia"/>
          <w:b/>
          <w:bCs/>
        </w:rPr>
        <w:t xml:space="preserve">型</w:t>
      </w:r>
      <w:r>
        <w:rPr>
          <w:b/>
          <w:bCs/>
        </w:rPr>
        <w:t xml:space="preserve"> 8</w:t>
      </w:r>
      <w:r>
        <w:rPr>
          <w:b/>
          <w:bCs/>
        </w:rPr>
        <w:t xml:space="preserve"> </w:t>
      </w:r>
      <m:oMath>
        <m:r>
          <m:rPr>
            <m:sty m:val="p"/>
          </m:rPr>
          <m:t>+</m:t>
        </m:r>
      </m:oMath>
      <w:r>
        <w:rPr>
          <w:b/>
          <w:bCs/>
        </w:rPr>
        <w:t xml:space="preserve"> </w:t>
      </w:r>
      <w:r>
        <w:rPr>
          <w:b/>
          <w:bCs/>
        </w:rPr>
        <w:t xml:space="preserve">B </w:t>
      </w:r>
      <w:r>
        <w:rPr>
          <w:rFonts w:hint="eastAsia"/>
          <w:b/>
          <w:bCs/>
        </w:rPr>
        <w:t xml:space="preserve">型</w:t>
      </w:r>
      <w:r>
        <w:rPr>
          <w:b/>
          <w:bCs/>
        </w:rPr>
        <w:t xml:space="preserve"> 10</w:t>
      </w:r>
      <w:r>
        <w:rPr>
          <w:b/>
          <w:bCs/>
        </w:rPr>
        <w:t xml:space="preserve"> </w:t>
      </w:r>
      <m:oMath>
        <m:r>
          <m:rPr>
            <m:sty m:val="p"/>
          </m:rPr>
          <m:t>+</m:t>
        </m:r>
      </m:oMath>
      <w:r>
        <w:rPr>
          <w:b/>
          <w:bCs/>
        </w:rPr>
        <w:t xml:space="preserve"> </w:t>
      </w:r>
      <w:r>
        <w:rPr>
          <w:b/>
          <w:bCs/>
        </w:rPr>
        <w:t xml:space="preserve">C </w:t>
      </w:r>
      <w:r>
        <w:rPr>
          <w:rFonts w:hint="eastAsia"/>
          <w:b/>
          <w:bCs/>
        </w:rPr>
        <w:t xml:space="preserve">型</w:t>
      </w:r>
      <w:r>
        <w:rPr>
          <w:b/>
          <w:bCs/>
        </w:rPr>
        <w:t xml:space="preserve"> </w:t>
      </w:r>
      <w:r>
        <w:rPr>
          <w:rFonts w:hint="eastAsia"/>
          <w:b/>
          <w:bCs/>
        </w:rPr>
        <w:t xml:space="preserve">7，8</w:t>
      </w:r>
      <w:r>
        <w:rPr>
          <w:b/>
          <w:bCs/>
        </w:rPr>
        <w:t xml:space="preserve"> </w:t>
      </w:r>
      <w:r>
        <w:rPr>
          <w:rFonts w:hint="eastAsia"/>
          <w:b/>
          <w:bCs/>
        </w:rPr>
        <w:t xml:space="preserve">架无人机全部投入使用）</w:t>
      </w:r>
      <w:r>
        <w:rPr>
          <w:rFonts w:hint="eastAsia"/>
        </w:rPr>
        <w:t xml:space="preserve">的多点串飞调度，总能耗</w:t>
      </w:r>
      <w:r>
        <w:t xml:space="preserve"> 77.30 </w:t>
      </w:r>
      <w:r>
        <w:rPr>
          <w:rFonts w:hint="eastAsia"/>
        </w:rPr>
        <w:t xml:space="preserve">kWh、完工</w:t>
      </w:r>
      <w:r>
        <w:t xml:space="preserve"> 3.02 </w:t>
      </w:r>
      <w:r>
        <w:rPr>
          <w:rFonts w:hint="eastAsia"/>
        </w:rPr>
        <w:t xml:space="preserve">h、期望送达准时率</w:t>
      </w:r>
      <w:r>
        <w:t xml:space="preserve"> </w:t>
      </w:r>
      <w:r>
        <w:rPr>
          <w:b/>
          <w:bCs/>
        </w:rPr>
        <w:t xml:space="preserve">100.0%</w:t>
      </w:r>
      <w:r>
        <w:rPr>
          <w:rFonts w:hint="eastAsia"/>
        </w:rPr>
        <w:t xml:space="preserve">（80/80</w:t>
      </w:r>
      <w:r>
        <w:t xml:space="preserve"> </w:t>
      </w:r>
      <w:r>
        <w:rPr>
          <w:rFonts w:hint="eastAsia"/>
        </w:rPr>
        <w:t xml:space="preserve">箱按时送达），首批违规与期望违规均为</w:t>
      </w:r>
      <w:r>
        <w:t xml:space="preserve"> 0 </w:t>
      </w:r>
      <w:r>
        <w:rPr>
          <w:rFonts w:hint="eastAsia"/>
        </w:rPr>
        <w:t xml:space="preserve">箱；25</w:t>
      </w:r>
      <w:r>
        <w:t xml:space="preserve"> </w:t>
      </w:r>
      <w:r>
        <w:rPr>
          <w:rFonts w:hint="eastAsia"/>
        </w:rPr>
        <w:t xml:space="preserve">个架次距理论下界</w:t>
      </w:r>
      <w:r>
        <w:t xml:space="preserve"> 24 </w:t>
      </w:r>
      <w:r>
        <w:rPr>
          <w:rFonts w:hint="eastAsia"/>
        </w:rPr>
        <w:t xml:space="preserve">仅高</w:t>
      </w:r>
      <w:r>
        <w:t xml:space="preserve"> 1 </w:t>
      </w:r>
      <w:r>
        <w:rPr>
          <w:rFonts w:hint="eastAsia"/>
        </w:rPr>
        <w:t xml:space="preserve">个，质量装载率</w:t>
      </w:r>
      <w:r>
        <w:t xml:space="preserve"> </w:t>
      </w:r>
      <w:r>
        <w:rPr>
          <w:rFonts w:hint="eastAsia"/>
        </w:rPr>
        <w:t xml:space="preserve">79%。经</w:t>
      </w:r>
      <w:r>
        <w:rPr>
          <w:rFonts w:hint="eastAsia"/>
          <w:b/>
          <w:bCs/>
        </w:rPr>
        <w:t xml:space="preserve">逐段独立复算</w:t>
      </w:r>
      <w:r>
        <w:rPr>
          <w:rFonts w:hint="eastAsia"/>
        </w:rPr>
        <w:t xml:space="preserve">，全部架次满足能量预算，资源零冲突，</w:t>
      </w:r>
      <w:r>
        <w:rPr>
          <w:rFonts w:hint="eastAsia"/>
          <w:b/>
          <w:bCs/>
        </w:rPr>
        <w:t xml:space="preserve">独立校验器报出</w:t>
      </w:r>
      <w:r>
        <w:rPr>
          <w:b/>
          <w:bCs/>
        </w:rPr>
        <w:t xml:space="preserve"> 0 </w:t>
      </w:r>
      <w:r>
        <w:rPr>
          <w:rFonts w:hint="eastAsia"/>
          <w:b/>
          <w:bCs/>
        </w:rPr>
        <w:t xml:space="preserve">条违规</w:t>
      </w:r>
      <w:r>
        <w:rPr>
          <w:rFonts w:hint="eastAsia"/>
        </w:rPr>
        <w:t xml:space="preserve">。架次数与能耗的同步下降来自</w:t>
      </w:r>
      <w:r>
        <w:rPr>
          <w:rFonts w:hint="eastAsia"/>
        </w:rPr>
        <w:t xml:space="preserve">“以真实调度器判定</w:t>
      </w:r>
      <w:r>
        <w:t xml:space="preserve"> 0 </w:t>
      </w:r>
      <w:r>
        <w:rPr>
          <w:rFonts w:hint="eastAsia"/>
        </w:rPr>
        <w:t xml:space="preserve">违规为硬前提、对每一次候选合并都做真实复核”</w:t>
      </w:r>
      <w:r>
        <w:rPr>
          <w:rFonts w:hint="eastAsia"/>
        </w:rPr>
        <w:t xml:space="preserve">的压缩流程，而非调高架次权重——后者会把真实排程推到</w:t>
      </w:r>
      <w:r>
        <w:t xml:space="preserve"> 4 </w:t>
      </w:r>
      <w:r>
        <w:rPr>
          <w:rFonts w:hint="eastAsia"/>
        </w:rPr>
        <w:t xml:space="preserve">箱超期（准时率</w:t>
      </w:r>
      <w:r>
        <w:t xml:space="preserve"> </w:t>
      </w:r>
      <w:r>
        <w:rPr>
          <w:rFonts w:hint="eastAsia"/>
        </w:rPr>
        <w:t xml:space="preserve">95.0%）而目标函数完全看不见；四目标权衡表明</w:t>
      </w:r>
      <w:r>
        <w:rPr>
          <w:rFonts w:hint="eastAsia"/>
        </w:rPr>
        <w:t xml:space="preserve">“机队摊平”</w:t>
      </w:r>
      <w:r>
        <w:rPr>
          <w:rFonts w:hint="eastAsia"/>
        </w:rPr>
        <w:t xml:space="preserve">方案比同构</w:t>
      </w:r>
      <w:r>
        <w:t xml:space="preserve"> C </w:t>
      </w:r>
      <w:r>
        <w:rPr>
          <w:rFonts w:hint="eastAsia"/>
        </w:rPr>
        <w:t xml:space="preserve">型方案多</w:t>
      </w:r>
      <w:r>
        <w:t xml:space="preserve"> 11 </w:t>
      </w:r>
      <w:r>
        <w:rPr>
          <w:rFonts w:hint="eastAsia"/>
        </w:rPr>
        <w:t xml:space="preserve">个架次、能耗反而低</w:t>
      </w:r>
      <w:r>
        <w:t xml:space="preserve"> </w:t>
      </w:r>
      <w:r>
        <w:rPr>
          <w:rFonts w:hint="eastAsia"/>
        </w:rPr>
        <w:t xml:space="preserve">0.8%，却把完工时间缩短</w:t>
      </w:r>
      <w:r>
        <w:t xml:space="preserve"> </w:t>
      </w:r>
      <w:r>
        <w:rPr>
          <w:rFonts w:hint="eastAsia"/>
        </w:rPr>
        <w:t xml:space="preserve">43%、准时率提升</w:t>
      </w:r>
      <w:r>
        <w:t xml:space="preserve"> 37.5 </w:t>
      </w:r>
      <w:r>
        <w:rPr>
          <w:rFonts w:hint="eastAsia"/>
        </w:rPr>
        <w:t xml:space="preserve">个百分点；早期</w:t>
      </w:r>
      <w:r>
        <w:rPr>
          <w:rFonts w:hint="eastAsia"/>
        </w:rPr>
        <w:t xml:space="preserve">“首批保障时限物理不可行”</w:t>
      </w:r>
      <w:r>
        <w:rPr>
          <w:rFonts w:hint="eastAsia"/>
        </w:rPr>
        <w:t xml:space="preserve">的结论系</w:t>
      </w:r>
      <w:r>
        <w:rPr>
          <w:rFonts w:hint="eastAsia"/>
          <w:b/>
          <w:bCs/>
        </w:rPr>
        <w:t xml:space="preserve">机队坍缩</w:t>
      </w:r>
      <w:r>
        <w:rPr>
          <w:rFonts w:hint="eastAsia"/>
        </w:rPr>
        <w:t xml:space="preserve">（仅用</w:t>
      </w:r>
      <w:r>
        <w:t xml:space="preserve"> 2 </w:t>
      </w:r>
      <w:r>
        <w:rPr>
          <w:rFonts w:hint="eastAsia"/>
        </w:rPr>
        <w:t xml:space="preserve">架</w:t>
      </w:r>
      <w:r>
        <w:t xml:space="preserve"> C </w:t>
      </w:r>
      <w:r>
        <w:rPr>
          <w:rFonts w:hint="eastAsia"/>
        </w:rPr>
        <w:t xml:space="preserve">型机）与</w:t>
      </w:r>
      <w:r>
        <w:rPr>
          <w:rFonts w:hint="eastAsia"/>
          <w:b/>
          <w:bCs/>
        </w:rPr>
        <w:t xml:space="preserve">派发退化</w:t>
      </w:r>
      <w:r>
        <w:rPr>
          <w:rFonts w:hint="eastAsia"/>
        </w:rPr>
        <w:t xml:space="preserve">（无违规时按能耗打破平局）两处建模缺陷所致，修正后</w:t>
      </w:r>
      <w:r>
        <w:t xml:space="preserve">“60 min </w:t>
      </w:r>
      <w:r>
        <w:rPr>
          <w:rFonts w:hint="eastAsia"/>
        </w:rPr>
        <w:t xml:space="preserve">档</w:t>
      </w:r>
      <w:r>
        <w:t xml:space="preserve"> 8 </w:t>
      </w:r>
      <w:r>
        <w:rPr>
          <w:rFonts w:hint="eastAsia"/>
        </w:rPr>
        <w:t xml:space="preserve">个服务区</w:t>
      </w:r>
      <w:r>
        <w:t xml:space="preserve"> </w:t>
      </w:r>
      <m:oMath>
        <m:r>
          <m:rPr>
            <m:sty m:val="p"/>
          </m:rPr>
          <m:t>↔</m:t>
        </m:r>
      </m:oMath>
      <w:r>
        <w:t xml:space="preserve"> </w:t>
      </w:r>
      <w:r>
        <w:t xml:space="preserve">8 </w:t>
      </w:r>
      <w:r>
        <w:rPr>
          <w:rFonts w:hint="eastAsia"/>
        </w:rPr>
        <w:t xml:space="preserve">架无人机”</w:t>
      </w:r>
      <w:r>
        <w:rPr>
          <w:rFonts w:hint="eastAsia"/>
        </w:rPr>
        <w:t xml:space="preserve">供给恰等于需求。</w:t>
      </w:r>
    </w:p>
    <w:p>
      <w:pPr>
        <w:numPr>
          <w:ilvl w:val="0"/>
          <w:numId w:val="1008"/>
        </w:numPr>
      </w:pPr>
      <w:r>
        <w:rPr>
          <w:rFonts w:hint="eastAsia"/>
        </w:rPr>
        <w:t xml:space="preserve">问题三：诊断出</w:t>
      </w:r>
      <w:r>
        <w:t xml:space="preserve"> 25 </w:t>
      </w:r>
      <w:r>
        <w:rPr>
          <w:rFonts w:hint="eastAsia"/>
        </w:rPr>
        <w:t xml:space="preserve">个运输架次中</w:t>
      </w:r>
      <w:r>
        <w:t xml:space="preserve"> </w:t>
      </w:r>
      <w:r>
        <w:rPr>
          <w:b/>
          <w:bCs/>
        </w:rPr>
        <w:t xml:space="preserve">20 </w:t>
      </w:r>
      <w:r>
        <w:rPr>
          <w:rFonts w:hint="eastAsia"/>
          <w:b/>
          <w:bCs/>
        </w:rPr>
        <w:t xml:space="preserve">个存在直连中断</w:t>
      </w:r>
      <w:r>
        <w:rPr>
          <w:rFonts w:hint="eastAsia"/>
        </w:rPr>
        <w:t xml:space="preserve">（80.0%，平均中断占比</w:t>
      </w:r>
      <w:r>
        <w:t xml:space="preserve"> </w:t>
      </w:r>
      <w:r>
        <w:rPr>
          <w:rFonts w:hint="eastAsia"/>
        </w:rPr>
        <w:t xml:space="preserve">28.4%），证明中继为必需项。给出</w:t>
      </w:r>
      <w:r>
        <w:t xml:space="preserve"> </w:t>
      </w:r>
      <w:r>
        <w:rPr>
          <w:b/>
          <w:bCs/>
        </w:rPr>
        <w:t xml:space="preserve">20 </w:t>
      </w:r>
      <w:r>
        <w:rPr>
          <w:rFonts w:hint="eastAsia"/>
          <w:b/>
          <w:bCs/>
        </w:rPr>
        <w:t xml:space="preserve">个中继架次</w:t>
      </w:r>
      <w:r>
        <w:rPr>
          <w:rFonts w:hint="eastAsia"/>
        </w:rPr>
        <w:t xml:space="preserve">的联合调度，需保障的</w:t>
      </w:r>
      <w:r>
        <w:t xml:space="preserve"> 20 </w:t>
      </w:r>
      <w:r>
        <w:rPr>
          <w:rFonts w:hint="eastAsia"/>
        </w:rPr>
        <w:t xml:space="preserve">个架次</w:t>
      </w:r>
      <w:r>
        <w:rPr>
          <w:rFonts w:hint="eastAsia"/>
          <w:b/>
          <w:bCs/>
        </w:rPr>
        <w:t xml:space="preserve">全部由单一悬停点实现</w:t>
      </w:r>
      <w:r>
        <w:rPr>
          <w:b/>
          <w:bCs/>
        </w:rPr>
        <w:t xml:space="preserve"> </w:t>
      </w:r>
      <w:r>
        <w:rPr>
          <w:rFonts w:hint="eastAsia"/>
          <w:b/>
          <w:bCs/>
        </w:rPr>
        <w:t xml:space="preserve">100%（20/20）全程连续通信覆盖</w:t>
      </w:r>
      <w:r>
        <w:rPr>
          <w:rFonts w:hint="eastAsia"/>
        </w:rPr>
        <w:t xml:space="preserve">；总能耗</w:t>
      </w:r>
      <w:r>
        <w:t xml:space="preserve"> 82.14 </w:t>
      </w:r>
      <w:r>
        <w:rPr>
          <w:rFonts w:hint="eastAsia"/>
        </w:rPr>
        <w:t xml:space="preserve">kWh（运输</w:t>
      </w:r>
      <w:r>
        <w:t xml:space="preserve"> 77.30</w:t>
      </w:r>
      <w:r>
        <w:t xml:space="preserve"> </w:t>
      </w:r>
      <m:oMath>
        <m:r>
          <m:rPr>
            <m:sty m:val="p"/>
          </m:rPr>
          <m:t>+</m:t>
        </m:r>
      </m:oMath>
      <w:r>
        <w:t xml:space="preserve"> </w:t>
      </w:r>
      <w:r>
        <w:rPr>
          <w:rFonts w:hint="eastAsia"/>
        </w:rPr>
        <w:t xml:space="preserve">中继</w:t>
      </w:r>
      <w:r>
        <w:t xml:space="preserve"> </w:t>
      </w:r>
      <w:r>
        <w:rPr>
          <w:rFonts w:hint="eastAsia"/>
        </w:rPr>
        <w:t xml:space="preserve">4.83，中继仅占</w:t>
      </w:r>
      <w:r>
        <w:t xml:space="preserve"> </w:t>
      </w:r>
      <w:r>
        <w:rPr>
          <w:rFonts w:hint="eastAsia"/>
        </w:rPr>
        <w:t xml:space="preserve">5.9%），联合完工</w:t>
      </w:r>
      <w:r>
        <w:t xml:space="preserve"> 3.15 </w:t>
      </w:r>
      <w:r>
        <w:rPr>
          <w:rFonts w:hint="eastAsia"/>
        </w:rPr>
        <w:t xml:space="preserve">h，独立校验</w:t>
      </w:r>
      <w:r>
        <w:t xml:space="preserve"> 0 </w:t>
      </w:r>
      <w:r>
        <w:rPr>
          <w:rFonts w:hint="eastAsia"/>
        </w:rPr>
        <w:t xml:space="preserve">违规。</w:t>
      </w:r>
    </w:p>
    <w:p>
      <w:pPr>
        <w:numPr>
          <w:ilvl w:val="0"/>
          <w:numId w:val="1008"/>
        </w:numPr>
      </w:pPr>
      <w:r>
        <w:rPr>
          <w:rFonts w:hint="eastAsia"/>
        </w:rPr>
        <w:t xml:space="preserve">问题四：通过连通分量分析证明，在保持问题三安排不变的前提下</w:t>
      </w:r>
      <w:r>
        <w:rPr>
          <w:rFonts w:hint="eastAsia"/>
          <w:b/>
          <w:bCs/>
        </w:rPr>
        <w:t xml:space="preserve">合法组数受原子单元数支配：原子单元共</w:t>
      </w:r>
      <w:r>
        <w:rPr>
          <w:b/>
          <w:bCs/>
        </w:rPr>
        <w:t xml:space="preserve"> 3 </w:t>
      </w:r>
      <w:r>
        <w:rPr>
          <w:rFonts w:hint="eastAsia"/>
          <w:b/>
          <w:bCs/>
        </w:rPr>
        <w:t xml:space="preserve">个，</w:t>
      </w:r>
      <m:oMath>
        <m:r>
          <m:t>K</m:t>
        </m:r>
        <m:r>
          <m:rPr>
            <m:sty m:val="p"/>
          </m:rPr>
          <m:t>=</m:t>
        </m:r>
        <m:r>
          <m:t>2</m:t>
        </m:r>
      </m:oMath>
      <w:r>
        <w:rPr>
          <w:b/>
          <w:bCs/>
        </w:rPr>
        <w:t xml:space="preserve"> </w:t>
      </w:r>
      <w:r>
        <w:rPr>
          <w:rFonts w:hint="eastAsia"/>
          <w:b/>
          <w:bCs/>
        </w:rPr>
        <w:t xml:space="preserve">与</w:t>
      </w:r>
      <w:r>
        <w:rPr>
          <w:b/>
          <w:bCs/>
        </w:rPr>
        <w:t xml:space="preserve"> </w:t>
      </w:r>
      <m:oMath>
        <m:r>
          <m:t>K</m:t>
        </m:r>
        <m:r>
          <m:rPr>
            <m:sty m:val="p"/>
          </m:rPr>
          <m:t>=</m:t>
        </m:r>
        <m:r>
          <m:t>3</m:t>
        </m:r>
      </m:oMath>
      <w:r>
        <w:rPr>
          <w:b/>
          <w:bCs/>
        </w:rPr>
        <w:t xml:space="preserve"> </w:t>
      </w:r>
      <w:r>
        <w:rPr>
          <w:rFonts w:hint="eastAsia"/>
          <w:b/>
          <w:bCs/>
        </w:rPr>
        <w:t xml:space="preserve">均可由原子单元直接合并得到、改动</w:t>
      </w:r>
      <w:r>
        <w:rPr>
          <w:b/>
          <w:bCs/>
        </w:rPr>
        <w:t xml:space="preserve"> 0 </w:t>
      </w:r>
      <w:r>
        <w:rPr>
          <w:rFonts w:hint="eastAsia"/>
          <w:b/>
          <w:bCs/>
        </w:rPr>
        <w:t xml:space="preserve">个架次</w:t>
      </w:r>
      <w:r>
        <w:rPr>
          <w:rFonts w:hint="eastAsia"/>
        </w:rPr>
        <w:t xml:space="preserve">（12</w:t>
      </w:r>
      <w:r>
        <w:t xml:space="preserve"> </w:t>
      </w:r>
      <w:r>
        <w:rPr>
          <w:rFonts w:hint="eastAsia"/>
        </w:rPr>
        <w:t xml:space="preserve">个多点架次把</w:t>
      </w:r>
      <w:r>
        <w:t xml:space="preserve"> 15 </w:t>
      </w:r>
      <w:r>
        <w:rPr>
          <w:rFonts w:hint="eastAsia"/>
        </w:rPr>
        <w:t xml:space="preserve">个服务区连成</w:t>
      </w:r>
      <w:r>
        <w:t xml:space="preserve"> 3 </w:t>
      </w:r>
      <w:r>
        <w:rPr>
          <w:rFonts w:hint="eastAsia"/>
        </w:rPr>
        <w:t xml:space="preserve">个分量：{S010}、{S014}，以及含</w:t>
      </w:r>
      <w:r>
        <w:t xml:space="preserve"> 13 </w:t>
      </w:r>
      <w:r>
        <w:rPr>
          <w:rFonts w:hint="eastAsia"/>
        </w:rPr>
        <w:t xml:space="preserve">个服务区的</w:t>
      </w:r>
      <w:r>
        <w:t xml:space="preserve"> </w:t>
      </w:r>
      <w:r>
        <w:rPr>
          <w:rFonts w:hint="eastAsia"/>
        </w:rPr>
        <w:t xml:space="preserve">{S001,S002,S003,S004,S005,S006,S007,S008,S009,S011,S012,S013,S015}）。定位</w:t>
      </w:r>
      <w:r>
        <w:t xml:space="preserve"> 6 </w:t>
      </w:r>
      <w:r>
        <w:rPr>
          <w:rFonts w:hint="eastAsia"/>
        </w:rPr>
        <w:t xml:space="preserve">个桥接架次并给出零改动分区方案；资源核算表明</w:t>
      </w:r>
      <w:r>
        <w:rPr>
          <w:rFonts w:hint="eastAsia"/>
          <w:b/>
          <w:bCs/>
        </w:rPr>
        <w:t xml:space="preserve">分区不节省资源但能削峰</w:t>
      </w:r>
      <w:r>
        <w:rPr>
          <w:rFonts w:hint="eastAsia"/>
        </w:rPr>
        <w:t xml:space="preserve">（K</w:t>
      </w:r>
      <m:oMath>
        <m:r>
          <m:t> </m:t>
        </m:r>
        <m:r>
          <m:rPr>
            <m:sty m:val="p"/>
          </m:rPr>
          <m:t>=</m:t>
        </m:r>
        <m:r>
          <m:t> </m:t>
        </m:r>
      </m:oMath>
      <w:r>
        <w:t xml:space="preserve">1/2/3 </w:t>
      </w:r>
      <w:r>
        <w:rPr>
          <w:rFonts w:hint="eastAsia"/>
        </w:rPr>
        <w:t xml:space="preserve">资源总量</w:t>
      </w:r>
      <w:r>
        <w:t xml:space="preserve"> </w:t>
      </w:r>
      <w:r>
        <w:rPr>
          <w:rFonts w:hint="eastAsia"/>
        </w:rPr>
        <w:t xml:space="preserve">32/34/37，不均衡度</w:t>
      </w:r>
      <w:r>
        <w:t xml:space="preserve"> </w:t>
      </w:r>
      <w:r>
        <w:rPr>
          <w:rFonts w:hint="eastAsia"/>
        </w:rPr>
        <w:t xml:space="preserve">0/1.8517/2.7035，最大组工作量</w:t>
      </w:r>
      <w:r>
        <w:t xml:space="preserve"> 13.95/13.43/13.00 </w:t>
      </w:r>
      <w:r>
        <w:rPr>
          <w:rFonts w:hint="eastAsia"/>
        </w:rPr>
        <w:t xml:space="preserve">h），</w:t>
      </w:r>
      <m:oMath>
        <m:r>
          <m:t>K</m:t>
        </m:r>
        <m:r>
          <m:rPr>
            <m:sty m:val="p"/>
          </m:rPr>
          <m:t>=</m:t>
        </m:r>
        <m:r>
          <m:t>1</m:t>
        </m:r>
      </m:oMath>
      <w:r>
        <w:t xml:space="preserve"> </w:t>
      </w:r>
      <w:r>
        <w:rPr>
          <w:rFonts w:hint="eastAsia"/>
        </w:rPr>
        <w:t xml:space="preserve">已缺</w:t>
      </w:r>
      <w:r>
        <w:t xml:space="preserve"> A、B、C </w:t>
      </w:r>
      <w:r>
        <w:rPr>
          <w:rFonts w:hint="eastAsia"/>
        </w:rPr>
        <w:t xml:space="preserve">三型共享电池各</w:t>
      </w:r>
      <w:r>
        <w:t xml:space="preserve"> 1 </w:t>
      </w:r>
      <w:r>
        <w:rPr>
          <w:rFonts w:hint="eastAsia"/>
        </w:rPr>
        <w:t xml:space="preserve">组，缺口随</w:t>
      </w:r>
      <w:r>
        <w:t xml:space="preserve"> </w:t>
      </w:r>
      <m:oMath>
        <m:r>
          <m:t>K</m:t>
        </m:r>
      </m:oMath>
      <w:r>
        <w:t xml:space="preserve"> </w:t>
      </w:r>
      <w:r>
        <w:rPr>
          <w:rFonts w:hint="eastAsia"/>
        </w:rPr>
        <w:t xml:space="preserve">单调扩大。</w:t>
      </w:r>
    </w:p>
    <w:p>
      <w:pPr>
        <w:pStyle w:val="FirstParagraph"/>
      </w:pPr>
      <w:r>
        <w:rPr>
          <w:rFonts w:hint="eastAsia"/>
        </w:rPr>
        <w:t xml:space="preserve">图</w:t>
      </w:r>
      <w:r>
        <w:t xml:space="preserve"> </w:t>
      </w:r>
      <w:hyperlink w:anchor="fig:summary">
        <w:r>
          <w:rPr>
            <w:rStyle w:val="Hyperlink"/>
          </w:rPr>
          <w:t xml:space="preserve">38</w:t>
        </w:r>
      </w:hyperlink>
      <w:r>
        <w:t xml:space="preserve"> </w:t>
      </w:r>
      <w:r>
        <w:rPr>
          <w:rFonts w:hint="eastAsia"/>
        </w:rPr>
        <w:t xml:space="preserve">汇总了四问的主要指标。可以看到，问题二在引入异构混编、多点串飞与充电周转后，架次数由问题一的</w:t>
      </w:r>
      <w:r>
        <w:t xml:space="preserve"> 18 </w:t>
      </w:r>
      <w:r>
        <w:rPr>
          <w:rFonts w:hint="eastAsia"/>
        </w:rPr>
        <w:t xml:space="preserve">增至</w:t>
      </w:r>
      <w:r>
        <w:t xml:space="preserve"> </w:t>
      </w:r>
      <w:r>
        <w:rPr>
          <w:b/>
          <w:bCs/>
        </w:rPr>
        <w:t xml:space="preserve">25</w:t>
      </w:r>
      <w:r>
        <w:rPr>
          <w:rFonts w:hint="eastAsia"/>
        </w:rPr>
        <w:t xml:space="preserve">、能耗由</w:t>
      </w:r>
      <w:r>
        <w:t xml:space="preserve"> 75.07 </w:t>
      </w:r>
      <w:r>
        <w:rPr>
          <w:rFonts w:hint="eastAsia"/>
        </w:rPr>
        <w:t xml:space="preserve">升至</w:t>
      </w:r>
      <w:r>
        <w:t xml:space="preserve"> </w:t>
      </w:r>
      <w:r>
        <w:rPr>
          <w:b/>
          <w:bCs/>
        </w:rPr>
        <w:t xml:space="preserve">77.30 kWh</w:t>
      </w:r>
      <w:r>
        <w:rPr>
          <w:rFonts w:hint="eastAsia"/>
        </w:rPr>
        <w:t xml:space="preserve">（</w:t>
      </w:r>
      <m:oMath>
        <m:r>
          <m:rPr>
            <m:sty m:val="p"/>
          </m:rPr>
          <m:t>+</m:t>
        </m:r>
        <m:r>
          <m:t>3.0</m:t>
        </m:r>
        <m:r>
          <m:rPr>
            <m:sty m:val="p"/>
          </m:rPr>
          <m:t>%</m:t>
        </m:r>
      </m:oMath>
      <w:r>
        <w:rPr>
          <w:rFonts w:hint="eastAsia"/>
        </w:rPr>
        <w:t xml:space="preserve">），并以</w:t>
      </w:r>
      <w:r>
        <w:t xml:space="preserve"> </w:t>
      </w:r>
      <w:r>
        <w:rPr>
          <w:b/>
          <w:bCs/>
        </w:rPr>
        <w:t xml:space="preserve">8 </w:t>
      </w:r>
      <w:r>
        <w:rPr>
          <w:rFonts w:hint="eastAsia"/>
          <w:b/>
          <w:bCs/>
        </w:rPr>
        <w:t xml:space="preserve">架异构无人机与</w:t>
      </w:r>
      <w:r>
        <w:rPr>
          <w:b/>
          <w:bCs/>
        </w:rPr>
        <w:t xml:space="preserve"> 14 </w:t>
      </w:r>
      <w:r>
        <w:rPr>
          <w:rFonts w:hint="eastAsia"/>
          <w:b/>
          <w:bCs/>
        </w:rPr>
        <w:t xml:space="preserve">组共享电池</w:t>
      </w:r>
      <w:r>
        <w:rPr>
          <w:rFonts w:hint="eastAsia"/>
        </w:rPr>
        <w:t xml:space="preserve">完成了</w:t>
      </w:r>
      <w:r>
        <w:t xml:space="preserve"> 80 </w:t>
      </w:r>
      <w:r>
        <w:rPr>
          <w:rFonts w:hint="eastAsia"/>
        </w:rPr>
        <w:t xml:space="preserve">箱的全部投送、期望送达准时率</w:t>
      </w:r>
      <w:r>
        <w:t xml:space="preserve"> </w:t>
      </w:r>
      <w:r>
        <w:rPr>
          <w:b/>
          <w:bCs/>
        </w:rPr>
        <w:t xml:space="preserve">100.0%</w:t>
      </w:r>
      <w:r>
        <w:rPr>
          <w:rFonts w:hint="eastAsia"/>
        </w:rPr>
        <w:t xml:space="preserve">；问题三因新增中继保障使总能耗进一步升至</w:t>
      </w:r>
      <w:r>
        <w:t xml:space="preserve"> </w:t>
      </w:r>
      <w:r>
        <w:rPr>
          <w:b/>
          <w:bCs/>
        </w:rPr>
        <w:t xml:space="preserve">82.14 kWh</w:t>
      </w:r>
      <w:r>
        <w:rPr>
          <w:rFonts w:hint="eastAsia"/>
        </w:rPr>
        <w:t xml:space="preserve">，其中中继仅贡献</w:t>
      </w:r>
      <w:r>
        <w:t xml:space="preserve"> </w:t>
      </w:r>
      <w:r>
        <w:rPr>
          <w:b/>
          <w:bCs/>
        </w:rPr>
        <w:t xml:space="preserve">5.9%</w:t>
      </w:r>
      <w:r>
        <w:rPr>
          <w:rFonts w:hint="eastAsia"/>
        </w:rPr>
        <w:t xml:space="preserve">；问题四则说明在当前架次划分下分区不省资源、但可降低单组峰值工作量。</w:t>
      </w:r>
    </w:p>
    <w:bookmarkStart w:id="266" w:name="fig:summary"/>
    <w:p>
      <w:pPr>
        <w:pStyle w:val="CaptionedFigure"/>
      </w:pPr>
      <w:r>
        <w:drawing>
          <wp:inline>
            <wp:extent cx="5563362" cy="3415846"/>
            <wp:effectExtent b="0" l="0" r="0" t="0"/>
            <wp:docPr descr="" title="" id="264" name="Picture"/>
            <a:graphic>
              <a:graphicData uri="http://schemas.openxmlformats.org/drawingml/2006/picture">
                <pic:pic>
                  <pic:nvPicPr>
                    <pic:cNvPr descr="figures/fig38_summary.png" id="265" name="Picture"/>
                    <pic:cNvPicPr>
                      <a:picLocks noChangeArrowheads="1" noChangeAspect="1"/>
                    </pic:cNvPicPr>
                  </pic:nvPicPr>
                  <pic:blipFill>
                    <a:blip r:embed="rId263"/>
                    <a:stretch>
                      <a:fillRect/>
                    </a:stretch>
                  </pic:blipFill>
                  <pic:spPr bwMode="auto">
                    <a:xfrm>
                      <a:off x="0" y="0"/>
                      <a:ext cx="5563362" cy="3415846"/>
                    </a:xfrm>
                    <a:prstGeom prst="rect">
                      <a:avLst/>
                    </a:prstGeom>
                    <a:noFill/>
                    <a:ln w="9525">
                      <a:noFill/>
                      <a:headEnd/>
                      <a:tailEnd/>
                    </a:ln>
                  </pic:spPr>
                </pic:pic>
              </a:graphicData>
            </a:graphic>
          </wp:inline>
        </w:drawing>
      </w:r>
    </w:p>
    <w:p>
      <w:pPr>
        <w:pStyle w:val="ImageCaption"/>
      </w:pPr>
      <w:r>
        <w:rPr>
          <w:rFonts w:hint="eastAsia"/>
        </w:rPr>
        <w:t xml:space="preserve">四问关键指标汇总</w:t>
      </w:r>
    </w:p>
    <w:bookmarkEnd w:id="266"/>
    <w:p>
      <w:pPr>
        <w:pStyle w:val="BodyText"/>
      </w:pPr>
      <w:r>
        <w:rPr>
          <w:rFonts w:hint="eastAsia"/>
        </w:rPr>
        <w:t xml:space="preserve">本文的全部数据、程序与图表均可复现，求解脚本按问题分文件组织，图表数据源与结果文件随文附件一并提交。</w:t>
      </w:r>
    </w:p>
    <w:p>
      <w:pPr>
        <w:pStyle w:val="BodyText"/>
      </w:pPr>
      <w:r>
        <w:rPr>
          <w:b/>
          <w:bCs/>
        </w:rPr>
        <w:t xml:space="preserve">AI </w:t>
      </w:r>
      <w:r>
        <w:rPr>
          <w:rFonts w:hint="eastAsia"/>
          <w:b/>
          <w:bCs/>
        </w:rPr>
        <w:t xml:space="preserve">工具使用声明</w:t>
      </w:r>
    </w:p>
    <w:p>
      <w:pPr>
        <w:pStyle w:val="BodyText"/>
      </w:pPr>
      <w:r>
        <w:rPr>
          <w:rFonts w:hint="eastAsia"/>
        </w:rPr>
        <w:t xml:space="preserve">本参赛队在竞赛过程中使用了</w:t>
      </w:r>
      <w:r>
        <w:t xml:space="preserve"> AI </w:t>
      </w:r>
      <w:r>
        <w:rPr>
          <w:rFonts w:hint="eastAsia"/>
        </w:rPr>
        <w:t xml:space="preserve">工具，主要用于</w:t>
      </w:r>
      <w:r>
        <w:rPr>
          <w:rFonts w:hint="eastAsia"/>
          <w:b/>
          <w:bCs/>
        </w:rPr>
        <w:t xml:space="preserve">语言润色、代码调试与图表排版</w:t>
      </w:r>
      <w:r>
        <w:rPr>
          <w:rFonts w:hint="eastAsia"/>
        </w:rPr>
        <w:t xml:space="preserve">，详细使用情况见支撑材料中的《AI</w:t>
      </w:r>
      <w:r>
        <w:t xml:space="preserve"> </w:t>
      </w:r>
      <w:r>
        <w:rPr>
          <w:rFonts w:hint="eastAsia"/>
        </w:rPr>
        <w:t xml:space="preserve">工具使用详情.pdf》。具体说明如下：</w:t>
      </w:r>
    </w:p>
    <w:p>
      <w:pPr>
        <w:numPr>
          <w:ilvl w:val="0"/>
          <w:numId w:val="1009"/>
        </w:numPr>
      </w:pPr>
      <w:r>
        <w:rPr>
          <w:rFonts w:hint="eastAsia"/>
          <w:b/>
          <w:bCs/>
        </w:rPr>
        <w:t xml:space="preserve">使用环节</w:t>
      </w:r>
      <w:r>
        <w:rPr>
          <w:rFonts w:hint="eastAsia"/>
        </w:rPr>
        <w:t xml:space="preserve">：①</w:t>
      </w:r>
      <w:r>
        <w:t xml:space="preserve"> </w:t>
      </w:r>
      <w:r>
        <w:rPr>
          <w:rFonts w:hint="eastAsia"/>
        </w:rPr>
        <w:t xml:space="preserve">论文文字的语言润色与结构梳理；②</w:t>
      </w:r>
      <w:r>
        <w:t xml:space="preserve"> </w:t>
      </w:r>
      <w:r>
        <w:rPr>
          <w:rFonts w:hint="eastAsia"/>
        </w:rPr>
        <w:t xml:space="preserve">求解程序的语法查错与调试建议；③</w:t>
      </w:r>
      <w:r>
        <w:t xml:space="preserve"> </w:t>
      </w:r>
      <w:r>
        <w:rPr>
          <w:rFonts w:hint="eastAsia"/>
        </w:rPr>
        <w:t xml:space="preserve">绘图脚本的样式统一与导出配置；④</w:t>
      </w:r>
      <w:r>
        <w:t xml:space="preserve"> LaTeX </w:t>
      </w:r>
      <w:r>
        <w:rPr>
          <w:rFonts w:hint="eastAsia"/>
        </w:rPr>
        <w:t xml:space="preserve">排版与交叉引用检查。</w:t>
      </w:r>
    </w:p>
    <w:p>
      <w:pPr>
        <w:numPr>
          <w:ilvl w:val="0"/>
          <w:numId w:val="1009"/>
        </w:numPr>
      </w:pPr>
      <w:r>
        <w:rPr>
          <w:rFonts w:hint="eastAsia"/>
          <w:b/>
          <w:bCs/>
        </w:rPr>
        <w:t xml:space="preserve">输入内容</w:t>
      </w:r>
      <w:r>
        <w:rPr>
          <w:rFonts w:hint="eastAsia"/>
        </w:rPr>
        <w:t xml:space="preserve">：仅为本文作者自行撰写的文字段落、自行编写的程序代码与自行整理的数据表格；</w:t>
      </w:r>
      <w:r>
        <w:rPr>
          <w:rFonts w:hint="eastAsia"/>
          <w:b/>
          <w:bCs/>
        </w:rPr>
        <w:t xml:space="preserve">未向</w:t>
      </w:r>
      <w:r>
        <w:rPr>
          <w:b/>
          <w:bCs/>
        </w:rPr>
        <w:t xml:space="preserve"> AI </w:t>
      </w:r>
      <w:r>
        <w:rPr>
          <w:rFonts w:hint="eastAsia"/>
          <w:b/>
          <w:bCs/>
        </w:rPr>
        <w:t xml:space="preserve">工具提供任何赛题附件原始数据、未要求其生成建模方案或计算结果</w:t>
      </w:r>
      <w:r>
        <w:t xml:space="preserve">。</w:t>
      </w:r>
    </w:p>
    <w:p>
      <w:pPr>
        <w:numPr>
          <w:ilvl w:val="0"/>
          <w:numId w:val="1009"/>
        </w:numPr>
      </w:pPr>
      <w:r>
        <w:rPr>
          <w:rFonts w:hint="eastAsia"/>
          <w:b/>
          <w:bCs/>
        </w:rPr>
        <w:t xml:space="preserve">输出处理策略</w:t>
      </w:r>
      <w:r>
        <w:rPr>
          <w:rFonts w:hint="eastAsia"/>
        </w:rPr>
        <w:t xml:space="preserve">：AI</w:t>
      </w:r>
      <w:r>
        <w:t xml:space="preserve"> </w:t>
      </w:r>
      <w:r>
        <w:rPr>
          <w:rFonts w:hint="eastAsia"/>
        </w:rPr>
        <w:t xml:space="preserve">工具的输出一律作为</w:t>
      </w:r>
      <w:r>
        <w:rPr>
          <w:rFonts w:hint="eastAsia"/>
          <w:b/>
          <w:bCs/>
        </w:rPr>
        <w:t xml:space="preserve">草稿或建议</w:t>
      </w:r>
      <w:r>
        <w:rPr>
          <w:rFonts w:hint="eastAsia"/>
        </w:rPr>
        <w:t xml:space="preserve">，由参赛队员逐条核对后方才采用。所有数学公式、模型口径、参数取值、计算结果与结论均来自赛题附件、公开文献或本队自行编写并运行的求解程序，</w:t>
      </w:r>
      <w:r>
        <w:rPr>
          <w:rFonts w:hint="eastAsia"/>
          <w:b/>
          <w:bCs/>
        </w:rPr>
        <w:t xml:space="preserve">不以</w:t>
      </w:r>
      <w:r>
        <w:rPr>
          <w:b/>
          <w:bCs/>
        </w:rPr>
        <w:t xml:space="preserve"> AI </w:t>
      </w:r>
      <w:r>
        <w:rPr>
          <w:rFonts w:hint="eastAsia"/>
          <w:b/>
          <w:bCs/>
        </w:rPr>
        <w:t xml:space="preserve">输出作为学术依据</w:t>
      </w:r>
      <w:r>
        <w:t xml:space="preserve">。</w:t>
      </w:r>
    </w:p>
    <w:p>
      <w:pPr>
        <w:numPr>
          <w:ilvl w:val="0"/>
          <w:numId w:val="1009"/>
        </w:numPr>
      </w:pPr>
      <w:r>
        <w:rPr>
          <w:rFonts w:hint="eastAsia"/>
          <w:b/>
          <w:bCs/>
        </w:rPr>
        <w:t xml:space="preserve">开发框架与工具</w:t>
      </w:r>
      <w:r>
        <w:rPr>
          <w:rFonts w:hint="eastAsia"/>
        </w:rPr>
        <w:t xml:space="preserve">：Python</w:t>
      </w:r>
      <w:r>
        <w:t xml:space="preserve"> 3.13 </w:t>
      </w:r>
      <w:r>
        <w:rPr>
          <w:rFonts w:hint="eastAsia"/>
        </w:rPr>
        <w:t xml:space="preserve">科学计算栈（NumPy</w:t>
      </w:r>
      <w:r>
        <w:t xml:space="preserve"> / SciPy / pandas / Matplotlib / seaborn / </w:t>
      </w:r>
      <w:r>
        <w:rPr>
          <w:rFonts w:hint="eastAsia"/>
        </w:rPr>
        <w:t xml:space="preserve">NetworkX），求解与绘图脚本见附录；论文以</w:t>
      </w:r>
      <w:r>
        <w:t xml:space="preserve"> XeLaTeX </w:t>
      </w:r>
      <w:r>
        <w:rPr>
          <w:rFonts w:hint="eastAsia"/>
        </w:rPr>
        <w:t xml:space="preserve">编译。</w:t>
      </w:r>
    </w:p>
    <w:p>
      <w:pPr>
        <w:numPr>
          <w:ilvl w:val="0"/>
          <w:numId w:val="1009"/>
        </w:numPr>
      </w:pPr>
      <w:r>
        <w:rPr>
          <w:rFonts w:hint="eastAsia"/>
          <w:b/>
          <w:bCs/>
        </w:rPr>
        <w:t xml:space="preserve">假设与超参数</w:t>
      </w:r>
      <w:r>
        <w:rPr>
          <w:rFonts w:hint="eastAsia"/>
        </w:rPr>
        <w:t xml:space="preserve">：物理口径与超参数均以赛题附件为准并在正文中逐条说明（见模型假设与符号说明章）；随机过程固定种子</w:t>
      </w:r>
      <w:r>
        <w:t xml:space="preserve"> SEED</w:t>
      </w:r>
      <w:r>
        <w:t xml:space="preserve"> </w:t>
      </w:r>
      <m:oMath>
        <m:r>
          <m:rPr>
            <m:sty m:val="p"/>
          </m:rPr>
          <m:t>=</m:t>
        </m:r>
        <m:r>
          <m:t>42</m:t>
        </m:r>
      </m:oMath>
      <w:r>
        <w:t xml:space="preserve"> </w:t>
      </w:r>
      <w:r>
        <w:rPr>
          <w:rFonts w:hint="eastAsia"/>
        </w:rPr>
        <w:t xml:space="preserve">以保证可复现。</w:t>
      </w:r>
    </w:p>
    <w:p>
      <w:pPr>
        <w:numPr>
          <w:ilvl w:val="0"/>
          <w:numId w:val="1009"/>
        </w:numPr>
      </w:pPr>
      <w:r>
        <w:rPr>
          <w:rFonts w:hint="eastAsia"/>
          <w:b/>
          <w:bCs/>
        </w:rPr>
        <w:t xml:space="preserve">人工核验情况</w:t>
      </w:r>
      <w:r>
        <w:rPr>
          <w:rFonts w:hint="eastAsia"/>
        </w:rPr>
        <w:t xml:space="preserve">：全部求解结果均通过独立编写的校验程序复核；论文中的每一个数值都能追溯到附件数据或求解程序输出文件。凡未能人工核验的内容，本文不予采用。</w:t>
      </w:r>
    </w:p>
    <w:p>
      <w:pPr>
        <w:pStyle w:val="FirstParagraph"/>
      </w:pPr>
      <w:r>
        <w:rPr>
          <w:rFonts w:hint="eastAsia"/>
        </w:rPr>
        <w:t xml:space="preserve">本队郑重声明：</w:t>
      </w:r>
      <w:r>
        <w:rPr>
          <w:rFonts w:hint="eastAsia"/>
          <w:b/>
          <w:bCs/>
        </w:rPr>
        <w:t xml:space="preserve">论文的建模思路、模型构建、求解算法设计与结果分析均由参赛队员独立完成</w:t>
      </w:r>
      <w:r>
        <w:rPr>
          <w:rFonts w:hint="eastAsia"/>
        </w:rPr>
        <w:t xml:space="preserve">，AI</w:t>
      </w:r>
      <w:r>
        <w:t xml:space="preserve"> </w:t>
      </w:r>
      <w:r>
        <w:rPr>
          <w:rFonts w:hint="eastAsia"/>
        </w:rPr>
        <w:t xml:space="preserve">工具仅起辅助作用；论文内容未直接复制任何</w:t>
      </w:r>
      <w:r>
        <w:t xml:space="preserve"> AI </w:t>
      </w:r>
      <w:r>
        <w:rPr>
          <w:rFonts w:hint="eastAsia"/>
        </w:rPr>
        <w:t xml:space="preserve">生成的建模方案，亦未使用</w:t>
      </w:r>
      <w:r>
        <w:t xml:space="preserve"> ‘docs/reference/‘ </w:t>
      </w:r>
      <w:r>
        <w:rPr>
          <w:rFonts w:hint="eastAsia"/>
        </w:rPr>
        <w:t xml:space="preserve">中第三方同题解答的文字、公式或数据。</w:t>
      </w:r>
    </w:p>
    <w:p>
      <w:pPr>
        <w:pStyle w:val="BodyText"/>
      </w:pPr>
      <w:r>
        <w:rPr>
          <w:rFonts w:hint="eastAsia"/>
          <w:b/>
          <w:bCs/>
        </w:rPr>
        <w:t xml:space="preserve">附录</w:t>
      </w:r>
    </w:p>
    <w:bookmarkEnd w:id="267"/>
    <w:bookmarkStart w:id="268" w:name="附录-a程序与数据文件说明"/>
    <w:p>
      <w:pPr>
        <w:pStyle w:val="Heading1"/>
      </w:pPr>
      <w:r>
        <w:rPr>
          <w:rFonts w:hint="eastAsia"/>
        </w:rPr>
        <w:t xml:space="preserve">附录</w:t>
      </w:r>
      <w:r>
        <w:t xml:space="preserve"> </w:t>
      </w:r>
      <w:r>
        <w:rPr>
          <w:rFonts w:hint="eastAsia"/>
        </w:rPr>
        <w:t xml:space="preserve">A程序与数据文件说明</w:t>
      </w:r>
    </w:p>
    <w:p>
      <w:pPr>
        <w:pStyle w:val="FirstParagraph"/>
      </w:pPr>
      <w:r>
        <w:rPr>
          <w:rFonts w:hint="eastAsia"/>
        </w:rPr>
        <w:t xml:space="preserve">本文的全部程序、数据与结果文件按</w:t>
      </w:r>
      <w:r>
        <w:rPr>
          <w:rFonts w:hint="eastAsia"/>
        </w:rPr>
        <w:t xml:space="preserve">“公共层—问题层—论文层”</w:t>
      </w:r>
      <w:r>
        <w:rPr>
          <w:rFonts w:hint="eastAsia"/>
        </w:rPr>
        <w:t xml:space="preserve">组织。其中公共层实现附录</w:t>
      </w:r>
      <w:r>
        <w:t xml:space="preserve"> 2/3 </w:t>
      </w:r>
      <w:r>
        <w:rPr>
          <w:rFonts w:hint="eastAsia"/>
        </w:rPr>
        <w:t xml:space="preserve">的物理与通信公式，问题一至问题四共用，保证口径唯一；问题层按问题分文件组织，每问有独立入口脚本，可单独运行。</w:t>
      </w:r>
    </w:p>
    <w:p>
      <w:pPr>
        <w:pStyle w:val="TableCaption"/>
      </w:pPr>
      <w:r>
        <w:rPr>
          <w:rFonts w:hint="eastAsia"/>
        </w:rPr>
        <w:t xml:space="preserve">程序与数据文件清单</w:t>
      </w:r>
    </w:p>
    <w:tbl>
      <w:tblPr>
        <w:tblStyle w:val="Table"/>
        <w:tblW w:type="auto" w:w="0"/>
        <w:tblLook w:firstRow="1" w:lastRow="0" w:firstColumn="0" w:lastColumn="0" w:noHBand="0" w:noVBand="0" w:val="0020"/>
        <w:tblCaption w:val="程序与数据文件清单"/>
      </w:tblPr>
      <w:tblGrid>
        <w:gridCol w:w="3960"/>
        <w:gridCol w:w="3960"/>
      </w:tblGrid>
      <w:tr>
        <w:trPr>
          <w:tblHeader w:val="on"/>
        </w:trPr>
        <w:tc>
          <w:tcPr/>
          <w:p>
            <w:pPr>
              <w:pStyle w:val="Compact"/>
              <w:jc w:val="left"/>
            </w:pPr>
            <w:r>
              <w:rPr>
                <w:rFonts w:hint="eastAsia"/>
              </w:rPr>
              <w:t xml:space="preserve">文件</w:t>
            </w:r>
            <w:r>
              <w:t xml:space="preserve"> / </w:t>
            </w:r>
            <w:r>
              <w:rPr>
                <w:rFonts w:hint="eastAsia"/>
              </w:rPr>
              <w:t xml:space="preserve">目录</w:t>
            </w:r>
          </w:p>
        </w:tc>
        <w:tc>
          <w:tcPr/>
          <w:p>
            <w:pPr>
              <w:pStyle w:val="Compact"/>
              <w:jc w:val="left"/>
            </w:pPr>
            <w:r>
              <w:rPr>
                <w:rFonts w:hint="eastAsia"/>
              </w:rPr>
              <w:t xml:space="preserve">说明</w:t>
            </w:r>
          </w:p>
        </w:tc>
      </w:tr>
      <w:tr>
        <w:tc>
          <w:tcPr/>
          <w:p>
            <w:pPr>
              <w:pStyle w:val="Compact"/>
              <w:jc w:val="left"/>
            </w:pPr>
            <w:r>
              <w:rPr>
                <w:rStyle w:val="VerbatimChar"/>
              </w:rPr>
              <w:t xml:space="preserve">code/plotstyle.py</w:t>
            </w:r>
          </w:p>
        </w:tc>
        <w:tc>
          <w:tcPr/>
          <w:p>
            <w:pPr>
              <w:pStyle w:val="Compact"/>
              <w:jc w:val="left"/>
            </w:pPr>
            <w:r>
              <w:rPr>
                <w:rFonts w:hint="eastAsia"/>
              </w:rPr>
              <w:t xml:space="preserve">全局绘图样式（SimSun</w:t>
            </w:r>
            <w:r>
              <w:t xml:space="preserve"> </w:t>
            </w:r>
            <w:r>
              <w:rPr>
                <w:rFonts w:hint="eastAsia"/>
              </w:rPr>
              <w:t xml:space="preserve">中文字体、统一调色板、DPI</w:t>
            </w:r>
            <m:oMath>
              <m:r>
                <m:rPr>
                  <m:sty m:val="p"/>
                </m:rPr>
                <m:t>≥</m:t>
              </m:r>
            </m:oMath>
            <w:r>
              <w:rPr>
                <w:rFonts w:hint="eastAsia"/>
              </w:rPr>
              <w:t xml:space="preserve">300）与数据加载</w:t>
            </w:r>
          </w:p>
        </w:tc>
      </w:tr>
      <w:tr>
        <w:tc>
          <w:tcPr/>
          <w:p>
            <w:pPr>
              <w:pStyle w:val="Compact"/>
              <w:jc w:val="left"/>
            </w:pPr>
            <w:r>
              <w:rPr>
                <w:rStyle w:val="VerbatimChar"/>
              </w:rPr>
              <w:t xml:space="preserve">code/verify_q2_energy.py</w:t>
            </w:r>
          </w:p>
        </w:tc>
        <w:tc>
          <w:tcPr/>
          <w:p>
            <w:pPr>
              <w:pStyle w:val="Compact"/>
              <w:jc w:val="left"/>
            </w:pPr>
            <w:r>
              <w:rPr>
                <w:rFonts w:hint="eastAsia"/>
              </w:rPr>
              <w:t xml:space="preserve">问题二能耗与返航</w:t>
            </w:r>
            <w:r>
              <w:t xml:space="preserve"> SOC </w:t>
            </w:r>
            <w:r>
              <w:rPr>
                <w:rFonts w:hint="eastAsia"/>
              </w:rPr>
              <w:t xml:space="preserve">的</w:t>
            </w:r>
            <w:r>
              <w:rPr>
                <w:rFonts w:hint="eastAsia"/>
                <w:b/>
                <w:bCs/>
              </w:rPr>
              <w:t xml:space="preserve">独立复算</w:t>
            </w:r>
            <w:r>
              <w:rPr>
                <w:rFonts w:hint="eastAsia"/>
              </w:rPr>
              <w:t xml:space="preserve">（逐段）</w:t>
            </w:r>
          </w:p>
        </w:tc>
      </w:tr>
      <w:tr>
        <w:tc>
          <w:tcPr/>
          <w:p>
            <w:pPr>
              <w:pStyle w:val="Compact"/>
              <w:jc w:val="left"/>
            </w:pPr>
            <w:r>
              <w:rPr>
                <w:rStyle w:val="VerbatimChar"/>
              </w:rPr>
              <w:t xml:space="preserve">code/audit_q2_plan.py</w:t>
            </w:r>
          </w:p>
        </w:tc>
        <w:tc>
          <w:tcPr/>
          <w:p>
            <w:pPr>
              <w:pStyle w:val="Compact"/>
              <w:jc w:val="left"/>
            </w:pPr>
            <w:r>
              <w:rPr>
                <w:rFonts w:hint="eastAsia"/>
              </w:rPr>
              <w:t xml:space="preserve">问题二方案的独立可行性审计（能量</w:t>
            </w:r>
            <w:r>
              <w:t xml:space="preserve"> / </w:t>
            </w:r>
            <w:r>
              <w:rPr>
                <w:rFonts w:hint="eastAsia"/>
              </w:rPr>
              <w:t xml:space="preserve">时间</w:t>
            </w:r>
            <w:r>
              <w:t xml:space="preserve"> / </w:t>
            </w:r>
            <w:r>
              <w:rPr>
                <w:rFonts w:hint="eastAsia"/>
              </w:rPr>
              <w:t xml:space="preserve">资源</w:t>
            </w:r>
            <w:r>
              <w:t xml:space="preserve"> / </w:t>
            </w:r>
            <w:r>
              <w:rPr>
                <w:rFonts w:hint="eastAsia"/>
              </w:rPr>
              <w:t xml:space="preserve">时限）</w:t>
            </w:r>
          </w:p>
        </w:tc>
      </w:tr>
      <w:tr>
        <w:tc>
          <w:tcPr/>
          <w:p>
            <w:pPr>
              <w:pStyle w:val="Compact"/>
              <w:jc w:val="left"/>
            </w:pPr>
            <w:r>
              <w:rPr>
                <w:rStyle w:val="VerbatimChar"/>
              </w:rPr>
              <w:t xml:space="preserve">code/fig_common.py</w:t>
            </w:r>
          </w:p>
        </w:tc>
        <w:tc>
          <w:tcPr/>
          <w:p>
            <w:pPr>
              <w:pStyle w:val="Compact"/>
              <w:jc w:val="left"/>
            </w:pPr>
            <w:r>
              <w:rPr>
                <w:rFonts w:hint="eastAsia"/>
              </w:rPr>
              <w:t xml:space="preserve">总体分析与公共模型章图（fig06–fig12）</w:t>
            </w:r>
          </w:p>
        </w:tc>
      </w:tr>
      <w:tr>
        <w:tc>
          <w:tcPr/>
          <w:p>
            <w:pPr>
              <w:pStyle w:val="Compact"/>
              <w:jc w:val="left"/>
            </w:pPr>
            <w:r>
              <w:rPr>
                <w:rStyle w:val="VerbatimChar"/>
              </w:rPr>
              <w:t xml:space="preserve">code/fig_q1.py</w:t>
            </w:r>
            <w:r>
              <w:t xml:space="preserve"> </w:t>
            </w:r>
            <w:r>
              <w:rPr>
                <w:rStyle w:val="VerbatimChar"/>
              </w:rPr>
              <w:t xml:space="preserve">fig_q2.py</w:t>
            </w:r>
            <w:r>
              <w:t xml:space="preserve"> </w:t>
            </w:r>
            <w:r>
              <w:rPr>
                <w:rStyle w:val="VerbatimChar"/>
              </w:rPr>
              <w:t xml:space="preserve">fig_q3.py</w:t>
            </w:r>
            <w:r>
              <w:t xml:space="preserve"> </w:t>
            </w:r>
            <w:r>
              <w:rPr>
                <w:rStyle w:val="VerbatimChar"/>
              </w:rPr>
              <w:t xml:space="preserve">fig_q4.py</w:t>
            </w:r>
          </w:p>
        </w:tc>
        <w:tc>
          <w:tcPr/>
          <w:p>
            <w:pPr>
              <w:pStyle w:val="Compact"/>
              <w:jc w:val="left"/>
            </w:pPr>
            <w:r>
              <w:rPr>
                <w:rFonts w:hint="eastAsia"/>
              </w:rPr>
              <w:t xml:space="preserve">四问的图（fig13–fig35）</w:t>
            </w:r>
          </w:p>
        </w:tc>
      </w:tr>
      <w:tr>
        <w:tc>
          <w:tcPr/>
          <w:p>
            <w:pPr>
              <w:pStyle w:val="Compact"/>
              <w:jc w:val="left"/>
            </w:pPr>
            <w:r>
              <w:rPr>
                <w:rStyle w:val="VerbatimChar"/>
              </w:rPr>
              <w:t xml:space="preserve">code/fig_check.py</w:t>
            </w:r>
          </w:p>
        </w:tc>
        <w:tc>
          <w:tcPr/>
          <w:p>
            <w:pPr>
              <w:pStyle w:val="Compact"/>
              <w:jc w:val="left"/>
            </w:pPr>
            <w:r>
              <w:rPr>
                <w:rFonts w:hint="eastAsia"/>
              </w:rPr>
              <w:t xml:space="preserve">敏感性、独立复算审计与指标汇总图（fig36–fig38）</w:t>
            </w:r>
          </w:p>
        </w:tc>
      </w:tr>
      <w:tr>
        <w:tc>
          <w:tcPr/>
          <w:p>
            <w:pPr>
              <w:pStyle w:val="Compact"/>
              <w:jc w:val="left"/>
            </w:pPr>
            <w:r>
              <w:rPr>
                <w:rStyle w:val="VerbatimChar"/>
              </w:rPr>
              <w:t xml:space="preserve">code/make_flowcharts.py</w:t>
            </w:r>
          </w:p>
        </w:tc>
        <w:tc>
          <w:tcPr/>
          <w:p>
            <w:pPr>
              <w:pStyle w:val="Compact"/>
              <w:jc w:val="left"/>
            </w:pPr>
            <w:r>
              <w:rPr>
                <w:rFonts w:hint="eastAsia"/>
              </w:rPr>
              <w:t xml:space="preserve">生成四张求解流程图的</w:t>
            </w:r>
            <w:r>
              <w:t xml:space="preserve"> draw.io </w:t>
            </w:r>
            <w:r>
              <w:rPr>
                <w:rFonts w:hint="eastAsia"/>
              </w:rPr>
              <w:t xml:space="preserve">源文件</w:t>
            </w:r>
          </w:p>
        </w:tc>
      </w:tr>
      <w:tr>
        <w:tc>
          <w:tcPr/>
          <w:p>
            <w:pPr>
              <w:pStyle w:val="Compact"/>
              <w:jc w:val="left"/>
            </w:pPr>
            <w:r>
              <w:rPr>
                <w:rStyle w:val="VerbatimChar"/>
              </w:rPr>
              <w:t xml:space="preserve">code/make_tables.py</w:t>
            </w:r>
          </w:p>
        </w:tc>
        <w:tc>
          <w:tcPr/>
          <w:p>
            <w:pPr>
              <w:pStyle w:val="Compact"/>
              <w:jc w:val="left"/>
            </w:pPr>
            <w:r>
              <w:rPr>
                <w:rFonts w:hint="eastAsia"/>
              </w:rPr>
              <w:t xml:space="preserve">由</w:t>
            </w:r>
            <w:r>
              <w:t xml:space="preserve"> CSV </w:t>
            </w:r>
            <w:r>
              <w:rPr>
                <w:rFonts w:hint="eastAsia"/>
              </w:rPr>
              <w:t xml:space="preserve">自动生成论文三线表，避免手工誊抄</w:t>
            </w:r>
          </w:p>
        </w:tc>
      </w:tr>
      <w:tr>
        <w:tc>
          <w:tcPr/>
          <w:p>
            <w:pPr>
              <w:pStyle w:val="Compact"/>
              <w:jc w:val="left"/>
            </w:pPr>
            <w:r>
              <w:rPr>
                <w:rStyle w:val="VerbatimChar"/>
              </w:rPr>
              <w:t xml:space="preserve">diagrams/*.drawio</w:t>
            </w:r>
          </w:p>
        </w:tc>
        <w:tc>
          <w:tcPr/>
          <w:p>
            <w:pPr>
              <w:pStyle w:val="Compact"/>
              <w:jc w:val="left"/>
            </w:pPr>
            <w:r>
              <w:rPr>
                <w:rFonts w:hint="eastAsia"/>
              </w:rPr>
              <w:t xml:space="preserve">技术路线图与四张流程图的</w:t>
            </w:r>
            <w:r>
              <w:rPr>
                <w:rFonts w:hint="eastAsia"/>
                <w:b/>
                <w:bCs/>
              </w:rPr>
              <w:t xml:space="preserve">可编辑</w:t>
            </w:r>
            <w:r>
              <w:rPr>
                <w:rFonts w:hint="eastAsia"/>
              </w:rPr>
              <w:t xml:space="preserve">源文件</w:t>
            </w:r>
          </w:p>
        </w:tc>
      </w:tr>
      <w:tr>
        <w:tc>
          <w:tcPr/>
          <w:p>
            <w:pPr>
              <w:pStyle w:val="Compact"/>
              <w:jc w:val="left"/>
            </w:pPr>
            <w:r>
              <w:rPr>
                <w:rStyle w:val="VerbatimChar"/>
              </w:rPr>
              <w:t xml:space="preserve">figures/</w:t>
            </w:r>
          </w:p>
        </w:tc>
        <w:tc>
          <w:tcPr/>
          <w:p>
            <w:pPr>
              <w:pStyle w:val="Compact"/>
              <w:jc w:val="left"/>
            </w:pPr>
            <w:r>
              <w:rPr>
                <w:rFonts w:hint="eastAsia"/>
              </w:rPr>
              <w:t xml:space="preserve">论文全部插图（PNG</w:t>
            </w:r>
            <w:r>
              <w:t xml:space="preserve"> + PDF </w:t>
            </w:r>
            <w:r>
              <w:rPr>
                <w:rFonts w:hint="eastAsia"/>
              </w:rPr>
              <w:t xml:space="preserve">矢量备份）</w:t>
            </w:r>
          </w:p>
        </w:tc>
      </w:tr>
      <w:tr>
        <w:tc>
          <w:tcPr/>
          <w:p>
            <w:pPr>
              <w:pStyle w:val="Compact"/>
              <w:jc w:val="left"/>
            </w:pPr>
            <w:r>
              <w:rPr>
                <w:rStyle w:val="VerbatimChar"/>
              </w:rPr>
              <w:t xml:space="preserve">tables/</w:t>
            </w:r>
          </w:p>
        </w:tc>
        <w:tc>
          <w:tcPr/>
          <w:p>
            <w:pPr>
              <w:pStyle w:val="Compact"/>
              <w:jc w:val="left"/>
            </w:pPr>
            <w:r>
              <w:rPr>
                <w:rFonts w:hint="eastAsia"/>
              </w:rPr>
              <w:t xml:space="preserve">全部表格数据源（CSV）</w:t>
            </w:r>
          </w:p>
        </w:tc>
      </w:tr>
      <w:tr>
        <w:tc>
          <w:tcPr/>
          <w:p>
            <w:pPr>
              <w:pStyle w:val="Compact"/>
              <w:jc w:val="left"/>
            </w:pPr>
            <w:r>
              <w:rPr>
                <w:rStyle w:val="VerbatimChar"/>
              </w:rPr>
              <w:t xml:space="preserve">data/</w:t>
            </w:r>
          </w:p>
        </w:tc>
        <w:tc>
          <w:tcPr/>
          <w:p>
            <w:pPr>
              <w:pStyle w:val="Compact"/>
              <w:jc w:val="left"/>
            </w:pPr>
            <w:r>
              <w:rPr>
                <w:rFonts w:hint="eastAsia"/>
              </w:rPr>
              <w:t xml:space="preserve">建模就绪数据、四问指标与参数、独立复算与审计结果</w:t>
            </w:r>
          </w:p>
        </w:tc>
      </w:tr>
      <w:tr>
        <w:tc>
          <w:tcPr/>
          <w:p>
            <w:pPr>
              <w:pStyle w:val="Compact"/>
              <w:jc w:val="left"/>
            </w:pPr>
            <w:r>
              <w:rPr>
                <w:rStyle w:val="VerbatimChar"/>
              </w:rPr>
              <w:t xml:space="preserve">results/</w:t>
            </w:r>
          </w:p>
        </w:tc>
        <w:tc>
          <w:tcPr/>
          <w:p>
            <w:pPr>
              <w:pStyle w:val="Compact"/>
              <w:jc w:val="left"/>
            </w:pPr>
            <w:r>
              <w:rPr>
                <w:rFonts w:hint="eastAsia"/>
              </w:rPr>
              <w:t xml:space="preserve">按赛题《结果提交模板》生成的</w:t>
            </w:r>
            <w:r>
              <w:t xml:space="preserve"> 6 </w:t>
            </w:r>
            <w:r>
              <w:rPr>
                <w:rFonts w:hint="eastAsia"/>
              </w:rPr>
              <w:t xml:space="preserve">个交付</w:t>
            </w:r>
            <w:r>
              <w:t xml:space="preserve"> sheet</w:t>
            </w:r>
          </w:p>
        </w:tc>
      </w:tr>
    </w:tbl>
    <w:bookmarkEnd w:id="268"/>
    <w:bookmarkStart w:id="269" w:name="附录-b关键物理与通信口径汇总"/>
    <w:p>
      <w:pPr>
        <w:pStyle w:val="Heading1"/>
      </w:pPr>
      <w:r>
        <w:rPr>
          <w:rFonts w:hint="eastAsia"/>
        </w:rPr>
        <w:t xml:space="preserve">附录</w:t>
      </w:r>
      <w:r>
        <w:t xml:space="preserve"> </w:t>
      </w:r>
      <w:r>
        <w:rPr>
          <w:rFonts w:hint="eastAsia"/>
        </w:rPr>
        <w:t xml:space="preserve">B关键物理与通信口径汇总</w:t>
      </w:r>
    </w:p>
    <w:p>
      <w:pPr>
        <w:pStyle w:val="FirstParagraph"/>
      </w:pPr>
      <w:r>
        <w:rPr>
          <w:rFonts w:hint="eastAsia"/>
        </w:rPr>
        <w:t xml:space="preserve">为便于复核，此处集中列出本文全部关键口径。这些口径在四问中</w:t>
      </w:r>
      <w:r>
        <w:rPr>
          <w:rFonts w:hint="eastAsia"/>
          <w:b/>
          <w:bCs/>
        </w:rPr>
        <w:t xml:space="preserve">只实现一次</w:t>
      </w:r>
      <w:r>
        <w:rPr>
          <w:rFonts w:hint="eastAsia"/>
        </w:rPr>
        <w:t xml:space="preserve">，四问共用：</w:t>
      </w:r>
    </w:p>
    <w:p>
      <w:pPr>
        <w:pStyle w:val="TableCaption"/>
      </w:pPr>
      <w:r>
        <w:rPr>
          <w:rFonts w:hint="eastAsia"/>
        </w:rPr>
        <w:t xml:space="preserve">关键物理与通信口径</w:t>
      </w:r>
    </w:p>
    <w:tbl>
      <w:tblPr>
        <w:tblStyle w:val="Table"/>
        <w:tblW w:type="auto" w:w="0"/>
        <w:tblLook w:firstRow="1" w:lastRow="0" w:firstColumn="0" w:lastColumn="0" w:noHBand="0" w:noVBand="0" w:val="0020"/>
        <w:tblCaption w:val="关键物理与通信口径"/>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口径</w:t>
            </w:r>
          </w:p>
        </w:tc>
      </w:tr>
      <w:tr>
        <w:tc>
          <w:tcPr/>
          <w:p>
            <w:pPr>
              <w:pStyle w:val="Compact"/>
              <w:jc w:val="left"/>
            </w:pPr>
            <w:r>
              <w:rPr>
                <w:rFonts w:hint="eastAsia"/>
              </w:rPr>
              <w:t xml:space="preserve">巡航海拔</w:t>
            </w:r>
          </w:p>
        </w:tc>
        <w:tc>
          <w:tcPr/>
          <w:p>
            <w:pPr>
              <w:pStyle w:val="Compact"/>
              <w:jc w:val="left"/>
            </w:pPr>
            <w:r>
              <w:rPr>
                <w:rFonts w:hint="eastAsia"/>
              </w:rPr>
              <w:t xml:space="preserve">航段经过的</w:t>
            </w:r>
            <w:r>
              <w:t xml:space="preserve"> DEM </w:t>
            </w:r>
            <w:r>
              <w:rPr>
                <w:rFonts w:hint="eastAsia"/>
              </w:rPr>
              <w:t xml:space="preserve">像元最高地面高程</w:t>
            </w:r>
            <w:r>
              <w:t xml:space="preserve"> </w:t>
            </w:r>
            <m:oMath>
              <m:r>
                <m:rPr>
                  <m:sty m:val="p"/>
                </m:rPr>
                <m:t>+</m:t>
              </m:r>
              <m:r>
                <m:t>50</m:t>
              </m:r>
            </m:oMath>
            <w:r>
              <w:t xml:space="preserve"> m</w:t>
            </w:r>
          </w:p>
        </w:tc>
      </w:tr>
      <w:tr>
        <w:tc>
          <w:tcPr/>
          <w:p>
            <w:pPr>
              <w:pStyle w:val="Compact"/>
              <w:jc w:val="left"/>
            </w:pPr>
            <w:r>
              <w:rPr>
                <w:rFonts w:hint="eastAsia"/>
              </w:rPr>
              <w:t xml:space="preserve">作业高度</w:t>
            </w:r>
          </w:p>
        </w:tc>
        <w:tc>
          <w:tcPr/>
          <w:p>
            <w:pPr>
              <w:pStyle w:val="Compact"/>
              <w:jc w:val="left"/>
            </w:pPr>
            <w:r>
              <w:t xml:space="preserve">O01 </w:t>
            </w:r>
            <w:r>
              <w:rPr>
                <w:rFonts w:hint="eastAsia"/>
              </w:rPr>
              <w:t xml:space="preserve">取地面海拔；服务区取地面海拔</w:t>
            </w:r>
            <w:r>
              <w:t xml:space="preserve"> </w:t>
            </w:r>
            <m:oMath>
              <m:r>
                <m:rPr>
                  <m:sty m:val="p"/>
                </m:rPr>
                <m:t>+</m:t>
              </m:r>
              <m:r>
                <m:t>30</m:t>
              </m:r>
            </m:oMath>
            <w:r>
              <w:t xml:space="preserve"> m</w:t>
            </w:r>
          </w:p>
        </w:tc>
      </w:tr>
      <w:tr>
        <w:tc>
          <w:tcPr/>
          <w:p>
            <w:pPr>
              <w:pStyle w:val="Compact"/>
              <w:jc w:val="left"/>
            </w:pPr>
            <w:r>
              <w:rPr>
                <w:rFonts w:hint="eastAsia"/>
              </w:rPr>
              <w:t xml:space="preserve">载荷—航程</w:t>
            </w:r>
          </w:p>
        </w:tc>
        <w:tc>
          <w:tcPr/>
          <w:p>
            <w:pPr>
              <w:pStyle w:val="Compact"/>
              <w:jc w:val="left"/>
            </w:pPr>
            <m:oMath>
              <m:sSub>
                <m:e>
                  <m:r>
                    <m:t>L</m:t>
                  </m:r>
                </m:e>
                <m:sub>
                  <m:r>
                    <m:t>g</m:t>
                  </m:r>
                </m:sub>
              </m:sSub>
              <m:r>
                <m:rPr>
                  <m:sty m:val="p"/>
                </m:rPr>
                <m:t>(</m:t>
              </m:r>
              <m:r>
                <m:t>q</m:t>
              </m:r>
              <m:r>
                <m:rPr>
                  <m:sty m:val="p"/>
                </m:rPr>
                <m:t>)</m:t>
              </m:r>
              <m:r>
                <m:rPr>
                  <m:sty m:val="p"/>
                </m:rPr>
                <m:t>=</m:t>
              </m:r>
              <m:sSub>
                <m:e>
                  <m:r>
                    <m:t>L</m:t>
                  </m:r>
                </m:e>
                <m:sub>
                  <m:r>
                    <m:t>g</m:t>
                  </m:r>
                  <m:r>
                    <m:t>0</m:t>
                  </m:r>
                </m:sub>
              </m:sSub>
              <m:r>
                <m:rPr>
                  <m:sty m:val="p"/>
                </m:rPr>
                <m:t>−</m:t>
              </m:r>
              <m:r>
                <m:rPr>
                  <m:sty m:val="p"/>
                </m:rPr>
                <m:t>(</m:t>
              </m:r>
              <m:sSub>
                <m:e>
                  <m:r>
                    <m:t>L</m:t>
                  </m:r>
                </m:e>
                <m:sub>
                  <m:r>
                    <m:t>g</m:t>
                  </m:r>
                  <m:r>
                    <m:t>0</m:t>
                  </m:r>
                </m:sub>
              </m:sSub>
              <m:r>
                <m:rPr>
                  <m:sty m:val="p"/>
                </m:rPr>
                <m:t>−</m:t>
              </m:r>
              <m:sSub>
                <m:e>
                  <m:r>
                    <m:t>L</m:t>
                  </m:r>
                </m:e>
                <m:sub>
                  <m:r>
                    <m:t>g</m:t>
                  </m:r>
                  <m:r>
                    <m:t>F</m:t>
                  </m:r>
                </m:sub>
              </m:sSub>
              <m:r>
                <m:rPr>
                  <m:sty m:val="p"/>
                </m:rPr>
                <m:t>)</m:t>
              </m:r>
              <m:r>
                <m:rPr>
                  <m:sty m:val="p"/>
                </m:rPr>
                <m:t>(</m:t>
              </m:r>
              <m:r>
                <m:t>q</m:t>
              </m:r>
              <m:r>
                <m:rPr>
                  <m:sty m:val="p"/>
                </m:rPr>
                <m:t>/</m:t>
              </m:r>
              <m:sSub>
                <m:e>
                  <m:r>
                    <m:t>Q</m:t>
                  </m:r>
                </m:e>
                <m:sub>
                  <m:r>
                    <m:t>g</m:t>
                  </m:r>
                </m:sub>
              </m:sSub>
              <m:sSup>
                <m:e>
                  <m:r>
                    <m:rPr>
                      <m:sty m:val="p"/>
                    </m:rPr>
                    <m:t>)</m:t>
                  </m:r>
                </m:e>
                <m:sup>
                  <m:r>
                    <m:t>3</m:t>
                  </m:r>
                  <m:r>
                    <m:rPr>
                      <m:sty m:val="p"/>
                    </m:rPr>
                    <m:t>/</m:t>
                  </m:r>
                  <m:r>
                    <m:t>2</m:t>
                  </m:r>
                </m:sup>
              </m:sSup>
            </m:oMath>
            <w:r>
              <w:rPr>
                <w:rFonts w:hint="eastAsia"/>
              </w:rPr>
              <w:t xml:space="preserve">（指数</w:t>
            </w:r>
            <w:r>
              <w:t xml:space="preserve"> </w:t>
            </w:r>
            <m:oMath>
              <m:r>
                <m:t>3</m:t>
              </m:r>
              <m:r>
                <m:rPr>
                  <m:sty m:val="p"/>
                </m:rPr>
                <m:t>/</m:t>
              </m:r>
              <m:r>
                <m:t>2</m:t>
              </m:r>
            </m:oMath>
            <w:r>
              <w:rPr>
                <w:rFonts w:hint="eastAsia"/>
              </w:rPr>
              <w:t xml:space="preserve">）</w:t>
            </w:r>
          </w:p>
        </w:tc>
      </w:tr>
      <w:tr>
        <w:tc>
          <w:tcPr/>
          <w:p>
            <w:pPr>
              <w:pStyle w:val="Compact"/>
              <w:jc w:val="left"/>
            </w:pPr>
            <w:r>
              <w:rPr>
                <w:rFonts w:hint="eastAsia"/>
              </w:rPr>
              <w:t xml:space="preserve">最大安全载荷</w:t>
            </w:r>
          </w:p>
        </w:tc>
        <w:tc>
          <w:tcPr/>
          <w:p>
            <w:pPr>
              <w:pStyle w:val="Compact"/>
              <w:jc w:val="left"/>
            </w:pPr>
            <w:r>
              <w:rPr>
                <w:rFonts w:hint="eastAsia"/>
              </w:rPr>
              <w:t xml:space="preserve">能量约束取等号，用单调性</w:t>
            </w:r>
            <w:r>
              <w:t xml:space="preserve"> </w:t>
            </w:r>
            <m:oMath>
              <m:r>
                <m:rPr>
                  <m:sty m:val="p"/>
                </m:rPr>
                <m:t>+</m:t>
              </m:r>
            </m:oMath>
            <w:r>
              <w:t xml:space="preserve"> </w:t>
            </w:r>
            <w:r>
              <w:t xml:space="preserve">Brent </w:t>
            </w:r>
            <w:r>
              <w:rPr>
                <w:rFonts w:hint="eastAsia"/>
              </w:rPr>
              <w:t xml:space="preserve">法</w:t>
            </w:r>
            <w:r>
              <w:rPr>
                <w:rFonts w:hint="eastAsia"/>
                <w:b/>
                <w:bCs/>
              </w:rPr>
              <w:t xml:space="preserve">数值反解</w:t>
            </w:r>
            <w:r>
              <w:rPr>
                <w:rFonts w:hint="eastAsia"/>
              </w:rPr>
              <w:t xml:space="preserve">（无闭式解）</w:t>
            </w:r>
          </w:p>
        </w:tc>
      </w:tr>
      <w:tr>
        <w:tc>
          <w:tcPr/>
          <w:p>
            <w:pPr>
              <w:pStyle w:val="Compact"/>
              <w:jc w:val="left"/>
            </w:pPr>
            <w:r>
              <w:rPr>
                <w:rFonts w:hint="eastAsia"/>
              </w:rPr>
              <w:t xml:space="preserve">水平巡航能耗</w:t>
            </w:r>
          </w:p>
        </w:tc>
        <w:tc>
          <w:tcPr/>
          <w:p>
            <w:pPr>
              <w:pStyle w:val="Compact"/>
              <w:jc w:val="left"/>
            </w:pPr>
            <w:r>
              <w:rPr>
                <w:rFonts w:hint="eastAsia"/>
              </w:rPr>
              <w:t xml:space="preserve">由航程反推</w:t>
            </w:r>
            <w:r>
              <w:t xml:space="preserve"> </w:t>
            </w:r>
            <m:oMath>
              <m:sSup>
                <m:e>
                  <m:r>
                    <m:t>E</m:t>
                  </m:r>
                </m:e>
                <m:sup>
                  <m:r>
                    <m:t>h</m:t>
                  </m:r>
                  <m:r>
                    <m:t>o</m:t>
                  </m:r>
                  <m:r>
                    <m:t>r</m:t>
                  </m:r>
                </m:sup>
              </m:sSup>
              <m:r>
                <m:rPr>
                  <m:sty m:val="p"/>
                </m:rPr>
                <m:t>=</m:t>
              </m:r>
              <m:r>
                <m:rPr>
                  <m:sty m:val="p"/>
                </m:rPr>
                <m:t>(</m:t>
              </m:r>
              <m:r>
                <m:t>d</m:t>
              </m:r>
              <m:r>
                <m:rPr>
                  <m:sty m:val="p"/>
                </m:rPr>
                <m:t>/</m:t>
              </m:r>
              <m:sSub>
                <m:e>
                  <m:r>
                    <m:t>L</m:t>
                  </m:r>
                </m:e>
                <m:sub>
                  <m:r>
                    <m:t>g</m:t>
                  </m:r>
                </m:sub>
              </m:sSub>
              <m:r>
                <m:rPr>
                  <m:sty m:val="p"/>
                </m:rPr>
                <m:t>(</m:t>
              </m:r>
              <m:r>
                <m:t>q</m:t>
              </m:r>
              <m:r>
                <m:rPr>
                  <m:sty m:val="p"/>
                </m:rPr>
                <m:t>)</m:t>
              </m:r>
              <m:r>
                <m:rPr>
                  <m:sty m:val="p"/>
                </m:rPr>
                <m:t>)</m:t>
              </m:r>
              <m:sSubSup>
                <m:e>
                  <m:r>
                    <m:t>E</m:t>
                  </m:r>
                </m:e>
                <m:sub>
                  <m:r>
                    <m:t>g</m:t>
                  </m:r>
                </m:sub>
                <m:sup>
                  <m:r>
                    <m:t>u</m:t>
                  </m:r>
                  <m:r>
                    <m:t>s</m:t>
                  </m:r>
                  <m:r>
                    <m:t>e</m:t>
                  </m:r>
                </m:sup>
              </m:sSubSup>
            </m:oMath>
            <w:r>
              <w:rPr>
                <w:rFonts w:hint="eastAsia"/>
              </w:rPr>
              <w:t xml:space="preserve">（附件未给运输机巡航功率）</w:t>
            </w:r>
          </w:p>
        </w:tc>
      </w:tr>
      <w:tr>
        <w:tc>
          <w:tcPr/>
          <w:p>
            <w:pPr>
              <w:pStyle w:val="Compact"/>
              <w:jc w:val="left"/>
            </w:pPr>
            <w:r>
              <w:rPr>
                <w:rFonts w:hint="eastAsia"/>
              </w:rPr>
              <w:t xml:space="preserve">爬升附加能耗</w:t>
            </w:r>
          </w:p>
        </w:tc>
        <w:tc>
          <w:tcPr/>
          <w:p>
            <w:pPr>
              <w:pStyle w:val="Compact"/>
              <w:jc w:val="left"/>
            </w:pPr>
            <m:oMath>
              <m:sSup>
                <m:e>
                  <m:r>
                    <m:t>E</m:t>
                  </m:r>
                </m:e>
                <m:sup>
                  <m:r>
                    <m:t>u</m:t>
                  </m:r>
                  <m:r>
                    <m:t>p</m:t>
                  </m:r>
                </m:sup>
              </m:sSup>
              <m:r>
                <m:rPr>
                  <m:sty m:val="p"/>
                </m:rPr>
                <m:t>=</m:t>
              </m:r>
              <m:r>
                <m:t>m</m:t>
              </m:r>
              <m:r>
                <m:t>g</m:t>
              </m:r>
              <m:sSup>
                <m:e>
                  <m:r>
                    <m:t>h</m:t>
                  </m:r>
                </m:e>
                <m:sup>
                  <m:r>
                    <m:rPr>
                      <m:sty m:val="p"/>
                    </m:rPr>
                    <m:t>+</m:t>
                  </m:r>
                </m:sup>
              </m:sSup>
              <m:r>
                <m:rPr>
                  <m:sty m:val="p"/>
                </m:rPr>
                <m:t>/</m:t>
              </m:r>
              <m:sSub>
                <m:e>
                  <m:r>
                    <m:t>η</m:t>
                  </m:r>
                </m:e>
                <m:sub>
                  <m:r>
                    <m:t>u</m:t>
                  </m:r>
                  <m:r>
                    <m:t>p</m:t>
                  </m:r>
                </m:sub>
              </m:sSub>
            </m:oMath>
            <w:r>
              <w:rPr>
                <w:rFonts w:hint="eastAsia"/>
              </w:rPr>
              <w:t xml:space="preserve">，</w:t>
            </w:r>
            <m:oMath>
              <m:sSub>
                <m:e>
                  <m:r>
                    <m:t>η</m:t>
                  </m:r>
                </m:e>
                <m:sub>
                  <m:r>
                    <m:t>u</m:t>
                  </m:r>
                  <m:r>
                    <m:t>p</m:t>
                  </m:r>
                </m:sub>
              </m:sSub>
              <m:r>
                <m:rPr>
                  <m:sty m:val="p"/>
                </m:rPr>
                <m:t>=</m:t>
              </m:r>
              <m:r>
                <m:t>0.72</m:t>
              </m:r>
            </m:oMath>
            <w:r>
              <w:rPr>
                <w:rFonts w:hint="eastAsia"/>
              </w:rPr>
              <w:t xml:space="preserve">（附件列名为</w:t>
            </w:r>
            <w:r>
              <w:rPr>
                <w:rFonts w:hint="eastAsia"/>
              </w:rPr>
              <w:t xml:space="preserve">“爬升能耗效率”</w:t>
            </w:r>
            <w:r>
              <w:rPr>
                <w:rFonts w:hint="eastAsia"/>
              </w:rPr>
              <w:t xml:space="preserve">）</w:t>
            </w:r>
          </w:p>
        </w:tc>
      </w:tr>
      <w:tr>
        <w:tc>
          <w:tcPr/>
          <w:p>
            <w:pPr>
              <w:pStyle w:val="Compact"/>
              <w:jc w:val="left"/>
            </w:pPr>
            <w:r>
              <w:rPr>
                <w:rFonts w:hint="eastAsia"/>
              </w:rPr>
              <w:t xml:space="preserve">下降能耗</w:t>
            </w:r>
          </w:p>
        </w:tc>
        <w:tc>
          <w:tcPr/>
          <w:p>
            <w:pPr>
              <w:pStyle w:val="Compact"/>
              <w:jc w:val="left"/>
            </w:pPr>
            <w:r>
              <w:rPr>
                <w:rFonts w:hint="eastAsia"/>
                <w:b/>
                <w:bCs/>
              </w:rPr>
              <w:t xml:space="preserve">不单独计</w:t>
            </w:r>
            <w:r>
              <w:rPr>
                <w:rFonts w:hint="eastAsia"/>
              </w:rPr>
              <w:t xml:space="preserve">（附件下降能耗效率</w:t>
            </w:r>
            <w:r>
              <w:t xml:space="preserve"> </w:t>
            </w:r>
            <m:oMath>
              <m:r>
                <m:rPr>
                  <m:sty m:val="p"/>
                </m:rPr>
                <m:t>=</m:t>
              </m:r>
              <m:r>
                <m:t>0</m:t>
              </m:r>
            </m:oMath>
            <w:r>
              <w:rPr>
                <w:rFonts w:hint="eastAsia"/>
              </w:rPr>
              <w:t xml:space="preserve">）</w:t>
            </w:r>
          </w:p>
        </w:tc>
      </w:tr>
      <w:tr>
        <w:tc>
          <w:tcPr/>
          <w:p>
            <w:pPr>
              <w:pStyle w:val="Compact"/>
              <w:jc w:val="left"/>
            </w:pPr>
            <w:r>
              <w:rPr>
                <w:rFonts w:hint="eastAsia"/>
              </w:rPr>
              <w:t xml:space="preserve">返航余量</w:t>
            </w:r>
          </w:p>
        </w:tc>
        <w:tc>
          <w:tcPr/>
          <w:p>
            <w:pPr>
              <w:pStyle w:val="Compact"/>
              <w:jc w:val="left"/>
            </w:pPr>
            <m:oMath>
              <m:sSubSup>
                <m:e>
                  <m:r>
                    <m:t>E</m:t>
                  </m:r>
                </m:e>
                <m:sub>
                  <m:r>
                    <m:t>p</m:t>
                  </m:r>
                </m:sub>
                <m:sup>
                  <m:r>
                    <m:t>T</m:t>
                  </m:r>
                </m:sup>
              </m:sSubSup>
              <m:r>
                <m:rPr>
                  <m:sty m:val="p"/>
                </m:rPr>
                <m:t>≤</m:t>
              </m:r>
              <m:r>
                <m:rPr>
                  <m:sty m:val="p"/>
                </m:rPr>
                <m:t>(</m:t>
              </m:r>
              <m:r>
                <m:t>1</m:t>
              </m:r>
              <m:r>
                <m:rPr>
                  <m:sty m:val="p"/>
                </m:rPr>
                <m:t>−</m:t>
              </m:r>
              <m:sSub>
                <m:e>
                  <m:r>
                    <m:t>ρ</m:t>
                  </m:r>
                </m:e>
                <m:sub>
                  <m:r>
                    <m:t>g</m:t>
                  </m:r>
                </m:sub>
              </m:sSub>
              <m:r>
                <m:rPr>
                  <m:sty m:val="p"/>
                </m:rPr>
                <m:t>)</m:t>
              </m:r>
              <m:sSubSup>
                <m:e>
                  <m:r>
                    <m:t>E</m:t>
                  </m:r>
                </m:e>
                <m:sub>
                  <m:r>
                    <m:t>g</m:t>
                  </m:r>
                </m:sub>
                <m:sup>
                  <m:r>
                    <m:t>u</m:t>
                  </m:r>
                  <m:r>
                    <m:t>s</m:t>
                  </m:r>
                  <m:r>
                    <m:t>e</m:t>
                  </m:r>
                </m:sup>
              </m:sSubSup>
            </m:oMath>
            <w:r>
              <w:rPr>
                <w:rFonts w:hint="eastAsia"/>
              </w:rPr>
              <w:t xml:space="preserve">，</w:t>
            </w:r>
            <m:oMath>
              <m:sSub>
                <m:e>
                  <m:r>
                    <m:t>ρ</m:t>
                  </m:r>
                </m:e>
                <m:sub>
                  <m:r>
                    <m:t>g</m:t>
                  </m:r>
                </m:sub>
              </m:sSub>
              <m:r>
                <m:rPr>
                  <m:sty m:val="p"/>
                </m:rPr>
                <m:t>=</m:t>
              </m:r>
              <m:r>
                <m:t>0.20</m:t>
              </m:r>
            </m:oMath>
          </w:p>
        </w:tc>
      </w:tr>
      <w:tr>
        <w:tc>
          <w:tcPr/>
          <w:p>
            <w:pPr>
              <w:pStyle w:val="Compact"/>
              <w:jc w:val="left"/>
            </w:pPr>
            <w:r>
              <w:rPr>
                <w:rFonts w:hint="eastAsia"/>
              </w:rPr>
              <w:t xml:space="preserve">充电模型</w:t>
            </w:r>
          </w:p>
        </w:tc>
        <w:tc>
          <w:tcPr/>
          <w:p>
            <w:pPr>
              <w:pStyle w:val="Compact"/>
              <w:jc w:val="left"/>
            </w:pPr>
            <w:r>
              <w:rPr>
                <w:rFonts w:hint="eastAsia"/>
              </w:rPr>
              <w:t xml:space="preserve">两阶段：SOC</w:t>
            </w:r>
            <m:oMath>
              <m:r>
                <m:rPr>
                  <m:sty m:val="p"/>
                </m:rPr>
                <m:t>&lt;</m:t>
              </m:r>
              <m:r>
                <m:t>90</m:t>
              </m:r>
              <m:r>
                <m:rPr>
                  <m:sty m:val="p"/>
                </m:rPr>
                <m:t>%</m:t>
              </m:r>
            </m:oMath>
            <w:r>
              <w:t xml:space="preserve"> </w:t>
            </w:r>
            <w:r>
              <w:rPr>
                <w:rFonts w:hint="eastAsia"/>
              </w:rPr>
              <w:t xml:space="preserve">占</w:t>
            </w:r>
            <w:r>
              <w:t xml:space="preserve"> </w:t>
            </w:r>
            <m:oMath>
              <m:sSub>
                <m:e>
                  <m:r>
                    <m:t>T</m:t>
                  </m:r>
                </m:e>
                <m:sub>
                  <m:r>
                    <m:t>f</m:t>
                  </m:r>
                  <m:r>
                    <m:t>u</m:t>
                  </m:r>
                  <m:r>
                    <m:t>l</m:t>
                  </m:r>
                  <m:r>
                    <m:t>l</m:t>
                  </m:r>
                </m:sub>
              </m:sSub>
            </m:oMath>
            <w:r>
              <w:t xml:space="preserve"> </w:t>
            </w:r>
            <w:r>
              <w:rPr>
                <w:rFonts w:hint="eastAsia"/>
              </w:rPr>
              <w:t xml:space="preserve">的</w:t>
            </w:r>
            <w:r>
              <w:t xml:space="preserve"> </w:t>
            </w:r>
            <w:r>
              <w:rPr>
                <w:rFonts w:hint="eastAsia"/>
              </w:rPr>
              <w:t xml:space="preserve">65%，</w:t>
            </w:r>
            <m:oMath>
              <m:r>
                <m:t>90</m:t>
              </m:r>
              <m:r>
                <m:rPr>
                  <m:sty m:val="p"/>
                </m:rPr>
                <m:t>%</m:t>
              </m:r>
              <m:r>
                <m:rPr>
                  <m:sty m:val="p"/>
                </m:rPr>
                <m:t>∼</m:t>
              </m:r>
              <m:r>
                <m:t>100</m:t>
              </m:r>
              <m:r>
                <m:rPr>
                  <m:sty m:val="p"/>
                </m:rPr>
                <m:t>%</m:t>
              </m:r>
            </m:oMath>
            <w:r>
              <w:t xml:space="preserve"> </w:t>
            </w:r>
            <w:r>
              <w:rPr>
                <w:rFonts w:hint="eastAsia"/>
              </w:rPr>
              <w:t xml:space="preserve">占</w:t>
            </w:r>
            <w:r>
              <w:t xml:space="preserve"> </w:t>
            </w:r>
            <w:r>
              <w:rPr>
                <w:rFonts w:hint="eastAsia"/>
              </w:rPr>
              <w:t xml:space="preserve">35%（</w:t>
            </w:r>
            <m:oMath>
              <m:r>
                <m:t>s</m:t>
              </m:r>
              <m:r>
                <m:rPr>
                  <m:sty m:val="p"/>
                </m:rPr>
                <m:t>=</m:t>
              </m:r>
              <m:r>
                <m:t>0.9</m:t>
              </m:r>
            </m:oMath>
            <w:r>
              <w:t xml:space="preserve"> </w:t>
            </w:r>
            <w:r>
              <w:rPr>
                <w:rFonts w:hint="eastAsia"/>
              </w:rPr>
              <w:t xml:space="preserve">处连续）</w:t>
            </w:r>
          </w:p>
        </w:tc>
      </w:tr>
      <w:tr>
        <w:tc>
          <w:tcPr/>
          <w:p>
            <w:pPr>
              <w:pStyle w:val="Compact"/>
              <w:jc w:val="left"/>
            </w:pPr>
            <w:r>
              <w:t xml:space="preserve">FSPL</w:t>
            </w:r>
          </w:p>
        </w:tc>
        <w:tc>
          <w:tcPr/>
          <w:p>
            <w:pPr>
              <w:pStyle w:val="Compact"/>
              <w:jc w:val="left"/>
            </w:pPr>
            <m:oMath>
              <m:r>
                <m:t>32.45</m:t>
              </m:r>
              <m:r>
                <m:rPr>
                  <m:sty m:val="p"/>
                </m:rPr>
                <m:t>+</m:t>
              </m:r>
              <m:r>
                <m:t>20</m:t>
              </m:r>
              <m:sSub>
                <m:e>
                  <m:r>
                    <m:rPr>
                      <m:sty m:val="p"/>
                    </m:rPr>
                    <m:t>log</m:t>
                  </m:r>
                </m:e>
                <m:sub>
                  <m:r>
                    <m:t>10</m:t>
                  </m:r>
                </m:sub>
              </m:sSub>
              <m:r>
                <m:t>f</m:t>
              </m:r>
              <m:r>
                <m:rPr>
                  <m:sty m:val="p"/>
                </m:rPr>
                <m:t>(</m:t>
              </m:r>
              <m:r>
                <m:rPr>
                  <m:sty m:val="p"/>
                </m:rPr>
                <m:t>M</m:t>
              </m:r>
              <m:r>
                <m:rPr>
                  <m:sty m:val="p"/>
                </m:rPr>
                <m:t>H</m:t>
              </m:r>
              <m:r>
                <m:rPr>
                  <m:sty m:val="p"/>
                </m:rPr>
                <m:t>z</m:t>
              </m:r>
              <m:r>
                <m:rPr>
                  <m:sty m:val="p"/>
                </m:rPr>
                <m:t>)</m:t>
              </m:r>
              <m:r>
                <m:rPr>
                  <m:sty m:val="p"/>
                </m:rPr>
                <m:t>+</m:t>
              </m:r>
              <m:r>
                <m:t>20</m:t>
              </m:r>
              <m:sSub>
                <m:e>
                  <m:r>
                    <m:rPr>
                      <m:sty m:val="p"/>
                    </m:rPr>
                    <m:t>log</m:t>
                  </m:r>
                </m:e>
                <m:sub>
                  <m:r>
                    <m:t>10</m:t>
                  </m:r>
                </m:sub>
              </m:sSub>
              <m:r>
                <m:t>D</m:t>
              </m:r>
              <m:r>
                <m:rPr>
                  <m:sty m:val="p"/>
                </m:rPr>
                <m:t>(</m:t>
              </m:r>
              <m:r>
                <m:rPr>
                  <m:sty m:val="bi"/>
                </m:rPr>
                <m:t>k</m:t>
              </m:r>
              <m:r>
                <m:rPr>
                  <m:sty m:val="bi"/>
                </m:rPr>
                <m:t>m</m:t>
              </m:r>
              <m:r>
                <m:rPr>
                  <m:sty m:val="p"/>
                </m:rPr>
                <m:t>)</m:t>
              </m:r>
            </m:oMath>
            <w:r>
              <w:t xml:space="preserve">​</w:t>
            </w:r>
          </w:p>
        </w:tc>
      </w:tr>
      <w:tr>
        <w:tc>
          <w:tcPr/>
          <w:p>
            <w:pPr>
              <w:pStyle w:val="Compact"/>
              <w:jc w:val="left"/>
            </w:pPr>
            <w:r>
              <w:rPr>
                <w:rFonts w:hint="eastAsia"/>
              </w:rPr>
              <w:t xml:space="preserve">双向门限</w:t>
            </w:r>
          </w:p>
        </w:tc>
        <w:tc>
          <w:tcPr/>
          <w:p>
            <w:pPr>
              <w:pStyle w:val="Compact"/>
              <w:jc w:val="left"/>
            </w:pPr>
            <w:r>
              <w:rPr>
                <w:rFonts w:hint="eastAsia"/>
              </w:rPr>
              <w:t xml:space="preserve">取两个方向中的</w:t>
            </w:r>
            <w:r>
              <w:rPr>
                <w:rFonts w:hint="eastAsia"/>
                <w:b/>
                <w:bCs/>
              </w:rPr>
              <w:t xml:space="preserve">较小值</w:t>
            </w:r>
          </w:p>
        </w:tc>
      </w:tr>
      <w:tr>
        <w:tc>
          <w:tcPr/>
          <w:p>
            <w:pPr>
              <w:pStyle w:val="Compact"/>
              <w:jc w:val="left"/>
            </w:pPr>
            <w:r>
              <w:rPr>
                <w:rFonts w:hint="eastAsia"/>
              </w:rPr>
              <w:t xml:space="preserve">通信三态</w:t>
            </w:r>
          </w:p>
        </w:tc>
        <w:tc>
          <w:tcPr/>
          <w:p>
            <w:pPr>
              <w:pStyle w:val="Compact"/>
              <w:jc w:val="left"/>
            </w:pPr>
            <w:r>
              <w:rPr>
                <w:rFonts w:hint="eastAsia"/>
              </w:rPr>
              <w:t xml:space="preserve">直连</w:t>
            </w:r>
            <w:r>
              <w:t xml:space="preserve"> </w:t>
            </w:r>
            <m:oMath>
              <m:r>
                <m:rPr>
                  <m:sty m:val="p"/>
                </m:rPr>
                <m:t>&gt;</m:t>
              </m:r>
            </m:oMath>
            <w:r>
              <w:t xml:space="preserve"> </w:t>
            </w:r>
            <w:r>
              <w:rPr>
                <w:rFonts w:hint="eastAsia"/>
              </w:rPr>
              <w:t xml:space="preserve">中继（接入段与回传段</w:t>
            </w:r>
            <w:r>
              <w:rPr>
                <w:rFonts w:hint="eastAsia"/>
                <w:b/>
                <w:bCs/>
              </w:rPr>
              <w:t xml:space="preserve">同时</w:t>
            </w:r>
            <w:r>
              <w:rPr>
                <w:rFonts w:hint="eastAsia"/>
              </w:rPr>
              <w:t xml:space="preserve">可用）</w:t>
            </w:r>
            <m:oMath>
              <m:r>
                <m:rPr>
                  <m:sty m:val="p"/>
                </m:rPr>
                <m:t>&gt;</m:t>
              </m:r>
            </m:oMath>
            <w:r>
              <w:t xml:space="preserve"> </w:t>
            </w:r>
            <w:r>
              <w:rPr>
                <w:rFonts w:hint="eastAsia"/>
              </w:rPr>
              <w:t xml:space="preserve">中断；</w:t>
            </w:r>
            <w:r>
              <w:rPr>
                <w:rFonts w:hint="eastAsia"/>
                <w:b/>
                <w:bCs/>
              </w:rPr>
              <w:t xml:space="preserve">不允许多跳</w:t>
            </w:r>
          </w:p>
        </w:tc>
      </w:tr>
      <w:tr>
        <w:tc>
          <w:tcPr/>
          <w:p>
            <w:pPr>
              <w:pStyle w:val="Compact"/>
              <w:jc w:val="left"/>
            </w:pPr>
            <w:r>
              <w:rPr>
                <w:rFonts w:hint="eastAsia"/>
              </w:rPr>
              <w:t xml:space="preserve">多点载荷递减</w:t>
            </w:r>
          </w:p>
        </w:tc>
        <w:tc>
          <w:tcPr/>
          <w:p>
            <w:pPr>
              <w:pStyle w:val="Compact"/>
              <w:jc w:val="left"/>
            </w:pPr>
            <w:r>
              <w:rPr>
                <w:rFonts w:hint="eastAsia"/>
              </w:rPr>
              <w:t xml:space="preserve">第</w:t>
            </w:r>
            <w:r>
              <w:t xml:space="preserve"> </w:t>
            </w:r>
            <m:oMath>
              <m:r>
                <m:t>m</m:t>
              </m:r>
            </m:oMath>
            <w:r>
              <w:t xml:space="preserve"> </w:t>
            </w:r>
            <w:r>
              <w:rPr>
                <w:rFonts w:hint="eastAsia"/>
              </w:rPr>
              <w:t xml:space="preserve">段携带</w:t>
            </w:r>
            <w:r>
              <w:rPr>
                <w:rFonts w:hint="eastAsia"/>
              </w:rPr>
              <w:t xml:space="preserve">“尚未投送的货”</w:t>
            </w:r>
            <w:r>
              <w:rPr>
                <w:rFonts w:hint="eastAsia"/>
              </w:rPr>
              <w:t xml:space="preserve">（飞到第</w:t>
            </w:r>
            <w:r>
              <w:t xml:space="preserve"> </w:t>
            </w:r>
            <m:oMath>
              <m:r>
                <m:t>k</m:t>
              </m:r>
            </m:oMath>
            <w:r>
              <w:t xml:space="preserve"> </w:t>
            </w:r>
            <w:r>
              <w:rPr>
                <w:rFonts w:hint="eastAsia"/>
              </w:rPr>
              <w:t xml:space="preserve">站时仍带第</w:t>
            </w:r>
            <w:r>
              <w:t xml:space="preserve"> </w:t>
            </w:r>
            <m:oMath>
              <m:r>
                <m:t>k</m:t>
              </m:r>
              <m:r>
                <m:rPr>
                  <m:sty m:val="p"/>
                </m:rPr>
                <m:t>.</m:t>
              </m:r>
              <m:r>
                <m:rPr>
                  <m:sty m:val="p"/>
                </m:rPr>
                <m:t>.</m:t>
              </m:r>
              <m:r>
                <m:t>M</m:t>
              </m:r>
            </m:oMath>
            <w:r>
              <w:t xml:space="preserve"> </w:t>
            </w:r>
            <w:r>
              <w:rPr>
                <w:rFonts w:hint="eastAsia"/>
              </w:rPr>
              <w:t xml:space="preserve">站的货）</w:t>
            </w:r>
          </w:p>
        </w:tc>
      </w:tr>
      <w:tr>
        <w:tc>
          <w:tcPr/>
          <w:p>
            <w:pPr>
              <w:pStyle w:val="Compact"/>
              <w:jc w:val="left"/>
            </w:pPr>
            <w:r>
              <w:rPr>
                <w:rFonts w:hint="eastAsia"/>
              </w:rPr>
              <w:t xml:space="preserve">交接时间</w:t>
            </w:r>
          </w:p>
        </w:tc>
        <w:tc>
          <w:tcPr/>
          <w:p>
            <w:pPr>
              <w:pStyle w:val="Compact"/>
              <w:jc w:val="left"/>
            </w:pPr>
            <w:r>
              <w:rPr>
                <w:rFonts w:hint="eastAsia"/>
              </w:rPr>
              <w:t xml:space="preserve">逐站累加</w:t>
            </w:r>
            <w:r>
              <w:t xml:space="preserve"> </w:t>
            </w:r>
            <m:oMath>
              <m:nary>
                <m:naryPr>
                  <m:chr m:val="∑"/>
                  <m:limLoc m:val="undOvr"/>
                  <m:subHide m:val="off"/>
                  <m:supHide m:val="on"/>
                </m:naryPr>
                <m:sub>
                  <m:r>
                    <m:t>s</m:t>
                  </m:r>
                </m:sub>
                <m:sup>
                  <m:r>
                    <m:t>​</m:t>
                  </m:r>
                </m:sup>
                <m:e>
                  <m:r>
                    <m:rPr>
                      <m:sty m:val="p"/>
                    </m:rPr>
                    <m:t>(</m:t>
                  </m:r>
                </m:e>
              </m:nary>
              <m:sSub>
                <m:e>
                  <m:r>
                    <m:t>t</m:t>
                  </m:r>
                </m:e>
                <m:sub>
                  <m:r>
                    <m:t>h</m:t>
                  </m:r>
                  <m:r>
                    <m:t>0</m:t>
                  </m:r>
                </m:sub>
              </m:sSub>
              <m:r>
                <m:rPr>
                  <m:sty m:val="p"/>
                </m:rPr>
                <m:t>+</m:t>
              </m:r>
              <m:sSub>
                <m:e>
                  <m:r>
                    <m:t>k</m:t>
                  </m:r>
                </m:e>
                <m:sub>
                  <m:r>
                    <m:t>s</m:t>
                  </m:r>
                </m:sub>
              </m:sSub>
              <m:sSub>
                <m:e>
                  <m:r>
                    <m:t>t</m:t>
                  </m:r>
                </m:e>
                <m:sub>
                  <m:r>
                    <m:t>h</m:t>
                  </m:r>
                  <m:r>
                    <m:t>1</m:t>
                  </m:r>
                </m:sub>
              </m:sSub>
              <m:r>
                <m:rPr>
                  <m:sty m:val="p"/>
                </m:rPr>
                <m:t>)</m:t>
              </m:r>
            </m:oMath>
            <w:r>
              <w:rPr>
                <w:rFonts w:hint="eastAsia"/>
              </w:rPr>
              <w:t xml:space="preserve">，</w:t>
            </w:r>
            <w:r>
              <w:rPr>
                <w:rFonts w:hint="eastAsia"/>
                <w:b/>
                <w:bCs/>
              </w:rPr>
              <w:t xml:space="preserve">不</w:t>
            </w:r>
            <w:r>
              <w:rPr>
                <w:rFonts w:hint="eastAsia"/>
              </w:rPr>
              <w:t xml:space="preserve">乘总箱数</w:t>
            </w:r>
          </w:p>
        </w:tc>
      </w:tr>
    </w:tbl>
    <w:bookmarkEnd w:id="269"/>
    <w:bookmarkStart w:id="270" w:name="附录-c四问关键指标汇总"/>
    <w:p>
      <w:pPr>
        <w:pStyle w:val="Heading1"/>
      </w:pPr>
      <w:r>
        <w:rPr>
          <w:rFonts w:hint="eastAsia"/>
        </w:rPr>
        <w:t xml:space="preserve">附录</w:t>
      </w:r>
      <w:r>
        <w:t xml:space="preserve"> </w:t>
      </w:r>
      <w:r>
        <w:rPr>
          <w:rFonts w:hint="eastAsia"/>
        </w:rPr>
        <w:t xml:space="preserve">C四问关键指标汇总</w:t>
      </w:r>
    </w:p>
    <w:p>
      <w:pPr>
        <w:pStyle w:val="TableCaption"/>
      </w:pPr>
      <w:r>
        <w:rPr>
          <w:rFonts w:hint="eastAsia"/>
        </w:rPr>
        <w:t xml:space="preserve">四问关键指标汇总</w:t>
      </w:r>
    </w:p>
    <w:tbl>
      <w:tblPr>
        <w:tblStyle w:val="Table"/>
        <w:tblW w:type="auto" w:w="0"/>
        <w:tblLook w:firstRow="1" w:lastRow="0" w:firstColumn="0" w:lastColumn="0" w:noHBand="0" w:noVBand="0" w:val="0020"/>
        <w:tblCaption w:val="四问关键指标汇总"/>
      </w:tblPr>
      <w:tblGrid>
        <w:gridCol w:w="2640"/>
        <w:gridCol w:w="2640"/>
        <w:gridCol w:w="2640"/>
      </w:tblGrid>
      <w:tr>
        <w:trPr>
          <w:tblHeader w:val="on"/>
        </w:trPr>
        <w:tc>
          <w:tcPr/>
          <w:p>
            <w:pPr>
              <w:pStyle w:val="Compact"/>
              <w:jc w:val="left"/>
            </w:pPr>
            <w:r>
              <w:rPr>
                <w:rFonts w:hint="eastAsia"/>
              </w:rPr>
              <w:t xml:space="preserve">问题</w:t>
            </w:r>
          </w:p>
        </w:tc>
        <w:tc>
          <w:tcPr/>
          <w:p>
            <w:pPr>
              <w:pStyle w:val="Compact"/>
              <w:jc w:val="left"/>
            </w:pPr>
            <w:r>
              <w:rPr>
                <w:rFonts w:hint="eastAsia"/>
              </w:rPr>
              <w:t xml:space="preserve">指标</w:t>
            </w:r>
          </w:p>
        </w:tc>
        <w:tc>
          <w:tcPr/>
          <w:p>
            <w:pPr>
              <w:pStyle w:val="Compact"/>
              <w:jc w:val="left"/>
            </w:pPr>
            <w:r>
              <w:rPr>
                <w:rFonts w:hint="eastAsia"/>
              </w:rPr>
              <w:t xml:space="preserve">数值</w:t>
            </w:r>
          </w:p>
        </w:tc>
      </w:tr>
      <w:tr>
        <w:tc>
          <w:tcPr/>
          <w:p>
            <w:pPr>
              <w:pStyle w:val="Compact"/>
              <w:jc w:val="left"/>
            </w:pPr>
            <w:r>
              <w:rPr>
                <w:rFonts w:hint="eastAsia"/>
              </w:rPr>
              <w:t xml:space="preserve">问题一</w:t>
            </w:r>
          </w:p>
        </w:tc>
        <w:tc>
          <w:tcPr/>
          <w:p>
            <w:pPr>
              <w:pStyle w:val="Compact"/>
              <w:jc w:val="left"/>
            </w:pPr>
            <w:r>
              <w:rPr>
                <w:rFonts w:hint="eastAsia"/>
              </w:rPr>
              <w:t xml:space="preserve">最优往返架次数</w:t>
            </w:r>
          </w:p>
        </w:tc>
        <w:tc>
          <w:tcPr/>
          <w:p>
            <w:pPr>
              <w:pStyle w:val="Compact"/>
              <w:jc w:val="left"/>
            </w:pPr>
            <w:r>
              <w:rPr>
                <w:rFonts w:hint="eastAsia"/>
              </w:rPr>
              <w:t xml:space="preserve">18（全部</w:t>
            </w:r>
            <w:r>
              <w:t xml:space="preserve"> C </w:t>
            </w:r>
            <w:r>
              <w:rPr>
                <w:rFonts w:hint="eastAsia"/>
              </w:rPr>
              <w:t xml:space="preserve">型，逐区达解析下界）</w:t>
            </w:r>
          </w:p>
        </w:tc>
      </w:tr>
      <w:tr>
        <w:tc>
          <w:tcPr/>
          <w:p>
            <w:pPr>
              <w:pStyle w:val="Compact"/>
              <w:jc w:val="left"/>
            </w:pPr>
            <w:r>
              <w:rPr>
                <w:rFonts w:hint="eastAsia"/>
              </w:rPr>
              <w:t xml:space="preserve">问题一</w:t>
            </w:r>
          </w:p>
        </w:tc>
        <w:tc>
          <w:tcPr/>
          <w:p>
            <w:pPr>
              <w:pStyle w:val="Compact"/>
              <w:jc w:val="left"/>
            </w:pPr>
            <w:r>
              <w:rPr>
                <w:rFonts w:hint="eastAsia"/>
              </w:rPr>
              <w:t xml:space="preserve">总运输能耗</w:t>
            </w:r>
          </w:p>
        </w:tc>
        <w:tc>
          <w:tcPr/>
          <w:p>
            <w:pPr>
              <w:pStyle w:val="Compact"/>
              <w:jc w:val="left"/>
            </w:pPr>
            <w:r>
              <w:t xml:space="preserve">75.07 kWh</w:t>
            </w:r>
          </w:p>
        </w:tc>
      </w:tr>
      <w:tr>
        <w:tc>
          <w:tcPr/>
          <w:p>
            <w:pPr>
              <w:pStyle w:val="Compact"/>
              <w:jc w:val="left"/>
            </w:pPr>
            <w:r>
              <w:rPr>
                <w:rFonts w:hint="eastAsia"/>
              </w:rPr>
              <w:t xml:space="preserve">问题一</w:t>
            </w:r>
          </w:p>
        </w:tc>
        <w:tc>
          <w:tcPr/>
          <w:p>
            <w:pPr>
              <w:pStyle w:val="Compact"/>
              <w:jc w:val="left"/>
            </w:pPr>
            <w:r>
              <w:rPr>
                <w:rFonts w:hint="eastAsia"/>
              </w:rPr>
              <w:t xml:space="preserve">累计作业时间</w:t>
            </w:r>
            <w:r>
              <w:t xml:space="preserve"> / </w:t>
            </w:r>
            <w:r>
              <w:rPr>
                <w:rFonts w:hint="eastAsia"/>
              </w:rPr>
              <w:t xml:space="preserve">并行完工时间</w:t>
            </w:r>
          </w:p>
        </w:tc>
        <w:tc>
          <w:tcPr/>
          <w:p>
            <w:pPr>
              <w:pStyle w:val="Compact"/>
              <w:jc w:val="left"/>
            </w:pPr>
            <w:r>
              <w:t xml:space="preserve">9.37 h / 1.27 h</w:t>
            </w:r>
          </w:p>
        </w:tc>
      </w:tr>
      <w:tr>
        <w:tc>
          <w:tcPr/>
          <w:p>
            <w:pPr>
              <w:pStyle w:val="Compact"/>
              <w:jc w:val="left"/>
            </w:pPr>
            <w:r>
              <w:rPr>
                <w:rFonts w:hint="eastAsia"/>
              </w:rPr>
              <w:t xml:space="preserve">问题一</w:t>
            </w:r>
          </w:p>
        </w:tc>
        <w:tc>
          <w:tcPr/>
          <w:p>
            <w:pPr>
              <w:pStyle w:val="Compact"/>
              <w:jc w:val="left"/>
            </w:pPr>
            <w:r>
              <w:rPr>
                <w:rFonts w:hint="eastAsia"/>
              </w:rPr>
              <w:t xml:space="preserve">最优性</w:t>
            </w:r>
          </w:p>
        </w:tc>
        <w:tc>
          <w:tcPr/>
          <w:p>
            <w:pPr>
              <w:pStyle w:val="Compact"/>
              <w:jc w:val="left"/>
            </w:pPr>
            <w:r>
              <w:rPr>
                <w:rFonts w:hint="eastAsia"/>
              </w:rPr>
              <w:t xml:space="preserve">架次数维度</w:t>
            </w:r>
            <w:r>
              <w:rPr>
                <w:rFonts w:hint="eastAsia"/>
                <w:b/>
                <w:bCs/>
              </w:rPr>
              <w:t xml:space="preserve">可证最优</w:t>
            </w:r>
            <w:r>
              <w:rPr>
                <w:rFonts w:hint="eastAsia"/>
              </w:rPr>
              <w:t xml:space="preserve">（15</w:t>
            </w:r>
            <w:r>
              <w:t xml:space="preserve"> </w:t>
            </w:r>
            <w:r>
              <w:rPr>
                <w:rFonts w:hint="eastAsia"/>
              </w:rPr>
              <w:t xml:space="preserve">区全部等于下界）</w:t>
            </w:r>
          </w:p>
        </w:tc>
      </w:tr>
      <w:tr>
        <w:tc>
          <w:tcPr/>
          <w:p>
            <w:pPr>
              <w:pStyle w:val="Compact"/>
              <w:jc w:val="left"/>
            </w:pPr>
            <w:r>
              <w:rPr>
                <w:rFonts w:hint="eastAsia"/>
              </w:rPr>
              <w:t xml:space="preserve">问题二</w:t>
            </w:r>
          </w:p>
        </w:tc>
        <w:tc>
          <w:tcPr/>
          <w:p>
            <w:pPr>
              <w:pStyle w:val="Compact"/>
              <w:jc w:val="left"/>
            </w:pPr>
            <w:r>
              <w:rPr>
                <w:rFonts w:hint="eastAsia"/>
              </w:rPr>
              <w:t xml:space="preserve">运输架次数</w:t>
            </w:r>
          </w:p>
        </w:tc>
        <w:tc>
          <w:tcPr/>
          <w:p>
            <w:pPr>
              <w:pStyle w:val="Compact"/>
              <w:jc w:val="left"/>
            </w:pPr>
            <w:r>
              <w:rPr>
                <w:rFonts w:hint="eastAsia"/>
              </w:rPr>
              <w:t xml:space="preserve">25（A</w:t>
            </w:r>
            <w:r>
              <w:t xml:space="preserve"> </w:t>
            </w:r>
            <w:r>
              <w:rPr>
                <w:rFonts w:hint="eastAsia"/>
              </w:rPr>
              <w:t xml:space="preserve">型</w:t>
            </w:r>
            <w:r>
              <w:t xml:space="preserve"> 8</w:t>
            </w:r>
            <w:r>
              <w:t xml:space="preserve"> </w:t>
            </w:r>
            <m:oMath>
              <m:r>
                <m:rPr>
                  <m:sty m:val="p"/>
                </m:rPr>
                <m:t>+</m:t>
              </m:r>
            </m:oMath>
            <w:r>
              <w:t xml:space="preserve"> </w:t>
            </w:r>
            <w:r>
              <w:t xml:space="preserve">B </w:t>
            </w:r>
            <w:r>
              <w:rPr>
                <w:rFonts w:hint="eastAsia"/>
              </w:rPr>
              <w:t xml:space="preserve">型</w:t>
            </w:r>
            <w:r>
              <w:t xml:space="preserve"> 10</w:t>
            </w:r>
            <w:r>
              <w:t xml:space="preserve"> </w:t>
            </w:r>
            <m:oMath>
              <m:r>
                <m:rPr>
                  <m:sty m:val="p"/>
                </m:rPr>
                <m:t>+</m:t>
              </m:r>
            </m:oMath>
            <w:r>
              <w:t xml:space="preserve"> </w:t>
            </w:r>
            <w:r>
              <w:t xml:space="preserve">C </w:t>
            </w:r>
            <w:r>
              <w:rPr>
                <w:rFonts w:hint="eastAsia"/>
              </w:rPr>
              <w:t xml:space="preserve">型</w:t>
            </w:r>
            <w:r>
              <w:t xml:space="preserve"> </w:t>
            </w:r>
            <w:r>
              <w:rPr>
                <w:rFonts w:hint="eastAsia"/>
              </w:rPr>
              <w:t xml:space="preserve">7，8</w:t>
            </w:r>
            <w:r>
              <w:t xml:space="preserve"> </w:t>
            </w:r>
            <w:r>
              <w:rPr>
                <w:rFonts w:hint="eastAsia"/>
              </w:rPr>
              <w:t xml:space="preserve">架全用；理论下界</w:t>
            </w:r>
            <w:r>
              <w:t xml:space="preserve"> </w:t>
            </w:r>
            <w:r>
              <w:rPr>
                <w:rFonts w:hint="eastAsia"/>
              </w:rPr>
              <w:t xml:space="preserve">24，质量装载率</w:t>
            </w:r>
            <w:r>
              <w:t xml:space="preserve"> </w:t>
            </w:r>
            <w:r>
              <w:rPr>
                <w:rFonts w:hint="eastAsia"/>
              </w:rPr>
              <w:t xml:space="preserve">79%）</w:t>
            </w:r>
          </w:p>
        </w:tc>
      </w:tr>
      <w:tr>
        <w:tc>
          <w:tcPr/>
          <w:p>
            <w:pPr>
              <w:pStyle w:val="Compact"/>
              <w:jc w:val="left"/>
            </w:pPr>
            <w:r>
              <w:rPr>
                <w:rFonts w:hint="eastAsia"/>
              </w:rPr>
              <w:t xml:space="preserve">问题二</w:t>
            </w:r>
          </w:p>
        </w:tc>
        <w:tc>
          <w:tcPr/>
          <w:p>
            <w:pPr>
              <w:pStyle w:val="Compact"/>
              <w:jc w:val="left"/>
            </w:pPr>
            <w:r>
              <w:rPr>
                <w:rFonts w:hint="eastAsia"/>
              </w:rPr>
              <w:t xml:space="preserve">总运输能耗</w:t>
            </w:r>
          </w:p>
        </w:tc>
        <w:tc>
          <w:tcPr/>
          <w:p>
            <w:pPr>
              <w:pStyle w:val="Compact"/>
              <w:jc w:val="left"/>
            </w:pPr>
            <w:r>
              <w:t xml:space="preserve">77.30 kWh</w:t>
            </w:r>
          </w:p>
        </w:tc>
      </w:tr>
      <w:tr>
        <w:tc>
          <w:tcPr/>
          <w:p>
            <w:pPr>
              <w:pStyle w:val="Compact"/>
              <w:jc w:val="left"/>
            </w:pPr>
            <w:r>
              <w:rPr>
                <w:rFonts w:hint="eastAsia"/>
              </w:rPr>
              <w:t xml:space="preserve">问题二</w:t>
            </w:r>
          </w:p>
        </w:tc>
        <w:tc>
          <w:tcPr/>
          <w:p>
            <w:pPr>
              <w:pStyle w:val="Compact"/>
              <w:jc w:val="left"/>
            </w:pPr>
            <w:r>
              <w:rPr>
                <w:rFonts w:hint="eastAsia"/>
              </w:rPr>
              <w:t xml:space="preserve">全部任务完成时间</w:t>
            </w:r>
          </w:p>
        </w:tc>
        <w:tc>
          <w:tcPr/>
          <w:p>
            <w:pPr>
              <w:pStyle w:val="Compact"/>
              <w:jc w:val="left"/>
            </w:pPr>
            <w:r>
              <w:t xml:space="preserve">3.02 </w:t>
            </w:r>
            <w:r>
              <w:rPr>
                <w:rFonts w:hint="eastAsia"/>
              </w:rPr>
              <w:t xml:space="preserve">h（10855.1</w:t>
            </w:r>
            <w:r>
              <w:t xml:space="preserve"> </w:t>
            </w:r>
            <w:r>
              <w:rPr>
                <w:rFonts w:hint="eastAsia"/>
              </w:rPr>
              <w:t xml:space="preserve">s）</w:t>
            </w:r>
          </w:p>
        </w:tc>
      </w:tr>
      <w:tr>
        <w:tc>
          <w:tcPr/>
          <w:p>
            <w:pPr>
              <w:pStyle w:val="Compact"/>
              <w:jc w:val="left"/>
            </w:pPr>
            <w:r>
              <w:rPr>
                <w:rFonts w:hint="eastAsia"/>
              </w:rPr>
              <w:t xml:space="preserve">问题二</w:t>
            </w:r>
          </w:p>
        </w:tc>
        <w:tc>
          <w:tcPr/>
          <w:p>
            <w:pPr>
              <w:pStyle w:val="Compact"/>
              <w:jc w:val="left"/>
            </w:pPr>
            <w:r>
              <w:rPr>
                <w:rFonts w:hint="eastAsia"/>
              </w:rPr>
              <w:t xml:space="preserve">期望送达准时率</w:t>
            </w:r>
          </w:p>
        </w:tc>
        <w:tc>
          <w:tcPr/>
          <w:p>
            <w:pPr>
              <w:pStyle w:val="Compact"/>
              <w:jc w:val="left"/>
            </w:pPr>
            <w:r>
              <w:rPr>
                <w:rFonts w:hint="eastAsia"/>
              </w:rPr>
              <w:t xml:space="preserve">100.0%（80/80</w:t>
            </w:r>
            <w:r>
              <w:t xml:space="preserve"> </w:t>
            </w:r>
            <w:r>
              <w:rPr>
                <w:rFonts w:hint="eastAsia"/>
              </w:rPr>
              <w:t xml:space="preserve">箱全部按时送达；首批违规</w:t>
            </w:r>
            <w:r>
              <w:t xml:space="preserve"> 0 </w:t>
            </w:r>
            <w:r>
              <w:rPr>
                <w:rFonts w:hint="eastAsia"/>
              </w:rPr>
              <w:t xml:space="preserve">箱、期望违规</w:t>
            </w:r>
            <w:r>
              <w:t xml:space="preserve"> 0 </w:t>
            </w:r>
            <w:r>
              <w:rPr>
                <w:rFonts w:hint="eastAsia"/>
              </w:rPr>
              <w:t xml:space="preserve">箱）</w:t>
            </w:r>
          </w:p>
        </w:tc>
      </w:tr>
      <w:tr>
        <w:tc>
          <w:tcPr/>
          <w:p>
            <w:pPr>
              <w:pStyle w:val="Compact"/>
              <w:jc w:val="left"/>
            </w:pPr>
            <w:r>
              <w:rPr>
                <w:rFonts w:hint="eastAsia"/>
              </w:rPr>
              <w:t xml:space="preserve">问题二</w:t>
            </w:r>
          </w:p>
        </w:tc>
        <w:tc>
          <w:tcPr/>
          <w:p>
            <w:pPr>
              <w:pStyle w:val="Compact"/>
              <w:jc w:val="left"/>
            </w:pPr>
            <w:r>
              <w:rPr>
                <w:rFonts w:hint="eastAsia"/>
              </w:rPr>
              <w:t xml:space="preserve">独立校验结论</w:t>
            </w:r>
          </w:p>
        </w:tc>
        <w:tc>
          <w:tcPr/>
          <w:p>
            <w:pPr>
              <w:pStyle w:val="Compact"/>
              <w:jc w:val="left"/>
            </w:pPr>
            <w:r>
              <w:rPr>
                <w:rFonts w:hint="eastAsia"/>
                <w:b/>
                <w:bCs/>
              </w:rPr>
              <w:t xml:space="preserve">违规</w:t>
            </w:r>
            <w:r>
              <w:rPr>
                <w:b/>
                <w:bCs/>
              </w:rPr>
              <w:t xml:space="preserve"> 0 </w:t>
            </w:r>
            <w:r>
              <w:rPr>
                <w:rFonts w:hint="eastAsia"/>
                <w:b/>
                <w:bCs/>
              </w:rPr>
              <w:t xml:space="preserve">条</w:t>
            </w:r>
            <w:r>
              <w:rPr>
                <w:rFonts w:hint="eastAsia"/>
              </w:rPr>
              <w:t xml:space="preserve">（物理类硬约束与两类时限约束全部通过）</w:t>
            </w:r>
          </w:p>
        </w:tc>
      </w:tr>
      <w:tr>
        <w:tc>
          <w:tcPr/>
          <w:p>
            <w:pPr>
              <w:pStyle w:val="Compact"/>
              <w:jc w:val="left"/>
            </w:pPr>
            <w:r>
              <w:rPr>
                <w:rFonts w:hint="eastAsia"/>
              </w:rPr>
              <w:t xml:space="preserve">问题三</w:t>
            </w:r>
          </w:p>
        </w:tc>
        <w:tc>
          <w:tcPr/>
          <w:p>
            <w:pPr>
              <w:pStyle w:val="Compact"/>
              <w:jc w:val="left"/>
            </w:pPr>
            <w:r>
              <w:rPr>
                <w:rFonts w:hint="eastAsia"/>
              </w:rPr>
              <w:t xml:space="preserve">运输</w:t>
            </w:r>
            <w:r>
              <w:t xml:space="preserve"> / </w:t>
            </w:r>
            <w:r>
              <w:rPr>
                <w:rFonts w:hint="eastAsia"/>
              </w:rPr>
              <w:t xml:space="preserve">中继架次数</w:t>
            </w:r>
          </w:p>
        </w:tc>
        <w:tc>
          <w:tcPr/>
          <w:p>
            <w:pPr>
              <w:pStyle w:val="Compact"/>
              <w:jc w:val="left"/>
            </w:pPr>
            <w:r>
              <w:t xml:space="preserve">25 / </w:t>
            </w:r>
            <w:r>
              <w:rPr>
                <w:rFonts w:hint="eastAsia"/>
              </w:rPr>
              <w:t xml:space="preserve">20（其中</w:t>
            </w:r>
            <w:r>
              <w:t xml:space="preserve"> 20 </w:t>
            </w:r>
            <w:r>
              <w:rPr>
                <w:rFonts w:hint="eastAsia"/>
              </w:rPr>
              <w:t xml:space="preserve">个运输架次需中继）</w:t>
            </w:r>
          </w:p>
        </w:tc>
      </w:tr>
      <w:tr>
        <w:tc>
          <w:tcPr/>
          <w:p>
            <w:pPr>
              <w:pStyle w:val="Compact"/>
              <w:jc w:val="left"/>
            </w:pPr>
            <w:r>
              <w:rPr>
                <w:rFonts w:hint="eastAsia"/>
              </w:rPr>
              <w:t xml:space="preserve">问题三</w:t>
            </w:r>
          </w:p>
        </w:tc>
        <w:tc>
          <w:tcPr/>
          <w:p>
            <w:pPr>
              <w:pStyle w:val="Compact"/>
              <w:jc w:val="left"/>
            </w:pPr>
            <w:r>
              <w:rPr>
                <w:rFonts w:hint="eastAsia"/>
              </w:rPr>
              <w:t xml:space="preserve">需保障架次覆盖率</w:t>
            </w:r>
          </w:p>
        </w:tc>
        <w:tc>
          <w:tcPr/>
          <w:p>
            <w:pPr>
              <w:pStyle w:val="Compact"/>
              <w:jc w:val="left"/>
            </w:pPr>
            <w:r>
              <w:t xml:space="preserve">20 / 20</w:t>
            </w:r>
            <w:r>
              <w:t xml:space="preserve"> </w:t>
            </w:r>
            <m:oMath>
              <m:r>
                <m:rPr>
                  <m:sty m:val="p"/>
                </m:rPr>
                <m:t>=</m:t>
              </m:r>
            </m:oMath>
            <w:r>
              <w:t xml:space="preserve"> </w:t>
            </w:r>
            <w:r>
              <w:rPr>
                <w:rFonts w:hint="eastAsia"/>
              </w:rPr>
              <w:t xml:space="preserve">100%（均为单一悬停点全程覆盖）</w:t>
            </w:r>
          </w:p>
        </w:tc>
      </w:tr>
      <w:tr>
        <w:tc>
          <w:tcPr/>
          <w:p>
            <w:pPr>
              <w:pStyle w:val="Compact"/>
              <w:jc w:val="left"/>
            </w:pPr>
            <w:r>
              <w:rPr>
                <w:rFonts w:hint="eastAsia"/>
              </w:rPr>
              <w:t xml:space="preserve">问题三</w:t>
            </w:r>
          </w:p>
        </w:tc>
        <w:tc>
          <w:tcPr/>
          <w:p>
            <w:pPr>
              <w:pStyle w:val="Compact"/>
              <w:jc w:val="left"/>
            </w:pPr>
            <w:r>
              <w:rPr>
                <w:rFonts w:hint="eastAsia"/>
              </w:rPr>
              <w:t xml:space="preserve">运输</w:t>
            </w:r>
            <w:r>
              <w:t xml:space="preserve"> / </w:t>
            </w:r>
            <w:r>
              <w:rPr>
                <w:rFonts w:hint="eastAsia"/>
              </w:rPr>
              <w:t xml:space="preserve">中继</w:t>
            </w:r>
            <w:r>
              <w:t xml:space="preserve"> / </w:t>
            </w:r>
            <w:r>
              <w:rPr>
                <w:rFonts w:hint="eastAsia"/>
              </w:rPr>
              <w:t xml:space="preserve">总能耗</w:t>
            </w:r>
          </w:p>
        </w:tc>
        <w:tc>
          <w:tcPr/>
          <w:p>
            <w:pPr>
              <w:pStyle w:val="Compact"/>
              <w:jc w:val="left"/>
            </w:pPr>
            <w:r>
              <w:t xml:space="preserve">77.30 / 4.83 / 82.14 </w:t>
            </w:r>
            <w:r>
              <w:rPr>
                <w:rFonts w:hint="eastAsia"/>
              </w:rPr>
              <w:t xml:space="preserve">kWh（中继占</w:t>
            </w:r>
            <w:r>
              <w:t xml:space="preserve"> </w:t>
            </w:r>
            <w:r>
              <w:rPr>
                <w:rFonts w:hint="eastAsia"/>
              </w:rPr>
              <w:t xml:space="preserve">5.9%）</w:t>
            </w:r>
          </w:p>
        </w:tc>
      </w:tr>
      <w:tr>
        <w:tc>
          <w:tcPr/>
          <w:p>
            <w:pPr>
              <w:pStyle w:val="Compact"/>
              <w:jc w:val="left"/>
            </w:pPr>
            <w:r>
              <w:rPr>
                <w:rFonts w:hint="eastAsia"/>
              </w:rPr>
              <w:t xml:space="preserve">问题三</w:t>
            </w:r>
          </w:p>
        </w:tc>
        <w:tc>
          <w:tcPr/>
          <w:p>
            <w:pPr>
              <w:pStyle w:val="Compact"/>
              <w:jc w:val="left"/>
            </w:pPr>
            <w:r>
              <w:rPr>
                <w:rFonts w:hint="eastAsia"/>
              </w:rPr>
              <w:t xml:space="preserve">联合任务完成时间</w:t>
            </w:r>
          </w:p>
        </w:tc>
        <w:tc>
          <w:tcPr/>
          <w:p>
            <w:pPr>
              <w:pStyle w:val="Compact"/>
              <w:jc w:val="left"/>
            </w:pPr>
            <w:r>
              <w:t xml:space="preserve">3.15 </w:t>
            </w:r>
            <w:r>
              <w:rPr>
                <w:rFonts w:hint="eastAsia"/>
              </w:rPr>
              <w:t xml:space="preserve">h（11323.3</w:t>
            </w:r>
            <w:r>
              <w:t xml:space="preserve"> </w:t>
            </w:r>
            <w:r>
              <w:rPr>
                <w:rFonts w:hint="eastAsia"/>
              </w:rPr>
              <w:t xml:space="preserve">s）</w:t>
            </w:r>
          </w:p>
        </w:tc>
      </w:tr>
      <w:tr>
        <w:tc>
          <w:tcPr/>
          <w:p>
            <w:pPr>
              <w:pStyle w:val="Compact"/>
              <w:jc w:val="left"/>
            </w:pPr>
            <w:r>
              <w:rPr>
                <w:rFonts w:hint="eastAsia"/>
              </w:rPr>
              <w:t xml:space="preserve">问题三</w:t>
            </w:r>
          </w:p>
        </w:tc>
        <w:tc>
          <w:tcPr/>
          <w:p>
            <w:pPr>
              <w:pStyle w:val="Compact"/>
              <w:jc w:val="left"/>
            </w:pPr>
            <w:r>
              <w:rPr>
                <w:rFonts w:hint="eastAsia"/>
              </w:rPr>
              <w:t xml:space="preserve">平均直连中断占比</w:t>
            </w:r>
          </w:p>
        </w:tc>
        <w:tc>
          <w:tcPr/>
          <w:p>
            <w:pPr>
              <w:pStyle w:val="Compact"/>
              <w:jc w:val="left"/>
            </w:pPr>
            <w:r>
              <w:t xml:space="preserve">28.4%</w:t>
            </w:r>
          </w:p>
        </w:tc>
      </w:tr>
      <w:tr>
        <w:tc>
          <w:tcPr/>
          <w:p>
            <w:pPr>
              <w:pStyle w:val="Compact"/>
              <w:jc w:val="left"/>
            </w:pPr>
            <w:r>
              <w:rPr>
                <w:rFonts w:hint="eastAsia"/>
              </w:rPr>
              <w:t xml:space="preserve">问题四</w:t>
            </w:r>
          </w:p>
        </w:tc>
        <w:tc>
          <w:tcPr/>
          <w:p>
            <w:pPr>
              <w:pStyle w:val="Compact"/>
              <w:jc w:val="left"/>
            </w:pPr>
            <w:r>
              <w:rPr>
                <w:rFonts w:hint="eastAsia"/>
              </w:rPr>
              <w:t xml:space="preserve">合法</w:t>
            </w:r>
            <w:r>
              <w:t xml:space="preserve"> 2 / 3 </w:t>
            </w:r>
            <w:r>
              <w:rPr>
                <w:rFonts w:hint="eastAsia"/>
              </w:rPr>
              <w:t xml:space="preserve">组分区</w:t>
            </w:r>
          </w:p>
        </w:tc>
        <w:tc>
          <w:tcPr/>
          <w:p>
            <w:pPr>
              <w:pStyle w:val="Compact"/>
              <w:jc w:val="left"/>
            </w:pPr>
            <w:r>
              <w:rPr>
                <w:rFonts w:hint="eastAsia"/>
                <w:b/>
                <w:bCs/>
              </w:rPr>
              <w:t xml:space="preserve">均可零架次改动</w:t>
            </w:r>
            <w:r>
              <w:rPr>
                <w:rFonts w:hint="eastAsia"/>
              </w:rPr>
              <w:t xml:space="preserve">（原子单元数</w:t>
            </w:r>
            <w:r>
              <w:t xml:space="preserve"> </w:t>
            </w:r>
            <w:r>
              <w:rPr>
                <w:rFonts w:hint="eastAsia"/>
              </w:rPr>
              <w:t xml:space="preserve">3：</w:t>
            </w:r>
            <m:oMath>
              <m:r>
                <m:t>K</m:t>
              </m:r>
              <m:r>
                <m:rPr>
                  <m:sty m:val="p"/>
                </m:rPr>
                <m:t>=</m:t>
              </m:r>
              <m:r>
                <m:t>2</m:t>
              </m:r>
            </m:oMath>
            <w:r>
              <w:t xml:space="preserve"> </w:t>
            </w:r>
            <w:r>
              <w:rPr>
                <w:rFonts w:hint="eastAsia"/>
              </w:rPr>
              <w:t xml:space="preserve">与</w:t>
            </w:r>
            <w:r>
              <w:t xml:space="preserve"> </w:t>
            </w:r>
            <m:oMath>
              <m:r>
                <m:t>K</m:t>
              </m:r>
              <m:r>
                <m:rPr>
                  <m:sty m:val="p"/>
                </m:rPr>
                <m:t>=</m:t>
              </m:r>
              <m:r>
                <m:t>3</m:t>
              </m:r>
            </m:oMath>
            <w:r>
              <w:t xml:space="preserve"> </w:t>
            </w:r>
            <w:r>
              <w:rPr>
                <w:rFonts w:hint="eastAsia"/>
              </w:rPr>
              <w:t xml:space="preserve">直接由原子单元合并得到）</w:t>
            </w:r>
          </w:p>
        </w:tc>
      </w:tr>
      <w:tr>
        <w:tc>
          <w:tcPr/>
          <w:p>
            <w:pPr>
              <w:pStyle w:val="Compact"/>
              <w:jc w:val="left"/>
            </w:pPr>
            <w:r>
              <w:rPr>
                <w:rFonts w:hint="eastAsia"/>
              </w:rPr>
              <w:t xml:space="preserve">问题四</w:t>
            </w:r>
          </w:p>
        </w:tc>
        <w:tc>
          <w:tcPr/>
          <w:p>
            <w:pPr>
              <w:pStyle w:val="Compact"/>
              <w:jc w:val="left"/>
            </w:pPr>
            <w:r>
              <w:rPr>
                <w:rFonts w:hint="eastAsia"/>
              </w:rPr>
              <w:t xml:space="preserve">桥接架次</w:t>
            </w:r>
          </w:p>
        </w:tc>
        <w:tc>
          <w:tcPr/>
          <w:p>
            <w:pPr>
              <w:pStyle w:val="Compact"/>
              <w:jc w:val="left"/>
            </w:pPr>
            <w:r>
              <w:t xml:space="preserve">6 </w:t>
            </w:r>
            <w:r>
              <w:rPr>
                <w:rFonts w:hint="eastAsia"/>
              </w:rPr>
              <w:t xml:space="preserve">个（T019、T017、T018、T021、T024、T025）</w:t>
            </w:r>
          </w:p>
        </w:tc>
      </w:tr>
      <w:tr>
        <w:tc>
          <w:tcPr/>
          <w:p>
            <w:pPr>
              <w:pStyle w:val="Compact"/>
              <w:jc w:val="left"/>
            </w:pPr>
            <w:r>
              <w:rPr>
                <w:rFonts w:hint="eastAsia"/>
              </w:rPr>
              <w:t xml:space="preserve">问题四</w:t>
            </w:r>
          </w:p>
        </w:tc>
        <w:tc>
          <w:tcPr/>
          <w:p>
            <w:pPr>
              <w:pStyle w:val="Compact"/>
              <w:jc w:val="left"/>
            </w:pPr>
            <w:r>
              <w:rPr>
                <w:rFonts w:hint="eastAsia"/>
              </w:rPr>
              <w:t xml:space="preserve">最小改动</w:t>
            </w:r>
          </w:p>
        </w:tc>
        <w:tc>
          <w:tcPr/>
          <w:p>
            <w:pPr>
              <w:pStyle w:val="Compact"/>
              <w:jc w:val="left"/>
            </w:pPr>
            <w:r>
              <w:rPr>
                <w:b/>
                <w:bCs/>
              </w:rPr>
              <w:t xml:space="preserve">0 </w:t>
            </w:r>
            <w:r>
              <w:rPr>
                <w:rFonts w:hint="eastAsia"/>
                <w:b/>
                <w:bCs/>
              </w:rPr>
              <w:t xml:space="preserve">个架次</w:t>
            </w:r>
            <w:r>
              <w:rPr>
                <w:rFonts w:hint="eastAsia"/>
              </w:rPr>
              <w:t xml:space="preserve">（</w:t>
            </w:r>
            <m:oMath>
              <m:r>
                <m:t>K</m:t>
              </m:r>
              <m:r>
                <m:rPr>
                  <m:sty m:val="p"/>
                </m:rPr>
                <m:t>=</m:t>
              </m:r>
              <m:r>
                <m:t>2</m:t>
              </m:r>
            </m:oMath>
            <w:r>
              <w:t xml:space="preserve"> </w:t>
            </w:r>
            <w:r>
              <w:rPr>
                <w:rFonts w:hint="eastAsia"/>
              </w:rPr>
              <w:t xml:space="preserve">与</w:t>
            </w:r>
            <w:r>
              <w:t xml:space="preserve"> </w:t>
            </w:r>
            <m:oMath>
              <m:r>
                <m:t>K</m:t>
              </m:r>
              <m:r>
                <m:rPr>
                  <m:sty m:val="p"/>
                </m:rPr>
                <m:t>=</m:t>
              </m:r>
              <m:r>
                <m:t>3</m:t>
              </m:r>
            </m:oMath>
            <w:r>
              <w:t xml:space="preserve"> </w:t>
            </w:r>
            <w:r>
              <w:rPr>
                <w:rFonts w:hint="eastAsia"/>
              </w:rPr>
              <w:t xml:space="preserve">均为</w:t>
            </w:r>
            <w:r>
              <w:t xml:space="preserve"> </w:t>
            </w:r>
            <w:r>
              <w:rPr>
                <w:rFonts w:hint="eastAsia"/>
              </w:rPr>
              <w:t xml:space="preserve">0）</w:t>
            </w:r>
          </w:p>
        </w:tc>
      </w:tr>
      <w:tr>
        <w:tc>
          <w:tcPr/>
          <w:p>
            <w:pPr>
              <w:pStyle w:val="Compact"/>
              <w:jc w:val="left"/>
            </w:pPr>
            <w:r>
              <w:rPr>
                <w:rFonts w:hint="eastAsia"/>
              </w:rPr>
              <w:t xml:space="preserve">问题四</w:t>
            </w:r>
          </w:p>
        </w:tc>
        <w:tc>
          <w:tcPr/>
          <w:p>
            <w:pPr>
              <w:pStyle w:val="Compact"/>
              <w:jc w:val="left"/>
            </w:pPr>
            <w:r>
              <w:rPr>
                <w:rFonts w:hint="eastAsia"/>
              </w:rPr>
              <w:t xml:space="preserve">资源总量（K</w:t>
            </w:r>
            <m:oMath>
              <m:r>
                <m:t> </m:t>
              </m:r>
              <m:r>
                <m:rPr>
                  <m:sty m:val="p"/>
                </m:rPr>
                <m:t>=</m:t>
              </m:r>
              <m:r>
                <m:t> </m:t>
              </m:r>
            </m:oMath>
            <w:r>
              <w:rPr>
                <w:rFonts w:hint="eastAsia"/>
              </w:rPr>
              <w:t xml:space="preserve">1/2/3）</w:t>
            </w:r>
          </w:p>
        </w:tc>
        <w:tc>
          <w:tcPr/>
          <w:p>
            <w:pPr>
              <w:pStyle w:val="Compact"/>
              <w:jc w:val="left"/>
            </w:pPr>
            <w:r>
              <w:t xml:space="preserve">32 / 34 / </w:t>
            </w:r>
            <w:r>
              <w:rPr>
                <w:rFonts w:hint="eastAsia"/>
              </w:rPr>
              <w:t xml:space="preserve">37（台</w:t>
            </w:r>
            <m:oMath>
              <m:r>
                <m:rPr>
                  <m:sty m:val="p"/>
                </m:rPr>
                <m:t>⋅</m:t>
              </m:r>
            </m:oMath>
            <w:r>
              <w:rPr>
                <w:rFonts w:hint="eastAsia"/>
              </w:rPr>
              <w:t xml:space="preserve">组）</w:t>
            </w:r>
          </w:p>
        </w:tc>
      </w:tr>
      <w:tr>
        <w:tc>
          <w:tcPr/>
          <w:p>
            <w:pPr>
              <w:pStyle w:val="Compact"/>
              <w:jc w:val="left"/>
            </w:pPr>
            <w:r>
              <w:rPr>
                <w:rFonts w:hint="eastAsia"/>
              </w:rPr>
              <w:t xml:space="preserve">问题四</w:t>
            </w:r>
          </w:p>
        </w:tc>
        <w:tc>
          <w:tcPr/>
          <w:p>
            <w:pPr>
              <w:pStyle w:val="Compact"/>
              <w:jc w:val="left"/>
            </w:pPr>
            <w:r>
              <w:rPr>
                <w:rFonts w:hint="eastAsia"/>
              </w:rPr>
              <w:t xml:space="preserve">组间不均衡度</w:t>
            </w:r>
          </w:p>
        </w:tc>
        <w:tc>
          <w:tcPr/>
          <w:p>
            <w:pPr>
              <w:pStyle w:val="Compact"/>
              <w:jc w:val="left"/>
            </w:pPr>
            <w:r>
              <w:t xml:space="preserve">0 / 1.8517 / 2.7035</w:t>
            </w:r>
          </w:p>
        </w:tc>
      </w:tr>
      <w:tr>
        <w:tc>
          <w:tcPr/>
          <w:p>
            <w:pPr>
              <w:pStyle w:val="Compact"/>
              <w:jc w:val="left"/>
            </w:pPr>
            <w:r>
              <w:rPr>
                <w:rFonts w:hint="eastAsia"/>
              </w:rPr>
              <w:t xml:space="preserve">问题四</w:t>
            </w:r>
          </w:p>
        </w:tc>
        <w:tc>
          <w:tcPr/>
          <w:p>
            <w:pPr>
              <w:pStyle w:val="Compact"/>
              <w:jc w:val="left"/>
            </w:pPr>
            <w:r>
              <w:rPr>
                <w:rFonts w:hint="eastAsia"/>
              </w:rPr>
              <w:t xml:space="preserve">最大组工作量（K</w:t>
            </w:r>
            <m:oMath>
              <m:r>
                <m:t> </m:t>
              </m:r>
              <m:r>
                <m:rPr>
                  <m:sty m:val="p"/>
                </m:rPr>
                <m:t>=</m:t>
              </m:r>
              <m:r>
                <m:t> </m:t>
              </m:r>
            </m:oMath>
            <w:r>
              <w:rPr>
                <w:rFonts w:hint="eastAsia"/>
              </w:rPr>
              <w:t xml:space="preserve">1/2/3）</w:t>
            </w:r>
          </w:p>
        </w:tc>
        <w:tc>
          <w:tcPr/>
          <w:p>
            <w:pPr>
              <w:pStyle w:val="Compact"/>
              <w:jc w:val="left"/>
            </w:pPr>
            <w:r>
              <w:t xml:space="preserve">13.95 / 13.43 / 13.00 h</w:t>
            </w:r>
          </w:p>
        </w:tc>
      </w:tr>
      <w:tr>
        <w:tc>
          <w:tcPr/>
          <w:p>
            <w:pPr>
              <w:pStyle w:val="Compact"/>
              <w:jc w:val="left"/>
            </w:pPr>
            <w:r>
              <w:rPr>
                <w:rFonts w:hint="eastAsia"/>
              </w:rPr>
              <w:t xml:space="preserve">问题四</w:t>
            </w:r>
          </w:p>
        </w:tc>
        <w:tc>
          <w:tcPr/>
          <w:p>
            <w:pPr>
              <w:pStyle w:val="Compact"/>
              <w:jc w:val="left"/>
            </w:pPr>
            <w:r>
              <w:t xml:space="preserve">K</w:t>
            </w:r>
            <m:oMath>
              <m:r>
                <m:t> </m:t>
              </m:r>
              <m:r>
                <m:rPr>
                  <m:sty m:val="p"/>
                </m:rPr>
                <m:t>=</m:t>
              </m:r>
              <m:r>
                <m:t> </m:t>
              </m:r>
            </m:oMath>
            <w:r>
              <w:t xml:space="preserve">1 </w:t>
            </w:r>
            <w:r>
              <w:rPr>
                <w:rFonts w:hint="eastAsia"/>
              </w:rPr>
              <w:t xml:space="preserve">资源缺口</w:t>
            </w:r>
          </w:p>
        </w:tc>
        <w:tc>
          <w:tcPr/>
          <w:p>
            <w:pPr>
              <w:pStyle w:val="Compact"/>
              <w:jc w:val="left"/>
            </w:pPr>
            <w:r>
              <w:t xml:space="preserve">A、B、C </w:t>
            </w:r>
            <w:r>
              <w:rPr>
                <w:rFonts w:hint="eastAsia"/>
              </w:rPr>
              <w:t xml:space="preserve">三型共享电池各缺</w:t>
            </w:r>
            <w:r>
              <w:t xml:space="preserve"> 1 </w:t>
            </w:r>
            <w:r>
              <w:rPr>
                <w:rFonts w:hint="eastAsia"/>
              </w:rPr>
              <w:t xml:space="preserve">组（运输机、中继机与中继组件无缺口）</w:t>
            </w:r>
          </w:p>
        </w:tc>
      </w:tr>
    </w:tbl>
    <w:bookmarkEnd w:id="270"/>
    <w:bookmarkStart w:id="271" w:name="附录-d可复现性说明"/>
    <w:p>
      <w:pPr>
        <w:pStyle w:val="Heading1"/>
      </w:pPr>
      <w:r>
        <w:rPr>
          <w:rFonts w:hint="eastAsia"/>
        </w:rPr>
        <w:t xml:space="preserve">附录</w:t>
      </w:r>
      <w:r>
        <w:t xml:space="preserve"> </w:t>
      </w:r>
      <w:r>
        <w:rPr>
          <w:rFonts w:hint="eastAsia"/>
        </w:rPr>
        <w:t xml:space="preserve">D可复现性说明</w:t>
      </w:r>
    </w:p>
    <w:p>
      <w:pPr>
        <w:pStyle w:val="FirstParagraph"/>
      </w:pPr>
      <w:r>
        <w:rPr>
          <w:rFonts w:hint="eastAsia"/>
        </w:rPr>
        <w:t xml:space="preserve">本文结果的可复现性由以下措施保证：</w:t>
      </w:r>
    </w:p>
    <w:p>
      <w:pPr>
        <w:numPr>
          <w:ilvl w:val="0"/>
          <w:numId w:val="1010"/>
        </w:numPr>
      </w:pPr>
      <w:r>
        <w:rPr>
          <w:rFonts w:hint="eastAsia"/>
          <w:b/>
          <w:bCs/>
        </w:rPr>
        <w:t xml:space="preserve">随机种子固定</w:t>
      </w:r>
      <w:r>
        <w:rPr>
          <w:rFonts w:hint="eastAsia"/>
        </w:rPr>
        <w:t xml:space="preserve">：全部随机过程使用</w:t>
      </w:r>
      <w:r>
        <w:t xml:space="preserve"> SEED</w:t>
      </w:r>
      <w:r>
        <w:t xml:space="preserve"> </w:t>
      </w:r>
      <m:oMath>
        <m:r>
          <m:rPr>
            <m:sty m:val="p"/>
          </m:rPr>
          <m:t>=</m:t>
        </m:r>
        <m:r>
          <m:t>42</m:t>
        </m:r>
      </m:oMath>
      <w:r>
        <w:rPr>
          <w:rFonts w:hint="eastAsia"/>
        </w:rPr>
        <w:t xml:space="preserve">，同种子两次运行结果完全一致。</w:t>
      </w:r>
    </w:p>
    <w:p>
      <w:pPr>
        <w:numPr>
          <w:ilvl w:val="0"/>
          <w:numId w:val="1010"/>
        </w:numPr>
      </w:pPr>
      <w:r>
        <w:rPr>
          <w:rFonts w:hint="eastAsia"/>
          <w:b/>
          <w:bCs/>
        </w:rPr>
        <w:t xml:space="preserve">物理口径唯一</w:t>
      </w:r>
      <w:r>
        <w:rPr>
          <w:rFonts w:hint="eastAsia"/>
        </w:rPr>
        <w:t xml:space="preserve">：附录</w:t>
      </w:r>
      <w:r>
        <w:t xml:space="preserve"> 2/3 </w:t>
      </w:r>
      <w:r>
        <w:rPr>
          <w:rFonts w:hint="eastAsia"/>
        </w:rPr>
        <w:t xml:space="preserve">的公式只在公共层实现一次，四问共用，不存在口径分叉。</w:t>
      </w:r>
    </w:p>
    <w:p>
      <w:pPr>
        <w:numPr>
          <w:ilvl w:val="0"/>
          <w:numId w:val="1010"/>
        </w:numPr>
      </w:pPr>
      <w:r>
        <w:rPr>
          <w:rFonts w:hint="eastAsia"/>
          <w:b/>
          <w:bCs/>
        </w:rPr>
        <w:t xml:space="preserve">结果可追溯</w:t>
      </w:r>
      <w:r>
        <w:rPr>
          <w:rFonts w:hint="eastAsia"/>
        </w:rPr>
        <w:t xml:space="preserve">：每个问题的指标、参数、图与表均有对应的输出文件；论文中的每个数值都能追溯到附件数据或程序输出。</w:t>
      </w:r>
    </w:p>
    <w:p>
      <w:pPr>
        <w:numPr>
          <w:ilvl w:val="0"/>
          <w:numId w:val="1010"/>
        </w:numPr>
      </w:pPr>
      <w:r>
        <w:rPr>
          <w:rFonts w:hint="eastAsia"/>
          <w:b/>
          <w:bCs/>
        </w:rPr>
        <w:t xml:space="preserve">独立复算</w:t>
      </w:r>
      <w:r>
        <w:rPr>
          <w:rFonts w:hint="eastAsia"/>
        </w:rPr>
        <w:t xml:space="preserve">：问题二的能耗与</w:t>
      </w:r>
      <w:r>
        <w:t xml:space="preserve"> SOC </w:t>
      </w:r>
      <w:r>
        <w:rPr>
          <w:rFonts w:hint="eastAsia"/>
        </w:rPr>
        <w:t xml:space="preserve">由第二套独立代码逐段重算验证，与求解器上报值一致（总能耗均为</w:t>
      </w:r>
      <w:r>
        <w:t xml:space="preserve"> 77.3016 </w:t>
      </w:r>
      <w:r>
        <w:rPr>
          <w:rFonts w:hint="eastAsia"/>
        </w:rPr>
        <w:t xml:space="preserve">kWh）；问题二、问题三的方案另由独立校验器逐条复核，违规</w:t>
      </w:r>
      <w:r>
        <w:t xml:space="preserve"> 0 </w:t>
      </w:r>
      <w:r>
        <w:rPr>
          <w:rFonts w:hint="eastAsia"/>
        </w:rPr>
        <w:t xml:space="preserve">条。</w:t>
      </w:r>
    </w:p>
    <w:p>
      <w:pPr>
        <w:numPr>
          <w:ilvl w:val="0"/>
          <w:numId w:val="1010"/>
        </w:numPr>
      </w:pPr>
      <w:r>
        <w:rPr>
          <w:rFonts w:hint="eastAsia"/>
          <w:b/>
          <w:bCs/>
        </w:rPr>
        <w:t xml:space="preserve">图表自动生成</w:t>
      </w:r>
      <w:r>
        <w:rPr>
          <w:rFonts w:hint="eastAsia"/>
        </w:rPr>
        <w:t xml:space="preserve">：全部插图由脚本生成（可复现），全部表格由</w:t>
      </w:r>
      <w:r>
        <w:t xml:space="preserve"> CSV </w:t>
      </w:r>
      <w:r>
        <w:rPr>
          <w:rFonts w:hint="eastAsia"/>
        </w:rPr>
        <w:t xml:space="preserve">自动转</w:t>
      </w:r>
      <w:r>
        <w:t xml:space="preserve"> </w:t>
      </w:r>
      <w:r>
        <w:rPr>
          <w:rFonts w:hint="eastAsia"/>
        </w:rPr>
        <w:t xml:space="preserve">LaTeX（避免手工誊抄错误）。</w:t>
      </w:r>
    </w:p>
    <w:p>
      <w:pPr>
        <w:pStyle w:val="FirstParagraph"/>
      </w:pPr>
      <w:r>
        <w:rPr>
          <w:rFonts w:hint="eastAsia"/>
        </w:rPr>
        <w:t xml:space="preserve">复现命令（Python</w:t>
      </w:r>
      <w:r>
        <w:t xml:space="preserve"> </w:t>
      </w:r>
      <w:r>
        <w:rPr>
          <w:rFonts w:hint="eastAsia"/>
        </w:rPr>
        <w:t xml:space="preserve">3.13，依赖</w:t>
      </w:r>
      <w:r>
        <w:t xml:space="preserve"> NumPy / SciPy / pandas / Matplotlib / seaborn / NetworkX / </w:t>
      </w:r>
      <w:r>
        <w:rPr>
          <w:rFonts w:hint="eastAsia"/>
        </w:rPr>
        <w:t xml:space="preserve">Plotly）：</w:t>
      </w:r>
    </w:p>
    <w:p>
      <w:pPr>
        <w:pStyle w:val="SourceCode"/>
      </w:pPr>
      <w:r>
        <w:rPr>
          <w:rStyle w:val="VerbatimChar"/>
        </w:rPr>
        <w:t xml:space="preserve">python code/verify_q2_energy.py   # </w:t>
      </w:r>
      <w:r>
        <w:rPr>
          <w:rStyle w:val="VerbatimChar"/>
          <w:rFonts w:hint="eastAsia"/>
        </w:rPr>
        <w:t xml:space="preserve">问题二能耗与</w:t>
      </w:r>
      <w:r>
        <w:rPr>
          <w:rStyle w:val="VerbatimChar"/>
        </w:rPr>
        <w:t xml:space="preserve"> SOC </w:t>
      </w:r>
      <w:r>
        <w:rPr>
          <w:rStyle w:val="VerbatimChar"/>
          <w:rFonts w:hint="eastAsia"/>
        </w:rPr>
        <w:t xml:space="preserve">独立复算</w:t>
      </w:r>
      <w:r>
        <w:br/>
      </w:r>
      <w:r>
        <w:rPr>
          <w:rStyle w:val="VerbatimChar"/>
        </w:rPr>
        <w:t xml:space="preserve">python code/audit_q2_plan.py      # </w:t>
      </w:r>
      <w:r>
        <w:rPr>
          <w:rStyle w:val="VerbatimChar"/>
          <w:rFonts w:hint="eastAsia"/>
        </w:rPr>
        <w:t xml:space="preserve">问题二方案独立可行性审计</w:t>
      </w:r>
      <w:r>
        <w:br/>
      </w:r>
      <w:r>
        <w:rPr>
          <w:rStyle w:val="VerbatimChar"/>
        </w:rPr>
        <w:t xml:space="preserve">python code/make_flowcharts.py    # </w:t>
      </w:r>
      <w:r>
        <w:rPr>
          <w:rStyle w:val="VerbatimChar"/>
          <w:rFonts w:hint="eastAsia"/>
        </w:rPr>
        <w:t xml:space="preserve">生成技术路线图与四张流程图的</w:t>
      </w:r>
      <w:r>
        <w:rPr>
          <w:rStyle w:val="VerbatimChar"/>
        </w:rPr>
        <w:t xml:space="preserve"> draw.io </w:t>
      </w:r>
      <w:r>
        <w:rPr>
          <w:rStyle w:val="VerbatimChar"/>
          <w:rFonts w:hint="eastAsia"/>
        </w:rPr>
        <w:t xml:space="preserve">源</w:t>
      </w:r>
      <w:r>
        <w:br/>
      </w:r>
      <w:r>
        <w:rPr>
          <w:rStyle w:val="VerbatimChar"/>
        </w:rPr>
        <w:t xml:space="preserve">python code/fig_common.py         # </w:t>
      </w:r>
      <w:r>
        <w:rPr>
          <w:rStyle w:val="VerbatimChar"/>
          <w:rFonts w:hint="eastAsia"/>
        </w:rPr>
        <w:t xml:space="preserve">总体分析与公共模型章图</w:t>
      </w:r>
      <w:r>
        <w:br/>
      </w:r>
      <w:r>
        <w:rPr>
          <w:rStyle w:val="VerbatimChar"/>
        </w:rPr>
        <w:t xml:space="preserve">python code/fig_q1.py             # </w:t>
      </w:r>
      <w:r>
        <w:rPr>
          <w:rStyle w:val="VerbatimChar"/>
          <w:rFonts w:hint="eastAsia"/>
        </w:rPr>
        <w:t xml:space="preserve">问题一图</w:t>
      </w:r>
      <w:r>
        <w:br/>
      </w:r>
      <w:r>
        <w:rPr>
          <w:rStyle w:val="VerbatimChar"/>
        </w:rPr>
        <w:t xml:space="preserve">python code/fig_q2.py             # </w:t>
      </w:r>
      <w:r>
        <w:rPr>
          <w:rStyle w:val="VerbatimChar"/>
          <w:rFonts w:hint="eastAsia"/>
        </w:rPr>
        <w:t xml:space="preserve">问题二图</w:t>
      </w:r>
      <w:r>
        <w:br/>
      </w:r>
      <w:r>
        <w:rPr>
          <w:rStyle w:val="VerbatimChar"/>
        </w:rPr>
        <w:t xml:space="preserve">python code/fig_q3.py             # </w:t>
      </w:r>
      <w:r>
        <w:rPr>
          <w:rStyle w:val="VerbatimChar"/>
          <w:rFonts w:hint="eastAsia"/>
        </w:rPr>
        <w:t xml:space="preserve">问题三图</w:t>
      </w:r>
      <w:r>
        <w:br/>
      </w:r>
      <w:r>
        <w:rPr>
          <w:rStyle w:val="VerbatimChar"/>
        </w:rPr>
        <w:t xml:space="preserve">python code/fig_q4.py             # </w:t>
      </w:r>
      <w:r>
        <w:rPr>
          <w:rStyle w:val="VerbatimChar"/>
          <w:rFonts w:hint="eastAsia"/>
        </w:rPr>
        <w:t xml:space="preserve">问题四图</w:t>
      </w:r>
      <w:r>
        <w:br/>
      </w:r>
      <w:r>
        <w:rPr>
          <w:rStyle w:val="VerbatimChar"/>
        </w:rPr>
        <w:t xml:space="preserve">python code/fig_check.py          # </w:t>
      </w:r>
      <w:r>
        <w:rPr>
          <w:rStyle w:val="VerbatimChar"/>
          <w:rFonts w:hint="eastAsia"/>
        </w:rPr>
        <w:t xml:space="preserve">敏感性、审计与指标汇总图</w:t>
      </w:r>
      <w:r>
        <w:br/>
      </w:r>
      <w:r>
        <w:rPr>
          <w:rStyle w:val="VerbatimChar"/>
        </w:rPr>
        <w:t xml:space="preserve">python code/make_tables.py        # </w:t>
      </w:r>
      <w:r>
        <w:rPr>
          <w:rStyle w:val="VerbatimChar"/>
          <w:rFonts w:hint="eastAsia"/>
        </w:rPr>
        <w:t xml:space="preserve">由</w:t>
      </w:r>
      <w:r>
        <w:rPr>
          <w:rStyle w:val="VerbatimChar"/>
        </w:rPr>
        <w:t xml:space="preserve"> CSV </w:t>
      </w:r>
      <w:r>
        <w:rPr>
          <w:rStyle w:val="VerbatimChar"/>
          <w:rFonts w:hint="eastAsia"/>
        </w:rPr>
        <w:t xml:space="preserve">生成论文三线表</w:t>
      </w:r>
    </w:p>
    <w:bookmarkEnd w:id="271"/>
    <w:sectPr w:rsidR="00FC693F" w:rsidRPr="0006063C" w:rsidSect="00034616">
      <w:footerReference r:id="rId33" w:type="default"/>
      <w:pgSz w:h="16838" w:w="11906"/>
      <w:pgMar w:bottom="1361" w:footer="720" w:gutter="0" w:header="720" w:left="1474" w:right="1474" w:top="147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48" w:lineRule="auto"/>
      <w:ind w:firstLine="480"/>
    </w:pPr>
    <w:rPr>
      <w:rFonts w:ascii="Times New Roman" w:eastAsia="宋体"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200"/>
      <w:ind w:firstLine="0"/>
      <w:outlineLvl w:val="0"/>
    </w:pPr>
    <w:rPr>
      <w:rFonts w:ascii="Times New Roman" w:asciiTheme="majorHAnsi" w:cstheme="majorBidi" w:eastAsia="黑体"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00"/>
      <w:ind w:firstLine="0"/>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00"/>
      <w:ind w:firstLine="0"/>
      <w:outlineLvl w:val="2"/>
    </w:pPr>
    <w:rPr>
      <w:rFonts w:ascii="Times New Roman" w:asciiTheme="majorHAnsi" w:cstheme="majorBidi" w:eastAsia="黑体" w:eastAsiaTheme="majorEastAsia" w:hAnsi="Times New Roman" w:hAnsiTheme="majorHAnsi"/>
      <w:b/>
      <w:bCs/>
      <w:color w:val="000000"/>
      <w:sz w:val="25"/>
    </w:rPr>
  </w:style>
  <w:style w:styleId="Heading4" w:type="paragraph">
    <w:name w:val="heading 4"/>
    <w:basedOn w:val="Normal"/>
    <w:next w:val="Normal"/>
    <w:link w:val="Heading4Char"/>
    <w:uiPriority w:val="9"/>
    <w:semiHidden/>
    <w:unhideWhenUsed/>
    <w:qFormat/>
    <w:rsid w:val="00FC693F"/>
    <w:pPr>
      <w:keepNext/>
      <w:keepLines/>
      <w:spacing w:after="120" w:before="200"/>
      <w:ind w:firstLine="0"/>
      <w:outlineLvl w:val="3"/>
    </w:pPr>
    <w:rPr>
      <w:rFonts w:ascii="Times New Roman" w:asciiTheme="majorHAnsi" w:cstheme="majorBidi" w:eastAsia="黑体"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41" Target="numbering.xml" /><Relationship Type="http://schemas.openxmlformats.org/officeDocument/2006/relationships/styles" Id="rId40" Target="styles.xml" /><Relationship Type="http://schemas.openxmlformats.org/officeDocument/2006/relationships/settings" Id="rId39" Target="settings.xml" /><Relationship Type="http://schemas.openxmlformats.org/officeDocument/2006/relationships/webSettings" Id="rId38" Target="webSettings.xml" /><Relationship Type="http://schemas.openxmlformats.org/officeDocument/2006/relationships/fontTable" Id="rId37" Target="fontTable.xml" /><Relationship Type="http://schemas.openxmlformats.org/officeDocument/2006/relationships/theme" Id="rId36" Target="theme/theme1.xml" /><Relationship Type="http://schemas.openxmlformats.org/officeDocument/2006/relationships/footnotes" Id="rId35" Target="footnotes.xml" /><Relationship Type="http://schemas.openxmlformats.org/officeDocument/2006/relationships/comments" Id="rId34" Target="comments.xml" /><Relationship Id="rId9" Target="media/image1.png" Type="http://schemas.openxmlformats.org/officeDocument/2006/relationships/image" /><Relationship Id="rId10" Target="media/image2.png" Type="http://schemas.openxmlformats.org/officeDocument/2006/relationships/image" /><Relationship Id="rId11" Target="media/image3.png" Type="http://schemas.openxmlformats.org/officeDocument/2006/relationships/image" /><Relationship Id="rId12" Target="media/image4.png" Type="http://schemas.openxmlformats.org/officeDocument/2006/relationships/image" /><Relationship Id="rId13" Target="media/image5.png" Type="http://schemas.openxmlformats.org/officeDocument/2006/relationships/image" /><Relationship Id="rId14" Target="media/image6.png" Type="http://schemas.openxmlformats.org/officeDocument/2006/relationships/image" /><Relationship Id="rId15" Target="media/image7.png" Type="http://schemas.openxmlformats.org/officeDocument/2006/relationships/image" /><Relationship Id="rId16" Target="media/image8.png" Type="http://schemas.openxmlformats.org/officeDocument/2006/relationships/image" /><Relationship Id="rId17" Target="media/image9.png" Type="http://schemas.openxmlformats.org/officeDocument/2006/relationships/image" /><Relationship Id="rId18" Target="media/image10.png" Type="http://schemas.openxmlformats.org/officeDocument/2006/relationships/image" /><Relationship Id="rId19" Target="media/image11.png" Type="http://schemas.openxmlformats.org/officeDocument/2006/relationships/image" /><Relationship Id="rId20" Target="media/image12.png" Type="http://schemas.openxmlformats.org/officeDocument/2006/relationships/image" /><Relationship Id="rId21" Target="media/image13.png" Type="http://schemas.openxmlformats.org/officeDocument/2006/relationships/image" /><Relationship Id="rId22" Target="media/image14.png" Type="http://schemas.openxmlformats.org/officeDocument/2006/relationships/image" /><Relationship Id="rId23" Target="media/image15.png" Type="http://schemas.openxmlformats.org/officeDocument/2006/relationships/image" /><Relationship Id="rId24" Target="media/image16.png" Type="http://schemas.openxmlformats.org/officeDocument/2006/relationships/image" /><Relationship Id="rId25" Target="media/image17.png" Type="http://schemas.openxmlformats.org/officeDocument/2006/relationships/image" /><Relationship Id="rId26" Target="media/image18.png" Type="http://schemas.openxmlformats.org/officeDocument/2006/relationships/image" /><Relationship Id="rId27" Target="media/image19.png" Type="http://schemas.openxmlformats.org/officeDocument/2006/relationships/image" /><Relationship Id="rId28" Target="media/image20.png" Type="http://schemas.openxmlformats.org/officeDocument/2006/relationships/image" /><Relationship Id="rId29" Target="media/image21.png" Type="http://schemas.openxmlformats.org/officeDocument/2006/relationships/image" /><Relationship Id="rId30" Target="media/image22.png" Type="http://schemas.openxmlformats.org/officeDocument/2006/relationships/image" /><Relationship Id="rId31" Target="media/image23.png" Type="http://schemas.openxmlformats.org/officeDocument/2006/relationships/image" /><Relationship Id="rId32" Target="media/image24.png" Type="http://schemas.openxmlformats.org/officeDocument/2006/relationships/image" /><Relationship Id="rId33" Target="footer1.xml" Type="http://schemas.openxmlformats.org/officeDocument/2006/relationships/footer" /><Relationship Type="http://schemas.openxmlformats.org/officeDocument/2006/relationships/image" Id="rId44" Target="media/rId44.png" /><Relationship Type="http://schemas.openxmlformats.org/officeDocument/2006/relationships/image" Id="rId96" Target="media/rId96.png" /><Relationship Type="http://schemas.openxmlformats.org/officeDocument/2006/relationships/image" Id="rId139" Target="media/rId139.png" /><Relationship Type="http://schemas.openxmlformats.org/officeDocument/2006/relationships/image" Id="rId191" Target="media/rId191.png" /><Relationship Type="http://schemas.openxmlformats.org/officeDocument/2006/relationships/image" Id="rId224" Target="media/rId224.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82" Target="media/rId82.png" /><Relationship Type="http://schemas.openxmlformats.org/officeDocument/2006/relationships/image" Id="rId89" Target="media/rId89.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1" Target="media/rId111.png" /><Relationship Type="http://schemas.openxmlformats.org/officeDocument/2006/relationships/image" Id="rId121" Target="media/rId121.png" /><Relationship Type="http://schemas.openxmlformats.org/officeDocument/2006/relationships/image" Id="rId115" Target="media/rId115.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44" Target="media/rId144.png" /><Relationship Type="http://schemas.openxmlformats.org/officeDocument/2006/relationships/image" Id="rId155" Target="media/rId155.png" /><Relationship Type="http://schemas.openxmlformats.org/officeDocument/2006/relationships/image" Id="rId160" Target="media/rId160.png" /><Relationship Type="http://schemas.openxmlformats.org/officeDocument/2006/relationships/image" Id="rId170" Target="media/rId170.png" /><Relationship Type="http://schemas.openxmlformats.org/officeDocument/2006/relationships/image" Id="rId148" Target="media/rId148.png" /><Relationship Type="http://schemas.openxmlformats.org/officeDocument/2006/relationships/image" Id="rId164" Target="media/rId164.png" /><Relationship Type="http://schemas.openxmlformats.org/officeDocument/2006/relationships/image" Id="rId182" Target="media/rId182.png" /><Relationship Type="http://schemas.openxmlformats.org/officeDocument/2006/relationships/image" Id="rId197" Target="media/rId197.png" /><Relationship Type="http://schemas.openxmlformats.org/officeDocument/2006/relationships/image" Id="rId202" Target="media/rId202.png" /><Relationship Type="http://schemas.openxmlformats.org/officeDocument/2006/relationships/image" Id="rId211" Target="media/rId211.png" /><Relationship Type="http://schemas.openxmlformats.org/officeDocument/2006/relationships/image" Id="rId206" Target="media/rId206.png" /><Relationship Type="http://schemas.openxmlformats.org/officeDocument/2006/relationships/image" Id="rId186" Target="media/rId186.png" /><Relationship Type="http://schemas.openxmlformats.org/officeDocument/2006/relationships/image" Id="rId219" Target="media/rId219.png" /><Relationship Type="http://schemas.openxmlformats.org/officeDocument/2006/relationships/image" Id="rId230" Target="media/rId230.png" /><Relationship Type="http://schemas.openxmlformats.org/officeDocument/2006/relationships/image" Id="rId234" Target="media/rId234.png" /><Relationship Type="http://schemas.openxmlformats.org/officeDocument/2006/relationships/image" Id="rId240" Target="media/rId240.png" /><Relationship Type="http://schemas.openxmlformats.org/officeDocument/2006/relationships/image" Id="rId251" Target="media/rId251.png" /><Relationship Type="http://schemas.openxmlformats.org/officeDocument/2006/relationships/image" Id="rId174" Target="media/rId174.png" /><Relationship Type="http://schemas.openxmlformats.org/officeDocument/2006/relationships/image" Id="rId263" Target="media/rId2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山区洪涝灾害下无人机运输与通信协同优化</dc:title>
  <dc:creator/>
  <cp:keywords/>
  <dcterms:created xsi:type="dcterms:W3CDTF">2026-09-25T08:19:50Z</dcterms:created>
  <dcterms:modified xsi:type="dcterms:W3CDTF">2026-09-25T08:19:50Z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山区洪涝灾害常导致道路中断、通信基站损毁，无人机成为打通“最后一公里”应急物资投送与通信保障的关键装备。本文围绕临时调度中心 O01 与 15 个服务区、80 个不可拆货箱、8 架异构运输无人机、2 架中继无人机构成的协同任务，建立了一套物理口径统一、四问层层递进、结果可独立复算的模型体系，并对若干违反直觉的结论给出了严格论证。对于问题一，首先由 30 m 数字高程模型（DEM）沿航段采样最高地面高程，按“最高点 +50 m”确定巡航海拔，逐段求得 240 条航段的水平距离、爬升与下降高度。据此建立载荷—航程关系 L_{g}(q)=L_{g0}-(L_{g0}-L_{gF})(q/Q_{g})^{3/2} 与逐段能耗模型：水平巡航能耗由航程反推 E^{hor}=(d/L_{g}(q))E_{g}^{use}，爬升附加能耗按效率折算 E^{up}=mgh^{+}/\eta_{up}，下降能耗效率为 0 故不单独计。最大安全载荷由能量约束取等号定义，因指数 3/2 无初等反函数，用单调性 + Brent 法数值反解，回代相对误差 5.6\times10^{-15}。结果表明结构载重而非能量才是主导约束：A 型 15/15 个服务区全部受 Q_{g} 约束，B 型 14/15，仅 C 型在 5 个远距离服务区受能量约束（如 S008 反解得 58.99 kg）。随后把每个服务区化为质量—体积二维装箱问题用 FFD 求解，并推导 Martello–Toth 型解析下界。最终得到18 个架次（全部 C 型）的组批方案，逐服务区等于解析下界，架次数维度可证最优；总运输能耗 75.07 kWh，累计作业 9.37 h。\rho_{g} 敏感性显示：\rho_{g} 由 0.20 增至 0.35 使架次由 18 增至 25、能耗升至 106.60 kWh；\rho_{g}\ge0.375 时部分远距离服务区即使空载也无法返航，问题开始无可行解。对于问题二，将单点往返扩展为异构多点多架次调度，联合决策货箱组批、访问顺序、机型、实体无人机、共享电池与各架次开始时刻。多点串飞的载荷沿航段递减、能耗必须逐段累加，交接时间按 \sum_{\text{站}}(t_{h0}+k_s t_{h1}) 逐站累加。采用“构造—选序—局部搜索—时段驱动贪心派发”四阶段求解，并以两阶段充电模型刻画电池周转；其中首批箱按机队槽位轮转播种（4 架 A \to 2 架 B \to 2 架 C），派发平局按最小松弛量 slack=\min_{b}(d_{b}-t_{b}^{deliver}) 而非能耗决出。得到25 个架次（A 型 8 + B 型 10 + C 型 7，8 架无人机全部投入使用）、总能耗 77.30 kWh、完工 3.02 h（10855.1 s）、期望送达准时率 100.0%（80/80 箱全部按时送达），首批违规与期望违规均为 0 箱。压缩架次数的正确做法不是调高架次权重：单纯的“权重法”虽能把架次数压到 25，却会让真实排程冒出 4 箱超期（准时率降至 95.0%）而目标函数看不见——把每违规箱权重取 1 与取 10^{3} 得到逐位相同的结果，证明该目标对真实违规是盲的；本文改为以“真实调度器判定 0 违规”为硬前提、以“架次数最少”为唯一方向，对每一次两两合并（必要时升级机型）与整装重排都过一遍真实调度器、不通过即回退，并修掉局部搜索 relocate 走法缺失 frozen 保护、会把货箱搬出首批专架次的缺陷。为验证方案，本文用 240 条航段缓存对全部架次做了逐段独立复算：能耗与方案上报值一致（总能耗均为 77.3016 kWh）、全部架次满足能量预算，资源占用区间零冲突、结束时刻自洽偏差最大 0.078 s；独立校验器报出的违规为 0 条（含时限类）。四目标权衡对比表明：同构 C 型方案架次数最少（14），但完工 5.32 h、准时率仅 62.5%；本文“机队摊平”方案架次数多 11 个、能耗反而略低（77.30 vs 77.94 kWh），换来完工时间下降 43%、准时率 100.0%；25 个架次距理论下界 24（单轮机队容量 320 kg / 0.886 m^3 对比总需求 758 kg / 2.011 m^3，至少 3 轮）仅高 1 个，质量装载率由 71% 提升至 79%（758/960）。需要说明的是，本文早期版本曾因机队坍缩（只评估同构机队、把 8 架异构机队压成 2 架 C 型在用）与派发退化（无违规时按能耗打破平局，使首波 8 个名额中 2 个被第二趟 S001 占用）而误判“首批保障时限物理不可行”；修正后可见 60 min 档服务区恰为 8 个、与 8 架无人机一一对应，供给等于需求、恰好可行——60 min 档最晚交付 3546.3 s（S001，裕度 53.7 s）、120 min 档最晚 7164.5 s（S003，裕度 35.5 s）、180 min 档最晚 7966.6 s（S009）。对于问题三，新增连续通信约束：运输无人机在爬升、巡航、下降与投送全程不得中断。先对问题二方案做直连诊断，沿完整轨迹以 \Delta t=2 s 逐时刻采样并做直连 &gt; 中继 &gt; 中断三态判定，发现 25 个运输架次中 20 个存在直连中断（占 80.0%、平均中断占比 28.4%），另 5 个架次全程直连可用，中继无人机因此是必需项。链路预算给出三条链路的双向门限：直连 122 dB、中继接入 116 dB、中继回传 126 dB，接入段最弱，故中继应贴近作业空域而非贴近网关。将“连续轨迹 \times 连续选址”降维为可验证的充分条件——存在单点 P 使轨迹每一时刻满足“直连 \vee（接入 \wedge 回传）”，在 400 m 网格的 1885 个候选点上择优。最终给出20 个中继架次，需保障的 20 个架次全部由单一悬停点实现 100%（20/20）全程连续通信覆盖；运输能耗 77.30 kWh + 中继能耗 4.83 kWh = 82.14 kWh（中继仅占 5.9%），联合完工 3.15 h（11323.3 s），独立校验器报出 0 条违规。对于问题四，把“同一架次涉及的服务区必须划入同一任务组”这一硬规则形式化为服务区图上的等价关系，任务分区即求连通分量（原子单元）。对问题三的 25 个架次构图，其中 12 个多点架次把 15 个服务区串成 3 个连通分量（原子单元）——其中两个单元各只含 1 个服务区（S010、S014），第三个单元含其余 13 个服务区。因此合法组数 K 受原子单元拓扑支配：K=2 与 K=3 均可由原子单元直接合并得到、改动 0 个架次。本文进一步定位出 6 个桥接架次（T019、T017、T018、T021、T024、T025）。资源核算表明 K\,=\,1/2/3 的四类资源总量为 32/34/37（台\cdot组）、组间不均衡度为 0/1.8517/2.7035、最大组工作量由 13.95 h 降至 13.00 h，即分区不节省资源（总量随 K 单调上升）却能降低单组峰值工作量；即使 K=1 也已出现缺口（A、B、C 三型共享电池各缺 1 组），随分组增加缺口进一步扩大。本文的主要特色在于：①物理口径唯一——附录给定的时间、能耗、充电、链路公式只在公共层实现一次，四问共用，杜绝了口径分叉；②结果可独立复算——用 240 条航段缓存对问题二全部 25 个架次逐段重算，与求解器上报值一致，独立校验器确认问题二、问题三的违规均为 0 条；③敢于纠正否定性结论——早期版本因“机队坍缩 + 派发退化”两处建模缺陷误判“首批保障时限物理不可行”，本文用“8 架无人机 \leftrightarrow 8 个 60 min 服务区”的供给—需求对偶将其证伪并给出轮转播种与最小松弛量派发；问题四则由精确的图论计算给出“K=2、K=3 均可零架次改动分区”的结论。</vt:lpwstr>
  </property>
  <property fmtid="{D5CDD505-2E9C-101B-9397-08002B2CF9AE}" pid="3" name="bibliography">
    <vt:lpwstr/>
  </property>
</Properties>
</file>