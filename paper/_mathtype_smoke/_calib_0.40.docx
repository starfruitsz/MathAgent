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3944" w:dyaOrig="40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pt;height:20.0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3944" w:dyaOrig="40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97.2pt;height:20.0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3944" w:dyaOrig="40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97.2pt;height:20.0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3944" w:dyaOrig="40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97.2pt;height:20.0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3944" w:dyaOrig="40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97.2pt;height:20.0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3944" w:dyaOrig="40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97.2pt;height:20.0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